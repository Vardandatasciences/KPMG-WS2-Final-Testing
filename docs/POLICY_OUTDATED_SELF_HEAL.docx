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outdated detection &amp; creator escalation</w:t>
      </w:r>
    </w:p>
    <w:p>
      <w:pPr>
        <w:pStyle w:val="Heading1"/>
      </w:pPr>
      <w:r>
        <w:t>Feature 1 — Outdated policy detection and renewal reminders</w:t>
      </w:r>
    </w:p>
    <w:p>
      <w:pPr>
        <w:pStyle w:val="Heading2"/>
      </w:pPr>
      <w:r>
        <w:t>What normally happens</w:t>
      </w:r>
    </w:p>
    <w:p>
      <w:r>
        <w:t>A scheduled job checks which policies need a renewal review. When a policy is due, there are only two outcomes at first: the creator is active and gets the reminder, or neither is available and managers are involved (Feature 2). After a manager assigns someone, that person receives future reminders instead of the creator.</w:t>
      </w:r>
    </w:p>
    <w:p>
      <w:r>
        <w:t>Creator vs assigned person: The creator is the original policy owner. An assigned person is only used after Feature 2 when the creator could not be reached.</w:t>
      </w:r>
    </w:p>
    <w:p>
      <w:pPr>
        <w:pStyle w:val="Heading2"/>
      </w:pPr>
      <w:r>
        <w:t>Workflow diagram</w:t>
      </w:r>
    </w:p>
    <w:p>
      <w:r>
        <w:t>Read top to bottom. Branches show decisions (YES/NO or which path). This is plain text in the document — not a picture — so you can edit it in Word.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│  PART A — AUTOMATED JOB (runs on schedule, e.g. once per day)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START: Scheduled job runs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Load all approved, active policies where TODAY is between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Start Date and End Date (framework must also be approved/active)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Due for review TODAY?   │──── NO ────► SKIP this policy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• every N days from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 start (e.g. 30), OR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• daily in last 7 days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 before End Date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 YES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Reminder already sent   │──── YES ───► SKIP (one per day max)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for this policy TODAY?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Is CREATOR active?    │──── YES ───► Send reminder to CREATOR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              (email + in-app)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NEITHER available       │────► Escalate to Policy Managers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(creator missing or     │      (see Feature 2)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inactive)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Record: reminder sent for today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Note: If a manager already assigned someone earlier, that person is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treated as the responsible user instead of the creator (custodian).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Then the job sends the reminder to them — not to managers again.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│  PART B — USER (creator, or assigned person after Feature 2)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User receives reminder → opens Renewal Review screen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User chooses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│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▼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APPROVE      UPDATE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│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▼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Policy stays   User edits policy in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as-is; dates   tailoring and submits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unchanged      new version for approval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│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└─────┬─────┘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END</w:t>
      </w:r>
    </w:p>
    <w:p/>
    <w:p>
      <w:pPr>
        <w:pStyle w:val="Heading2"/>
      </w:pPr>
      <w:r>
        <w:t>Functions and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execute_policy_self_heal_reminders</w:t>
            </w:r>
          </w:p>
        </w:tc>
        <w:tc>
          <w:tcPr>
            <w:tcW w:type="dxa" w:w="4320"/>
          </w:tcPr>
          <w:p>
            <w:r>
              <w:t>Main job: loops policies, applies detection, sends reminders or triggers escalation, returns sent/skipped counts.</w:t>
            </w:r>
          </w:p>
        </w:tc>
      </w:tr>
      <w:tr>
        <w:tc>
          <w:tcPr>
            <w:tcW w:type="dxa" w:w="4320"/>
          </w:tcPr>
          <w:p>
            <w:r>
              <w:t>policy_should_remind_today</w:t>
            </w:r>
          </w:p>
        </w:tc>
        <w:tc>
          <w:tcPr>
            <w:tcW w:type="dxa" w:w="4320"/>
          </w:tcPr>
          <w:p>
            <w:r>
              <w:t>Decides if today is a reminder day (frequency from start date OR last 7 days before end).</w:t>
            </w:r>
          </w:p>
        </w:tc>
      </w:tr>
      <w:tr>
        <w:tc>
          <w:tcPr>
            <w:tcW w:type="dxa" w:w="4320"/>
          </w:tcPr>
          <w:p>
            <w:r>
              <w:t>_resolve_reminder_target</w:t>
            </w:r>
          </w:p>
        </w:tc>
        <w:tc>
          <w:tcPr>
            <w:tcW w:type="dxa" w:w="4320"/>
          </w:tcPr>
          <w:p>
            <w:r>
              <w:t>Two main branches: active creator → remind creator; neither → escalate. If a manager already assigned someone, that user is used instead of creator (see note in diagram).</w:t>
            </w:r>
          </w:p>
        </w:tc>
      </w:tr>
      <w:tr>
        <w:tc>
          <w:tcPr>
            <w:tcW w:type="dxa" w:w="4320"/>
          </w:tcPr>
          <w:p>
            <w:r>
              <w:t>resolve_policy_creator_user_id</w:t>
            </w:r>
          </w:p>
        </w:tc>
        <w:tc>
          <w:tcPr>
            <w:tcW w:type="dxa" w:w="4320"/>
          </w:tcPr>
          <w:p>
            <w:r>
              <w:t>Finds the creator — used for the “creator active?” check.</w:t>
            </w:r>
          </w:p>
        </w:tc>
      </w:tr>
      <w:tr>
        <w:tc>
          <w:tcPr>
            <w:tcW w:type="dxa" w:w="4320"/>
          </w:tcPr>
          <w:p>
            <w:r>
              <w:t>_assigned_custodian_user_id</w:t>
            </w:r>
          </w:p>
        </w:tc>
        <w:tc>
          <w:tcPr>
            <w:tcW w:type="dxa" w:w="4320"/>
          </w:tcPr>
          <w:p>
            <w:r>
              <w:t>Only after Feature 2: returns the user id the manager assigned, so reminders skip escalation.</w:t>
            </w:r>
          </w:p>
        </w:tc>
      </w:tr>
      <w:tr>
        <w:tc>
          <w:tcPr>
            <w:tcW w:type="dxa" w:w="4320"/>
          </w:tcPr>
          <w:p>
            <w:r>
              <w:t>_user_is_active</w:t>
            </w:r>
          </w:p>
        </w:tc>
        <w:tc>
          <w:tcPr>
            <w:tcW w:type="dxa" w:w="4320"/>
          </w:tcPr>
          <w:p>
            <w:r>
              <w:t>Checks the user account is still active before notifying.</w:t>
            </w:r>
          </w:p>
        </w:tc>
      </w:tr>
      <w:tr>
        <w:tc>
          <w:tcPr>
            <w:tcW w:type="dxa" w:w="4320"/>
          </w:tcPr>
          <w:p>
            <w:r>
              <w:t>_notify_renewal_user</w:t>
            </w:r>
          </w:p>
        </w:tc>
        <w:tc>
          <w:tcPr>
            <w:tcW w:type="dxa" w:w="4320"/>
          </w:tcPr>
          <w:p>
            <w:r>
              <w:t>Sends reminder to the creator or to the manager-assigned user (notification + optional email).</w:t>
            </w:r>
          </w:p>
        </w:tc>
      </w:tr>
      <w:tr>
        <w:tc>
          <w:tcPr>
            <w:tcW w:type="dxa" w:w="4320"/>
          </w:tcPr>
          <w:p>
            <w:r>
              <w:t>policy_self_heal_decision</w:t>
            </w:r>
          </w:p>
        </w:tc>
        <w:tc>
          <w:tcPr>
            <w:tcW w:type="dxa" w:w="4320"/>
          </w:tcPr>
          <w:p>
            <w:r>
              <w:t>Handles Approve or Update from the renewal review screen.</w:t>
            </w:r>
          </w:p>
        </w:tc>
      </w:tr>
      <w:tr>
        <w:tc>
          <w:tcPr>
            <w:tcW w:type="dxa" w:w="4320"/>
          </w:tcPr>
          <w:p>
            <w:r>
              <w:t>_can_perform_self_heal_decision</w:t>
            </w:r>
          </w:p>
        </w:tc>
        <w:tc>
          <w:tcPr>
            <w:tcW w:type="dxa" w:w="4320"/>
          </w:tcPr>
          <w:p>
            <w:r>
              <w:t>Only the creator or the manager-assigned user may submit a renewal decision.</w:t>
            </w:r>
          </w:p>
        </w:tc>
      </w:tr>
      <w:tr>
        <w:tc>
          <w:tcPr>
            <w:tcW w:type="dxa" w:w="4320"/>
          </w:tcPr>
          <w:p>
            <w:r>
              <w:t>PolicyReviewReminderSent</w:t>
            </w:r>
          </w:p>
        </w:tc>
        <w:tc>
          <w:tcPr>
            <w:tcW w:type="dxa" w:w="4320"/>
          </w:tcPr>
          <w:p>
            <w:r>
              <w:t>Stores that a reminder was sent today so the same policy is not reminded twice in one day.</w:t>
            </w:r>
          </w:p>
        </w:tc>
      </w:tr>
    </w:tbl>
    <w:p/>
    <w:p>
      <w:pPr>
        <w:pStyle w:val="Heading1"/>
      </w:pPr>
      <w:r>
        <w:t>Feature 2 — Creator unavailable → Policy Manager</w:t>
      </w:r>
    </w:p>
    <w:p>
      <w:pPr>
        <w:pStyle w:val="Heading2"/>
      </w:pPr>
      <w:r>
        <w:t>What normally happens</w:t>
      </w:r>
    </w:p>
    <w:p>
      <w:r>
        <w:t>This runs only in the NEITHER case: creator is missing or inactive. Policy Managers are alerted. A manager assigns an active user to own renewal. That person then receives reminders and completes the renewal review like the creator would.</w:t>
      </w:r>
    </w:p>
    <w:p>
      <w:pPr>
        <w:pStyle w:val="Heading2"/>
      </w:pPr>
      <w:r>
        <w:t>Workflow diagram</w:t>
      </w:r>
    </w:p>
    <w:p>
      <w:r>
        <w:t>Part A is the NEITHER branch from Feature 1. Parts B and C are what managers and the assigned user do next.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│  PART A — SYSTEM (same job as Feature 1, escalation branch)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Policy is DUE for review today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BUT creator is NOT active (missing or inactive) — NEITHER case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Find all active Policy Managers (for this tenant)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Create / keep PENDING escalation record for this policy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Notify every Policy Manager (in-app + email)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Record: reminder sent for today (same daily limit)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│  PART B — POLICY MANAGER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Manager opens dashboard → sees policy in escalation list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Manager picks an active user to take over renewal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System saves assignment (policy owner updated, escalation = assigned)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That user gets renewal reminder immediately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│  PART C — ASSIGNED USER (same renewal steps as creator)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Assigned user opens Renewal Review → Approve OR Update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On NEXT scheduled runs: job checks creator path first;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if assignment exists, reminders go to that user only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(managers are NOT notified again for this policy)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END</w:t>
      </w:r>
    </w:p>
    <w:p/>
    <w:p>
      <w:pPr>
        <w:pStyle w:val="Heading2"/>
      </w:pPr>
      <w:r>
        <w:t>Functions and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_resolve_reminder_target</w:t>
            </w:r>
          </w:p>
        </w:tc>
        <w:tc>
          <w:tcPr>
            <w:tcW w:type="dxa" w:w="4320"/>
          </w:tcPr>
          <w:p>
            <w:r>
              <w:t>Returns escalate in the NEITHER case (no active creator, and no prior manager assignment).</w:t>
            </w:r>
          </w:p>
        </w:tc>
      </w:tr>
      <w:tr>
        <w:tc>
          <w:tcPr>
            <w:tcW w:type="dxa" w:w="4320"/>
          </w:tcPr>
          <w:p>
            <w:r>
              <w:t>_policy_manager_user_ids</w:t>
            </w:r>
          </w:p>
        </w:tc>
        <w:tc>
          <w:tcPr>
            <w:tcW w:type="dxa" w:w="4320"/>
          </w:tcPr>
          <w:p>
            <w:r>
              <w:t>Builds list of active Policy Manager user ids to notify.</w:t>
            </w:r>
          </w:p>
        </w:tc>
      </w:tr>
      <w:tr>
        <w:tc>
          <w:tcPr>
            <w:tcW w:type="dxa" w:w="4320"/>
          </w:tcPr>
          <w:p>
            <w:r>
              <w:t>_ensure_pending_escalation</w:t>
            </w:r>
          </w:p>
        </w:tc>
        <w:tc>
          <w:tcPr>
            <w:tcW w:type="dxa" w:w="4320"/>
          </w:tcPr>
          <w:p>
            <w:r>
              <w:t>Creates pending escalation row if none exists.</w:t>
            </w:r>
          </w:p>
        </w:tc>
      </w:tr>
      <w:tr>
        <w:tc>
          <w:tcPr>
            <w:tcW w:type="dxa" w:w="4320"/>
          </w:tcPr>
          <w:p>
            <w:r>
              <w:t>_notify_policy_managers_escalation</w:t>
            </w:r>
          </w:p>
        </w:tc>
        <w:tc>
          <w:tcPr>
            <w:tcW w:type="dxa" w:w="4320"/>
          </w:tcPr>
          <w:p>
            <w:r>
              <w:t>Notifies all Policy Managers for the policy.</w:t>
            </w:r>
          </w:p>
        </w:tc>
      </w:tr>
      <w:tr>
        <w:tc>
          <w:tcPr>
            <w:tcW w:type="dxa" w:w="4320"/>
          </w:tcPr>
          <w:p>
            <w:r>
              <w:t>list_pending_self_heal_escalations</w:t>
            </w:r>
          </w:p>
        </w:tc>
        <w:tc>
          <w:tcPr>
            <w:tcW w:type="dxa" w:w="4320"/>
          </w:tcPr>
          <w:p>
            <w:r>
              <w:t>Loads policies waiting for custodian assignment on the dashboard.</w:t>
            </w:r>
          </w:p>
        </w:tc>
      </w:tr>
      <w:tr>
        <w:tc>
          <w:tcPr>
            <w:tcW w:type="dxa" w:w="4320"/>
          </w:tcPr>
          <w:p>
            <w:r>
              <w:t>assign_self_heal_custodian</w:t>
            </w:r>
          </w:p>
        </w:tc>
        <w:tc>
          <w:tcPr>
            <w:tcW w:type="dxa" w:w="4320"/>
          </w:tcPr>
          <w:p>
            <w:r>
              <w:t>Manager assigns user, updates policy owner, marks escalation assigned, sends first reminder to them.</w:t>
            </w:r>
          </w:p>
        </w:tc>
      </w:tr>
      <w:tr>
        <w:tc>
          <w:tcPr>
            <w:tcW w:type="dxa" w:w="4320"/>
          </w:tcPr>
          <w:p>
            <w:r>
              <w:t>_is_policy_manager</w:t>
            </w:r>
          </w:p>
        </w:tc>
        <w:tc>
          <w:tcPr>
            <w:tcW w:type="dxa" w:w="4320"/>
          </w:tcPr>
          <w:p>
            <w:r>
              <w:t>Ensures only Policy Managers can list escalations and assign custodians.</w:t>
            </w:r>
          </w:p>
        </w:tc>
      </w:tr>
      <w:tr>
        <w:tc>
          <w:tcPr>
            <w:tcW w:type="dxa" w:w="4320"/>
          </w:tcPr>
          <w:p>
            <w:r>
              <w:t>PolicySelfHealEscalation</w:t>
            </w:r>
          </w:p>
        </w:tc>
        <w:tc>
          <w:tcPr>
            <w:tcW w:type="dxa" w:w="4320"/>
          </w:tcPr>
          <w:p>
            <w:r>
              <w:t>Tracks pending vs assigned state and who was assigned.</w:t>
            </w:r>
          </w:p>
        </w:tc>
      </w:tr>
    </w:tbl>
    <w:p/>
    <w:p>
      <w:pPr>
        <w:pStyle w:val="Heading1"/>
      </w:pPr>
      <w:r>
        <w:t>How both features connect</w:t>
      </w:r>
    </w:p>
    <w:p>
      <w:r>
        <w:t>Every run starts with Feature 1: creator active → remind creator; neither → Feature 2. After a manager assigns someone, later runs remind that user (creator path with an existing assignment) and managers are not notified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