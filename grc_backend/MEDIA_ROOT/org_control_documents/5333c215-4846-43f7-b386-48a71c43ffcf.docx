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52D9" w:rsidRDefault="00000000" w14:paraId="75C88346" w14:textId="77777777">
      <w:pPr>
        <w:pStyle w:val="Title"/>
        <w:jc w:val="center"/>
      </w:pPr>
      <w:r>
        <w:t>AI Audit Comprehensive Report</w:t>
      </w:r>
    </w:p>
    <w:p w:rsidR="003052D9" w:rsidRDefault="00000000" w14:paraId="2C8CFD31" w14:textId="77777777">
      <w:pPr>
        <w:jc w:val="center"/>
      </w:pPr>
      <w:r>
        <w:t>Generated on: 2026-01-14 at 12:38:52</w:t>
      </w:r>
    </w:p>
    <w:p w:rsidR="003052D9" w:rsidRDefault="00000000" w14:paraId="37D9FD7E" w14:textId="77777777">
      <w:pPr>
        <w:jc w:val="center"/>
      </w:pPr>
      <w:r>
        <w:t>Audit ID: 2444</w:t>
      </w:r>
    </w:p>
    <w:p w:rsidR="003052D9" w:rsidRDefault="003052D9" w14:paraId="40DEA98F" w14:textId="77777777"/>
    <w:p w:rsidR="003052D9" w:rsidRDefault="003052D9" w14:paraId="391BA42C" w14:textId="77777777"/>
    <w:p w:rsidR="003052D9" w:rsidRDefault="00000000" w14:paraId="747601ED" w14:textId="77777777">
      <w:r>
        <w:t>﻿AI Audit Comprehensive Report</w:t>
      </w:r>
    </w:p>
    <w:p w:rsidR="003052D9" w:rsidRDefault="00000000" w14:paraId="6E34C80C" w14:textId="77777777">
      <w:pPr>
        <w:pStyle w:val="Heading1"/>
      </w:pPr>
      <w:r>
        <w:t>Audit Information</w:t>
      </w:r>
    </w:p>
    <w:p w:rsidR="003052D9" w:rsidRDefault="00000000" w14:paraId="79EB6460" w14:textId="77777777">
      <w:r>
        <w:t>Audit Information</w:t>
      </w:r>
    </w:p>
    <w:p w:rsidR="003052D9" w:rsidRDefault="00000000" w14:paraId="5676A5FE" w14:textId="77777777">
      <w:pPr>
        <w:pStyle w:val="Heading2"/>
      </w:pPr>
      <w:r>
        <w:t>Audit Details</w:t>
      </w:r>
    </w:p>
    <w:p w:rsidR="003052D9" w:rsidRDefault="00000000" w14:paraId="20CAE980" w14:textId="77777777">
      <w:r>
        <w:t>Audit Details</w:t>
      </w:r>
    </w:p>
    <w:p w:rsidR="003052D9" w:rsidRDefault="00000000" w14:paraId="236CA061" w14:textId="77777777">
      <w:r>
        <w:t>• Type: AI Audit</w:t>
      </w:r>
    </w:p>
    <w:p w:rsidR="003052D9" w:rsidRDefault="006B725E" w14:paraId="19516AA7" w14:textId="2A4DD3D3">
      <w:r>
        <w:t xml:space="preserve">  Type: AI Audit</w:t>
      </w:r>
    </w:p>
    <w:p w:rsidR="003052D9" w:rsidRDefault="00000000" w14:paraId="63755219" w14:textId="77777777">
      <w:r>
        <w:t>• Status: Completed</w:t>
      </w:r>
    </w:p>
    <w:p w:rsidR="003052D9" w:rsidRDefault="006B725E" w14:paraId="26DB6339" w14:textId="2B66888D">
      <w:r>
        <w:t xml:space="preserve">  Status: Completed</w:t>
      </w:r>
    </w:p>
    <w:p w:rsidR="003052D9" w:rsidRDefault="00000000" w14:paraId="497A48E3" w14:textId="77777777">
      <w:r>
        <w:t>• Framework: SEBI (Securities and Exchange Board of India) Listing Obligations and Disclosure Requirements</w:t>
      </w:r>
    </w:p>
    <w:p w:rsidR="003052D9" w:rsidRDefault="006B725E" w14:paraId="734B1BBB" w14:textId="3FBA6CAD">
      <w:r>
        <w:t xml:space="preserve">  Framework: SEBI (Securities and Exchange Board of India) Listing Obligations and Disclosure Requirements</w:t>
      </w:r>
    </w:p>
    <w:p w:rsidR="003052D9" w:rsidRDefault="00000000" w14:paraId="2373CB06" w14:textId="77777777">
      <w:r>
        <w:t xml:space="preserve">• Selected Policies (76): Stakeholder Rights Recognition and Cooperation Policy, Disclosure and Transparency Policy, Board of Directors Responsibilities Policy, In-House Share Transfer Facility Management Policy, Cooperation with Intermediaries Policy, Document Preservation Policy, Composition of Board of Directors, Audit Committee Establishment, Audit Committee Composition and Meetings Policy, Nomination and Remuneration Committee Establishment Policy, Stakeholders Relationship Committee Establishment Policy, Risk Management Committee Establishment and Responsibilities Policy, Related Party Transactions Policy, Oversight of Material Subsidiaries by Listed Entities, Obligations Regarding Independent Directors, Abstention from Voting in General Meeting for Interested Persons, Quarterly Compliance Reporting on Corporate Governance, In-Principle Approval for Securities Issuance, Prior Intimations for Board Meeting Proposals, Disclosure of Material Events and Information, Disclosure of Events and Information by Listed Entities, Submission of Holding of Securities and Shareholding Pattern, Utilization Monitoring of Proceeds from Public or Rights Issue, Preparation and Submission of Financial Results, Submission </w:t>
      </w:r>
      <w:r>
        <w:lastRenderedPageBreak/>
        <w:t xml:space="preserve">of Annual Report, Annual Information Memorandum Submission, Shareholder Communication and Reporting, Scheme of Arrangement Filing, Minimum Public Shareholding Compliance, Issuance and Dealing with Securities Certificates and Receipts, Provisions Relating to Securities Issuance and Rights, Record Date and Transfer Book Closure Intimation, Dividend Declaration and Distribution Policy, Shareholder Voting and Remote E-Voting Policy, Listed Entity Website Maintenance Policy, Financial Reporting and Disclosure Obligations, Intimation and Disclosure Requirements for Non-Convertible Debt Securities and Redeemable Preference Shares, Annual Report Disclosures, Asset Cover for Non-Convertible Debt Securities, Submission of Documents and Information for Non-Convertible Debt Securities, Disclosure of Material Events and Information, Quarterly Indian Depository Receipt Holding Pattern Filing, Equitable Treatment of IDR Holders in Corporate Actions, Disclosure Requirements for Indian Depository Receipts, Securitized Debt Instruments Management, Mutual Fund Units Management, Stock Exchange Duties and Obligations, Stock Exchange Reporting Obligations, Liability for Contravention of Regulations, Guidance Notes and Relaxation of Regulations, Financial Statements Review and Internal Controls Responsibility, Role of Audit Committee and Information Review, Role of Nomination and Remuneration Committee, Stakeholders Relationship Committee, Financial Performance Declaration to Shareholders, Appointment of Separate Chairperson and CEO, Reporting Structure for Internal Auditor, Disclosure of Material Events and Information, Disclosure of Material Events and Price Sensitive Information, Disclosure of Information on Securitized Debt Instruments, Disclosure of Material Events and Transactions, Dividend Disclosure Requirements, Segment Reporting Compliance, Corporate Governance Disclosure Requirements, Management of Unclaimed Shares and Corporate Benefits, Requirements for Transfer of Securities, Review of Annual Audit Reports and Form B, Appointment of Registrar and Transfer Agent, Listing Obligations and Disclosure Requirements, Listing Agreement Execution for Debt Securities, Listing Agreement Execution for Non-Convertible Redeemable Preference Shares, Listing Agreement Execution for </w:t>
      </w:r>
      <w:proofErr w:type="spellStart"/>
      <w:r>
        <w:t>Securitised</w:t>
      </w:r>
      <w:proofErr w:type="spellEnd"/>
      <w:r>
        <w:t xml:space="preserve"> Debt Instruments, Disclosure of Dividends and Interest Payments, Submission of Audited Results within Two Months, Compliance with Equity Listing Agreement Amendments, Disclosure and Obligations Compliance for Listed Entities</w:t>
      </w:r>
    </w:p>
    <w:p w:rsidR="003052D9" w:rsidRDefault="00000000" w14:paraId="2C4062D9" w14:textId="5E2BD81E">
      <w:pPr>
        <w:pStyle w:val="Heading2"/>
      </w:pPr>
      <w:r w:rsidRPr="006B725E">
        <w:rPr>
          <w:rFonts w:asciiTheme="minorHAnsi" w:hAnsiTheme="minorHAnsi" w:eastAsiaTheme="minorEastAsia" w:cstheme="minorBidi"/>
          <w:b w:val="0"/>
          <w:bCs w:val="0"/>
          <w:color w:val="auto"/>
          <w:sz w:val="22"/>
          <w:szCs w:val="22"/>
        </w:rPr>
        <w:lastRenderedPageBreak/>
        <w:t xml:space="preserve">Selected Policies (76): Stakeholder Rights Recognition and Cooperation Policy, Disclosure and Transparency Policy, Board of Directors Responsibilities Policy, In-House Share Transfer Facility Management Policy, Cooperation with Intermediaries Policy, Document Preservation Policy, Composition of Board of Directors, Audit Committee Establishment, Audit Committee Composition and Meetings Policy, Nomination and Remuneration Committee Establishment Policy, Stakeholders Relationship Committee Establishment Policy, Risk Management Committee Establishment and Responsibilities Policy, Related Party Transactions Policy, Oversight of Material Subsidiaries by Listed Entities, Obligations Regarding Independent Directors, Abstention from Voting in General Meeting for Interested Persons, Quarterly Compliance Reporting on Corporate Governance, In-Principle Approval for Securities Issuance, Prior Intimations for Board Meeting Proposals, Disclosure of Material Events and Information, Disclosure of Events and Information by Listed Entities, Submission of Holding of Securities and Shareholding Pattern, Utilization Monitoring of Proceeds from Public or Rights Issue, Preparation and Submission of Financial Results, Submission of Annual Report, Annual Information Memorandum Submission, Shareholder Communication and Reporting, Scheme of Arrangement Filing, Minimum Public Shareholding Compliance, Issuance and Dealing with Securities Certificates and Receipts, Provisions Relating to Securities Issuance and Rights, Record Date and Transfer Book Closure Intimation, Dividend Declaration and Distribution Policy, Shareholder Voting and Remote E-Voting Policy, Listed Entity Website Maintenance Policy, Financial Reporting and Disclosure Obligations, Intimation and Disclosure Requirements for Non-Convertible Debt Securities and Redeemable Preference Shares, Annual Report Disclosures, Asset Cover for Non-Convertible Debt Securities, Submission of Documents and Information for Non-Convertible Debt Securities, Disclosure of Material Events and Information, Quarterly Indian Depository Receipt Holding Pattern Filing, Equitable Treatment of IDR Holders in Corporate Actions, Disclosure Requirements for Indian Depository Receipts, Securitized Debt Instruments Management, Mutual Fund Units Management, Stock Exchange Duties and Obligations, Stock Exchange Reporting Obligations, Liability for Contravention of Regulations, Guidance Notes and Relaxation of Regulations, Financial Statements Review and Internal Controls Responsibility, Role of Audit Committee and Information Review, Role of Nomination and Remuneration Committee, Stakeholders Relationship Committee, Financial Performance Declaration to Shareholders, Appointment of Separate Chairperson and CEO, Reporting Structure for Internal Auditor, Disclosure of Material Events and Information, Disclosure of Material Events and Price Sensitive Information, Disclosure of Information on Securitized Debt Instruments, Disclosure of Material Events and Transactions, Dividend Disclosure Requirements, Segment Reporting Compliance, Corporate Governance Disclosure Requirements, Management of Unclaimed Shares and Corporate Benefits, Requirements for Transfer of Securities, Review of Annual Audit Reports and Form B, Appointment of Registrar and Transfer Agent, Listing Obligations and Disclosure Requirements, Listing Agreement Execution for Debt Securities, Listing Agreement Execution for Non-Convertible Redeemable Preference Shares, Listing Agreement Execution for </w:t>
      </w:r>
      <w:proofErr w:type="spellStart"/>
      <w:r w:rsidRPr="006B725E">
        <w:rPr>
          <w:rFonts w:asciiTheme="minorHAnsi" w:hAnsiTheme="minorHAnsi" w:eastAsiaTheme="minorEastAsia" w:cstheme="minorBidi"/>
          <w:b w:val="0"/>
          <w:bCs w:val="0"/>
          <w:color w:val="auto"/>
          <w:sz w:val="22"/>
          <w:szCs w:val="22"/>
        </w:rPr>
        <w:t>Securitised</w:t>
      </w:r>
      <w:proofErr w:type="spellEnd"/>
      <w:r w:rsidRPr="006B725E">
        <w:rPr>
          <w:rFonts w:asciiTheme="minorHAnsi" w:hAnsiTheme="minorHAnsi" w:eastAsiaTheme="minorEastAsia" w:cstheme="minorBidi"/>
          <w:b w:val="0"/>
          <w:bCs w:val="0"/>
          <w:color w:val="auto"/>
          <w:sz w:val="22"/>
          <w:szCs w:val="22"/>
        </w:rPr>
        <w:t xml:space="preserve"> Debt Instruments, Disclosure of Dividends and Interest Payments, Submission of Audited Results within Two Months, Compliance with Equity Listing Agreement Amendments, Disclosure and Obligations Compliance for Listed Entities</w:t>
      </w:r>
    </w:p>
    <w:p w:rsidR="003052D9" w:rsidRDefault="00000000" w14:paraId="3D1CE51E" w14:textId="77777777">
      <w:r>
        <w:t xml:space="preserve">• Selected Sub-policies (108): Stakeholder Information Access Control, Whistle-Blower Mechanism Implementation, Material Information Disclosure Control, Meeting Minutes Maintenance </w:t>
      </w:r>
      <w:r>
        <w:lastRenderedPageBreak/>
        <w:t xml:space="preserve">Procedure, Disclosure of Material Interests Control, Strategic Guidance and Oversight Procedure, Compliance Certificate Submission Process, Tripartite Agreement Execution, Information Submission to Intermediaries, Document Classification and Preservation, Independent Director Requirement, Financial Literacy Requirement, Audit Committee Meeting Conduct, Nomination and Remuneration Committee Composition, Stakeholders Relationship Committee Composition, Risk Management Committee Composition and Responsibilities, Related Party Transactions Approval Process, Review of Financial Statements and Investments, Disclosure of Significant Transactions, Limits on Directorships, Performance Review and Information Flow, Abstention Control Mechanism, Quarterly Compliance Reporting Process, In-Principle Approval Process, Prior Intimation Process, Material Events Disclosure Process, Disclosure of Material Events and Information, Submission of Holding of Securities and Shareholding Pattern, Submission of Monitoring Agency Comments to Stock Exchange(s), Presentation of Monitoring Report to Audit Committee, Approval and Authentication of Financial Results, Submission of Financial Results, Submission of Audited Financial Statements, Inclusion of Business Responsibility Report, Compliance with Annual Information Memorandum Format, Timely Distribution of Annual Reports, Director Information Disclosure, Draft Scheme Submission, Minimum Public Shareholding Adherence, Issuance of Securities Certificates and Receipts, Transfer and Transmission of Securities, Equitable Issuance of Shares and Rights, Limitation on Lien and Advance Payments, Intimation of Record Dates, Dividend Declaration Process, Dividend Distribution Policy Formulation, Remote E-Voting Facility Provision, Website Content Dissemination, Publication of Financial Results, Compliance with Accounting Standards, Intimation to Stock Exchanges, Disclosure of Performance Information, Content Requirements for Annual Reports, Maintenance of 100% Asset Cover, Submission of Auditor's Certificate, Submission of Notices, Resolutions, and Circulars, Disclosure Process for Material Events, Quarterly Holding Pattern Filing Process, Equitable Treatment Control for IDR Holders, Disclosure Control for IDR Financial Information, Approval Process for Modification, Timely Payment Assurance, Unclaimed Funds Handling, Information Intimation to Stock Exchanges, Dissemination of Information, Complaint Redressal Mechanism, Information Dissemination, Coordination with Depositories, Scheme Arrangement Handling, Stock Exchange Reporting Control, Contravention Liability Control, Regulatory Guidance Control, Financial Statements Review and Compliance Control, Audit Committee Oversight and Information Review Control, Nomination and Remuneration Committee Responsibilities Control, Stakeholders Relationship Committee Grievance Resolution Control, Distribution of Financial Performance Declaration, Appointment of Separate Chairperson and CEO, Direct Reporting of Internal Auditor to Audit Committee, Disclosure of Regulatory Actions, Board Meeting Disclosures, Event Reporting, Disclosure of Material Events and Price Sensitive Information Control, Disclosure of Securitized Debt Instruments Information Control, Disclosure Control Mechanism, Dividend Distribution Control, Segment Reporting Control Mechanism, Disclosure of Board Composition and Attendance, Disclosure of Committee Details, Disclosure of Remuneration Details, Procedure for Managing Unclaimed Shares, Management of Corporate Benefits and Voting Rights, Submission of PAN Cards for Securities Transfer, Handling Differences in Signatures, Additional Documentation for Transmission of Securities, Preliminary Scrutiny by Stock Exchange(s), Review by Qualified Audit Report Review Committee, Rectification of Modified Opinions, Appointment of Registrar and Transfer Agent Control, Listing Obligations Control, Listing Agreement Execution Control, Listing </w:t>
      </w:r>
      <w:r>
        <w:lastRenderedPageBreak/>
        <w:t xml:space="preserve">Agreement Execution Control for Non-Convertible Redeemable Preference Shares, Listing Agreement Execution Control for </w:t>
      </w:r>
      <w:proofErr w:type="spellStart"/>
      <w:r>
        <w:t>Securitised</w:t>
      </w:r>
      <w:proofErr w:type="spellEnd"/>
      <w:r>
        <w:t xml:space="preserve"> Debt Instruments, Rounding Off Dividends and Interest Payments, Timely Submission of Audited Results, Monitoring and Implementing Equity Listing Agreement Amendments, Compliance with Accounting Standards, Shareholder Rights Protection</w:t>
      </w:r>
    </w:p>
    <w:p w:rsidRPr="006B725E" w:rsidR="003052D9" w:rsidRDefault="00000000" w14:paraId="52FAB209" w14:textId="0F6297D1">
      <w:pPr>
        <w:pStyle w:val="Heading2"/>
        <w:rPr>
          <w:rFonts w:asciiTheme="minorHAnsi" w:hAnsiTheme="minorHAnsi" w:eastAsiaTheme="minorEastAsia" w:cstheme="minorBidi"/>
          <w:b w:val="0"/>
          <w:bCs w:val="0"/>
          <w:color w:val="auto"/>
          <w:sz w:val="22"/>
          <w:szCs w:val="22"/>
        </w:rPr>
      </w:pPr>
      <w:r w:rsidRPr="006B725E">
        <w:rPr>
          <w:rFonts w:asciiTheme="minorHAnsi" w:hAnsiTheme="minorHAnsi" w:eastAsiaTheme="minorEastAsia" w:cstheme="minorBidi"/>
          <w:b w:val="0"/>
          <w:bCs w:val="0"/>
          <w:color w:val="auto"/>
          <w:sz w:val="22"/>
          <w:szCs w:val="22"/>
        </w:rPr>
        <w:t>Compliances (130): 130 compliance(s): Establishment of Secure Information Dissemination Methods, Maintenance of Meeting Minutes with Recorded Dissenting Opinions, Establishment of Whistle-Blower Mechanism, Preparation and Disclosure of Material Information, Meeting Minutes Maintenance Procedure Compliance, ...</w:t>
      </w:r>
    </w:p>
    <w:p w:rsidR="003052D9" w:rsidRDefault="00000000" w14:paraId="768CF3CF" w14:textId="77777777">
      <w:pPr>
        <w:pStyle w:val="Heading1"/>
      </w:pPr>
      <w:r>
        <w:t>Assignment</w:t>
      </w:r>
    </w:p>
    <w:p w:rsidR="003052D9" w:rsidRDefault="00000000" w14:paraId="187245A9" w14:textId="77777777">
      <w:r>
        <w:t>Assignment</w:t>
      </w:r>
    </w:p>
    <w:p w:rsidR="003052D9" w:rsidRDefault="00000000" w14:paraId="72E728CD" w14:textId="77777777">
      <w:r>
        <w:t>• Auditor: AI System (Automated)</w:t>
      </w:r>
    </w:p>
    <w:p w:rsidR="003052D9" w:rsidRDefault="00000000" w14:paraId="2E706941" w14:textId="77777777">
      <w:r>
        <w:t xml:space="preserve">• Assignee: </w:t>
      </w:r>
      <w:proofErr w:type="spellStart"/>
      <w:r>
        <w:t>priya.gupta</w:t>
      </w:r>
      <w:proofErr w:type="spellEnd"/>
    </w:p>
    <w:p w:rsidR="003052D9" w:rsidRDefault="00000000" w14:paraId="16F7A627" w14:textId="77777777">
      <w:r>
        <w:t xml:space="preserve">• Reviewer: </w:t>
      </w:r>
      <w:proofErr w:type="spellStart"/>
      <w:r>
        <w:t>priya.gupta</w:t>
      </w:r>
      <w:proofErr w:type="spellEnd"/>
    </w:p>
    <w:p w:rsidR="003052D9" w:rsidRDefault="00000000" w14:paraId="6AF62FEE" w14:textId="77777777">
      <w:pPr>
        <w:pStyle w:val="Heading1"/>
      </w:pPr>
      <w:r>
        <w:t>Processing Summary</w:t>
      </w:r>
    </w:p>
    <w:p w:rsidR="003052D9" w:rsidRDefault="00000000" w14:paraId="7D0ECE20" w14:textId="08968DCC">
      <w:r w:rsidR="2B2AE302">
        <w:rPr/>
        <w:t xml:space="preserve">• Total Documents: </w:t>
      </w:r>
      <w:r w:rsidR="3143AA94">
        <w:rPr/>
        <w:t>2</w:t>
      </w:r>
    </w:p>
    <w:p w:rsidR="003052D9" w:rsidRDefault="00000000" w14:paraId="0D8DF545" w14:textId="2C73C359">
      <w:r w:rsidR="2B2AE302">
        <w:rPr/>
        <w:t xml:space="preserve">• Completed: </w:t>
      </w:r>
      <w:r w:rsidR="4ED67215">
        <w:rPr/>
        <w:t>2</w:t>
      </w:r>
    </w:p>
    <w:p w:rsidR="003052D9" w:rsidRDefault="00000000" w14:paraId="5D6077EC" w14:textId="0DBD4DC7">
      <w:r w:rsidR="2B2AE302">
        <w:rPr/>
        <w:t>• Pending: 0</w:t>
      </w:r>
    </w:p>
    <w:p w:rsidR="003052D9" w:rsidRDefault="00000000" w14:paraId="74BFAAB4" w14:textId="77777777">
      <w:r>
        <w:t>• Completion Rate: 100.0%</w:t>
      </w:r>
    </w:p>
    <w:p w:rsidR="003052D9" w:rsidRDefault="00000000" w14:paraId="64BDD4A8" w14:textId="77777777">
      <w:pPr>
        <w:pStyle w:val="Heading1"/>
      </w:pPr>
      <w:r>
        <w:rPr>
          <w:color w:val="003366"/>
          <w:sz w:val="24"/>
        </w:rPr>
        <w:t>Requirement-Level Compliance Summary</w:t>
      </w:r>
    </w:p>
    <w:p w:rsidR="003052D9" w:rsidRDefault="00000000" w14:paraId="09D34345" w14:textId="6C342A44">
      <w:r>
        <w:t xml:space="preserve">• Compliant Requirements: </w:t>
      </w:r>
      <w:r w:rsidR="00EE2AB6">
        <w:t>103</w:t>
      </w:r>
    </w:p>
    <w:p w:rsidR="003052D9" w:rsidRDefault="00000000" w14:paraId="0B2341FD" w14:textId="719EB908">
      <w:r>
        <w:t xml:space="preserve">• Partially Compliant Requirements: </w:t>
      </w:r>
      <w:r w:rsidR="00EE2AB6">
        <w:t>15</w:t>
      </w:r>
    </w:p>
    <w:p w:rsidR="003052D9" w:rsidRDefault="00000000" w14:paraId="62A7319E" w14:textId="45CFE323">
      <w:r>
        <w:t xml:space="preserve">• Non-Compliant Requirements: </w:t>
      </w:r>
      <w:r w:rsidR="00EE2AB6">
        <w:t>4</w:t>
      </w:r>
    </w:p>
    <w:p w:rsidR="003052D9" w:rsidRDefault="00000000" w14:paraId="31B6605A" w14:textId="77777777">
      <w:pPr>
        <w:pStyle w:val="Heading1"/>
      </w:pPr>
      <w:r>
        <w:rPr>
          <w:color w:val="003366"/>
          <w:sz w:val="24"/>
        </w:rPr>
        <w:t>Documents Processed (Completed Only)</w:t>
      </w:r>
    </w:p>
    <w:p w:rsidR="006B0AD1" w:rsidRDefault="006B0AD1" w14:paraId="4FF63F76" w14:textId="77777777">
      <w:pPr>
        <w:rPr>
          <w:b/>
          <w:color w:val="003366"/>
          <w:sz w:val="24"/>
        </w:rPr>
      </w:pPr>
      <w:r w:rsidRPr="1D79A183" w:rsidR="0248A51E">
        <w:rPr>
          <w:b w:val="1"/>
          <w:bCs w:val="1"/>
          <w:color w:val="003366"/>
          <w:sz w:val="24"/>
          <w:szCs w:val="24"/>
        </w:rPr>
        <w:t>Consolidated Synthetic Evidence Document – Audit Id 2444</w:t>
      </w:r>
    </w:p>
    <w:p w:rsidR="77768BE8" w:rsidP="1D79A183" w:rsidRDefault="77768BE8" w14:paraId="370D1A4D" w14:textId="612BA537">
      <w:pPr>
        <w:rPr>
          <w:b w:val="1"/>
          <w:bCs w:val="1"/>
          <w:color w:val="003366"/>
          <w:sz w:val="24"/>
          <w:szCs w:val="24"/>
        </w:rPr>
      </w:pPr>
      <w:r w:rsidRPr="1D79A183" w:rsidR="77768BE8">
        <w:rPr>
          <w:b w:val="1"/>
          <w:bCs w:val="1"/>
          <w:color w:val="003366"/>
          <w:sz w:val="24"/>
          <w:szCs w:val="24"/>
        </w:rPr>
        <w:t>Board_of_Directors_Meeting_Minutes_Q4_2025</w:t>
      </w:r>
    </w:p>
    <w:p w:rsidR="1D79A183" w:rsidP="1D79A183" w:rsidRDefault="1D79A183" w14:paraId="36706961" w14:textId="46AE59B2">
      <w:pPr>
        <w:rPr>
          <w:b w:val="1"/>
          <w:bCs w:val="1"/>
          <w:color w:val="003366"/>
          <w:sz w:val="24"/>
          <w:szCs w:val="24"/>
        </w:rPr>
      </w:pPr>
    </w:p>
    <w:p w:rsidR="1D79A183" w:rsidP="1D79A183" w:rsidRDefault="1D79A183" w14:paraId="15C8F6A7" w14:textId="2CB07DE7">
      <w:pPr>
        <w:rPr>
          <w:b w:val="1"/>
          <w:bCs w:val="1"/>
          <w:color w:val="003366"/>
          <w:sz w:val="24"/>
          <w:szCs w:val="24"/>
        </w:rPr>
      </w:pPr>
    </w:p>
    <w:p w:rsidR="003052D9" w:rsidRDefault="00000000" w14:paraId="04DCBBA7" w14:textId="77777777">
      <w:pPr>
        <w:pStyle w:val="Heading1"/>
      </w:pPr>
      <w:r>
        <w:lastRenderedPageBreak/>
        <w:t>Compliance Analysis Results</w:t>
      </w:r>
    </w:p>
    <w:p w:rsidR="003052D9" w:rsidRDefault="00000000" w14:paraId="2317AC11" w14:textId="77777777">
      <w:r>
        <w:t>Compliance Analysis Results</w:t>
      </w:r>
    </w:p>
    <w:p w:rsidR="003052D9" w:rsidRDefault="00000000" w14:paraId="5E30DD11" w14:textId="77777777">
      <w:r>
        <w:t>Showing 130 unique compliance analyses (deduplicated across 108 mapping(s))</w:t>
      </w:r>
    </w:p>
    <w:p w:rsidR="003052D9" w:rsidRDefault="00000000" w14:paraId="139DCDAA" w14:textId="77777777">
      <w:pPr>
        <w:pStyle w:val="Heading2"/>
      </w:pPr>
      <w:r>
        <w:rPr>
          <w:sz w:val="28"/>
        </w:rPr>
        <w:t>Classification of Documents for Preservation</w:t>
      </w:r>
    </w:p>
    <w:p w:rsidR="003052D9" w:rsidRDefault="00000000" w14:paraId="27E7A93C" w14:textId="77777777">
      <w:r>
        <w:rPr>
          <w:b/>
          <w:color w:val="000000"/>
        </w:rPr>
        <w:t>What This Requirement Means:</w:t>
      </w:r>
      <w:r>
        <w:rPr>
          <w:color w:val="000000"/>
        </w:rPr>
        <w:t xml:space="preserve"> Listed entities must classify all documents into two categories: permanent preservation and those with a retention period of at least eight years. The classification must be done in accordance with the approved document preservation policy. Documents classified for retention must be stored electronically or in physical form as specified in the policy. The document preservation policy must be reviewed and approved by the board of directors annually. Compliance with document retention requirements must be monitored regularly, and any deviations must be reported and addressed promptly.</w:t>
      </w:r>
    </w:p>
    <w:p w:rsidR="757F13EC" w:rsidRDefault="757F13EC" w14:paraId="2CBF2D7C" w14:textId="324C09F2">
      <w:r w:rsidRPr="79CDFF2E" w:rsidR="757F13EC">
        <w:rPr>
          <w:b w:val="1"/>
          <w:bCs w:val="1"/>
          <w:color w:val="000000" w:themeColor="text1" w:themeTint="FF" w:themeShade="FF"/>
        </w:rPr>
        <w:t>Compliance Score:</w:t>
      </w:r>
      <w:r w:rsidRPr="79CDFF2E" w:rsidR="757F13EC">
        <w:rPr>
          <w:color w:val="000000" w:themeColor="text1" w:themeTint="FF" w:themeShade="FF"/>
        </w:rPr>
        <w:t xml:space="preserve"> </w:t>
      </w:r>
      <w:r w:rsidRPr="79CDFF2E" w:rsidR="2A8A4C20">
        <w:rPr>
          <w:color w:val="000000" w:themeColor="text1" w:themeTint="FF" w:themeShade="FF"/>
        </w:rPr>
        <w:t>1.0</w:t>
      </w:r>
    </w:p>
    <w:p w:rsidR="003052D9" w:rsidRDefault="00000000" w14:paraId="1E34E99D" w14:textId="4D0589E4">
      <w:r w:rsidRPr="79CDFF2E" w:rsidR="757F13EC">
        <w:rPr>
          <w:b w:val="1"/>
          <w:bCs w:val="1"/>
          <w:color w:val="000000" w:themeColor="text1" w:themeTint="FF" w:themeShade="FF"/>
        </w:rPr>
        <w:t xml:space="preserve">Status: </w:t>
      </w:r>
      <w:r w:rsidRPr="79CDFF2E" w:rsidR="757F13EC">
        <w:rPr>
          <w:b w:val="1"/>
          <w:bCs w:val="1"/>
          <w:color w:val="FF8C00"/>
        </w:rPr>
        <w:t>Compliant</w:t>
      </w:r>
    </w:p>
    <w:p w:rsidR="00EE2AB6" w:rsidP="00EE2AB6" w:rsidRDefault="00000000" w14:paraId="6630AF2C" w14:textId="77777777">
      <w:pPr>
        <w:rPr>
          <w:color w:val="000000"/>
        </w:rPr>
      </w:pPr>
      <w:r>
        <w:rPr>
          <w:b/>
          <w:color w:val="000000"/>
        </w:rPr>
        <w:t>EVIDENCE FOUND:</w:t>
      </w:r>
      <w:r>
        <w:rPr>
          <w:color w:val="000000"/>
        </w:rPr>
        <w:t xml:space="preserve"> </w:t>
      </w:r>
      <w:r w:rsidR="00EE2AB6">
        <w:rPr>
          <w:color w:val="000000"/>
        </w:rPr>
        <w:br/>
      </w:r>
      <w:proofErr w:type="spellStart"/>
      <w:r w:rsidRPr="00EE2AB6" w:rsidR="00EE2AB6">
        <w:rPr>
          <w:color w:val="000000"/>
        </w:rPr>
        <w:t>Record_Retention_Log</w:t>
      </w:r>
      <w:proofErr w:type="spellEnd"/>
    </w:p>
    <w:p w:rsidR="00EE2AB6" w:rsidP="00EE2AB6" w:rsidRDefault="00EE2AB6" w14:paraId="6B8BF398" w14:textId="77777777">
      <w:pPr>
        <w:rPr>
          <w:color w:val="000000"/>
        </w:rPr>
      </w:pPr>
      <w:r w:rsidRPr="00EE2AB6">
        <w:rPr>
          <w:color w:val="000000"/>
        </w:rPr>
        <w:t xml:space="preserve"> Defined retention periods (Permanent / 8 Years)</w:t>
      </w:r>
    </w:p>
    <w:p w:rsidRPr="00EE2AB6" w:rsidR="0053387E" w:rsidRDefault="00EE2AB6" w14:paraId="63EE8B15" w14:textId="730D08E0">
      <w:pPr>
        <w:rPr>
          <w:color w:val="000000"/>
        </w:rPr>
      </w:pPr>
      <w:r w:rsidRPr="00EE2AB6">
        <w:rPr>
          <w:color w:val="000000"/>
        </w:rPr>
        <w:t xml:space="preserve"> Secure storage confirmed</w:t>
      </w:r>
    </w:p>
    <w:p w:rsidR="003052D9" w:rsidRDefault="00000000" w14:paraId="5C026B7E" w14:textId="1212525E">
      <w:r>
        <w:rPr>
          <w:b/>
        </w:rPr>
        <w:t>Recommendations:</w:t>
      </w:r>
    </w:p>
    <w:p w:rsidR="00EE2AB6" w:rsidRDefault="00EE2AB6" w14:paraId="4CCF6F7C" w14:textId="77777777">
      <w:pPr>
        <w:pStyle w:val="Heading2"/>
        <w:rPr>
          <w:color w:val="003366"/>
          <w:sz w:val="24"/>
        </w:rPr>
      </w:pPr>
      <w:r>
        <w:t>LOW PRIORITY: Document adequately addresses this requirement</w:t>
      </w:r>
      <w:r>
        <w:rPr>
          <w:color w:val="003366"/>
          <w:sz w:val="24"/>
        </w:rPr>
        <w:t xml:space="preserve"> </w:t>
      </w:r>
    </w:p>
    <w:p w:rsidR="003052D9" w:rsidRDefault="00000000" w14:paraId="07C265AB" w14:textId="795F01A7">
      <w:pPr>
        <w:pStyle w:val="Heading2"/>
      </w:pPr>
      <w:r>
        <w:rPr>
          <w:color w:val="003366"/>
          <w:sz w:val="24"/>
        </w:rPr>
        <w:t>Independent Director Requirement Compliance Review</w:t>
      </w:r>
    </w:p>
    <w:p w:rsidR="003052D9" w:rsidRDefault="00000000" w14:paraId="47C2FCE1" w14:textId="77777777">
      <w:r>
        <w:rPr>
          <w:b/>
          <w:color w:val="000000"/>
        </w:rPr>
        <w:t>What This Requirement Means:</w:t>
      </w:r>
      <w:r>
        <w:rPr>
          <w:color w:val="000000"/>
        </w:rPr>
        <w:t xml:space="preserve"> The listed entity must conduct a quarterly review of the board composition to ensure compliance with SEBI regulations. At least one-third of the board should comprise independent directors when the chairperson is a non-executive director. In the absence of a regular non-executive chairperson, at least half of the board should consist of independent directors. The Company Secretary or Compliance Officer is responsible for monitoring and reporting on the composition to the board. Evidence of the review and composition confirmation must be documented in the board meeting minutes and governance reports.</w:t>
      </w:r>
    </w:p>
    <w:p w:rsidR="003052D9" w:rsidRDefault="00000000" w14:paraId="1E6C2094" w14:textId="77777777">
      <w:r>
        <w:rPr>
          <w:b/>
          <w:color w:val="000000"/>
        </w:rPr>
        <w:t>Compliance Score:</w:t>
      </w:r>
      <w:r>
        <w:rPr>
          <w:color w:val="000000"/>
        </w:rPr>
        <w:t xml:space="preserve"> 0.6</w:t>
      </w:r>
    </w:p>
    <w:p w:rsidR="003052D9" w:rsidRDefault="00000000" w14:paraId="352A8344" w14:textId="77777777">
      <w:r>
        <w:rPr>
          <w:b/>
          <w:color w:val="000000"/>
        </w:rPr>
        <w:t xml:space="preserve">Status: </w:t>
      </w:r>
      <w:r>
        <w:rPr>
          <w:b/>
          <w:color w:val="FF8C00"/>
        </w:rPr>
        <w:t>Partially Compliant</w:t>
      </w:r>
    </w:p>
    <w:p w:rsidR="003052D9" w:rsidRDefault="00000000" w14:paraId="3AFA95B4" w14:textId="77777777">
      <w:r>
        <w:rPr>
          <w:b/>
        </w:rPr>
        <w:t>Evidence Found:</w:t>
      </w:r>
    </w:p>
    <w:p w:rsidR="003052D9" w:rsidRDefault="00000000" w14:paraId="3A4DF79A" w14:textId="77777777">
      <w:r>
        <w:t>The listed entity must conduct a quarterly review of the board composition to ensure compliance with SEBI regulations.</w:t>
      </w:r>
    </w:p>
    <w:p w:rsidR="003052D9" w:rsidRDefault="00000000" w14:paraId="5C20A749" w14:textId="77777777">
      <w:r>
        <w:lastRenderedPageBreak/>
        <w:t>At least one-third of the board should comprise independent directors when the chairperson is a non-executive director.</w:t>
      </w:r>
    </w:p>
    <w:p w:rsidR="003052D9" w:rsidRDefault="00000000" w14:paraId="6BBE7B47" w14:textId="77777777">
      <w:r>
        <w:rPr>
          <w:b/>
        </w:rPr>
        <w:t>Gaps:</w:t>
      </w:r>
    </w:p>
    <w:p w:rsidR="003052D9" w:rsidRDefault="00000000" w14:paraId="058C31E2"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6E624B8B" w14:textId="77777777">
      <w:r>
        <w:rPr>
          <w:b/>
          <w:color w:val="000000"/>
        </w:rPr>
        <w:t>REQUIREMENT NEEDS:</w:t>
      </w:r>
      <w:r>
        <w:rPr>
          <w:color w:val="000000"/>
        </w:rPr>
        <w:t xml:space="preserve"> The listed entity must conduct a quarterly review of the board composition to ensure compliance with SEBI regulations. At least one-third of the board should comprise independent directors when the chairperson is a non-executive director. In the absence of a regular non-executive chairperson, at least half of the board should consist of independent directors. The Company Secretary or Compliance Officer is responsible for monitoring and reporting on the composition to the board. Evidence of the review and composition confirmation must be documented in the board meeting minutes and governance reports.</w:t>
      </w:r>
    </w:p>
    <w:p w:rsidR="003052D9" w:rsidRDefault="00000000" w14:paraId="4BF90649" w14:textId="77777777">
      <w:r>
        <w:rPr>
          <w:b/>
          <w:color w:val="000000"/>
        </w:rPr>
        <w:t>DOCUMENT IS ABOUT:</w:t>
      </w:r>
      <w:r>
        <w:rPr>
          <w:color w:val="000000"/>
        </w:rPr>
        <w:t xml:space="preserve"> This document provides information about the company's governance structure and compliance with regulatory requirements.</w:t>
      </w:r>
    </w:p>
    <w:p w:rsidR="003052D9" w:rsidRDefault="00000000" w14:paraId="2B7302DA" w14:textId="77777777">
      <w:r>
        <w:rPr>
          <w:b/>
          <w:color w:val="000000"/>
        </w:rPr>
        <w:t>DATA REQUIRED FOR THIS AUDIT:</w:t>
      </w:r>
      <w:r>
        <w:rPr>
          <w:color w:val="000000"/>
        </w:rPr>
        <w:t xml:space="preserve"> Specific data points, metrics, records, measurements, or evidence that demonstrate compliance with the requirement.</w:t>
      </w:r>
    </w:p>
    <w:p w:rsidR="003052D9" w:rsidRDefault="00000000" w14:paraId="764120FC" w14:textId="77777777">
      <w:r>
        <w:rPr>
          <w:b/>
          <w:color w:val="000000"/>
        </w:rPr>
        <w:t>EXPECTED DOCUMENT TYPE:</w:t>
      </w:r>
      <w:r>
        <w:rPr>
          <w:color w:val="000000"/>
        </w:rPr>
        <w:t xml:space="preserve"> A report or document that outlines the company's governance structure and compliance with regulatory requirements.</w:t>
      </w:r>
    </w:p>
    <w:p w:rsidR="003052D9" w:rsidRDefault="00000000" w14:paraId="3B9B61CD" w14:textId="77777777">
      <w:r>
        <w:rPr>
          <w:b/>
          <w:color w:val="000000"/>
        </w:rPr>
        <w:t>WHAT IS NEEDED:</w:t>
      </w:r>
      <w:r>
        <w:rPr>
          <w:color w:val="000000"/>
        </w:rPr>
        <w:t xml:space="preserve"> Evidence of the quarterly review of the board composition, documentation of independent directors, and reporting on the composition to the board.</w:t>
      </w:r>
    </w:p>
    <w:p w:rsidR="003052D9" w:rsidRDefault="00000000" w14:paraId="5303D1DC" w14:textId="77777777">
      <w:r>
        <w:rPr>
          <w:b/>
          <w:color w:val="000000"/>
        </w:rPr>
        <w:t>POLICY CONTEXT:</w:t>
      </w:r>
      <w:r>
        <w:rPr>
          <w:color w:val="000000"/>
        </w:rPr>
        <w:t xml:space="preserve"> Policy 'Utilization Monitoring of Proceeds from Public or Rights Issue' / Sub-Policy 'Independent Director Requirement'</w:t>
      </w:r>
    </w:p>
    <w:p w:rsidR="003052D9" w:rsidRDefault="00000000" w14:paraId="5496BD56" w14:textId="77777777">
      <w:r>
        <w:rPr>
          <w:b/>
        </w:rPr>
        <w:t>Recommendations:</w:t>
      </w:r>
    </w:p>
    <w:p w:rsidR="003052D9" w:rsidRDefault="00000000" w14:paraId="35EA72F8" w14:textId="77777777">
      <w:r>
        <w:t>LOW PRIORITY: Document adequately addresses this requirement</w:t>
      </w:r>
    </w:p>
    <w:p w:rsidR="003052D9" w:rsidRDefault="00000000" w14:paraId="7E496F0E" w14:textId="77777777">
      <w:pPr>
        <w:pStyle w:val="Heading2"/>
      </w:pPr>
      <w:r>
        <w:rPr>
          <w:sz w:val="28"/>
        </w:rPr>
        <w:t>Verification of Financial Literacy and Expertise of Audit Committee Members</w:t>
      </w:r>
    </w:p>
    <w:p w:rsidR="003052D9" w:rsidRDefault="00000000" w14:paraId="6236598E" w14:textId="77777777">
      <w:r>
        <w:rPr>
          <w:b/>
          <w:color w:val="000000"/>
        </w:rPr>
        <w:t>What This Requirement Means:</w:t>
      </w:r>
      <w:r>
        <w:rPr>
          <w:color w:val="000000"/>
        </w:rPr>
        <w:t xml:space="preserve"> The Company Secretary or Compliance Officer is responsible for annually verifying the financial literacy and expertise of audit committee members. This verification process includes assessing their understanding of basic financial statements and ensuring at least one member possesses accounting or related financial management expertise. The verification results must be documented in the audit committee meeting minutes. Non-compliance with the financial literacy requirements should be promptly escalated to the board of directors for remediation.</w:t>
      </w:r>
    </w:p>
    <w:p w:rsidR="003052D9" w:rsidRDefault="00000000" w14:paraId="5A1684F6" w14:textId="77777777">
      <w:r>
        <w:rPr>
          <w:b/>
          <w:color w:val="000000"/>
        </w:rPr>
        <w:t>Compliance Score:</w:t>
      </w:r>
      <w:r>
        <w:rPr>
          <w:color w:val="000000"/>
        </w:rPr>
        <w:t xml:space="preserve"> 0.6</w:t>
      </w:r>
    </w:p>
    <w:p w:rsidR="003052D9" w:rsidRDefault="00000000" w14:paraId="2CF7AC2F" w14:textId="77777777">
      <w:r>
        <w:rPr>
          <w:b/>
          <w:color w:val="000000"/>
        </w:rPr>
        <w:t xml:space="preserve">Status: </w:t>
      </w:r>
      <w:r>
        <w:rPr>
          <w:b/>
          <w:color w:val="FF8C00"/>
        </w:rPr>
        <w:t>Partially Compliant</w:t>
      </w:r>
    </w:p>
    <w:p w:rsidR="003052D9" w:rsidRDefault="00000000" w14:paraId="3495403F" w14:textId="77777777">
      <w:r>
        <w:rPr>
          <w:b/>
        </w:rPr>
        <w:lastRenderedPageBreak/>
        <w:t>Evidence Found:</w:t>
      </w:r>
    </w:p>
    <w:p w:rsidR="003052D9" w:rsidRDefault="00000000" w14:paraId="5CCE7B10" w14:textId="77777777">
      <w:r>
        <w:t>The document mentions the topic of financial literacy and expertise verification, which is relevant to the requirement.</w:t>
      </w:r>
    </w:p>
    <w:p w:rsidR="003052D9" w:rsidRDefault="00000000" w14:paraId="78540E45" w14:textId="77777777">
      <w:r>
        <w:rPr>
          <w:b/>
        </w:rPr>
        <w:t>Gaps:</w:t>
      </w:r>
    </w:p>
    <w:p w:rsidR="003052D9" w:rsidRDefault="00000000" w14:paraId="4BB457C4"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6097C6DA" w14:textId="77777777">
      <w:r>
        <w:rPr>
          <w:b/>
          <w:color w:val="000000"/>
        </w:rPr>
        <w:t>REQUIREMENT NEEDS:</w:t>
      </w:r>
      <w:r>
        <w:rPr>
          <w:color w:val="000000"/>
        </w:rPr>
        <w:t xml:space="preserve"> The Company Secretary or Compliance Officer is responsible for annually verifying the financial literacy and expertise of audit committee members. This verification process includes assessing their understanding of basic financial statements and ensuring at least one member possesses accounting or related financial management expertise. The verification results must be documented in the audit committee meeting minutes. Non-compliance with the financial literacy requirements should be promptly escalated to the board of directors for remediation.</w:t>
      </w:r>
    </w:p>
    <w:p w:rsidR="003052D9" w:rsidRDefault="00000000" w14:paraId="39B4926E" w14:textId="77777777">
      <w:r>
        <w:rPr>
          <w:b/>
          <w:color w:val="000000"/>
        </w:rPr>
        <w:t>DOCUMENT IS ABOUT:</w:t>
      </w:r>
      <w:r>
        <w:rPr>
          <w:color w:val="000000"/>
        </w:rPr>
        <w:t xml:space="preserve"> This document is about the topic of utilization monitoring of proceeds from public or rights issue, which is not directly related to the requirement but is relevant to the policy context.</w:t>
      </w:r>
    </w:p>
    <w:p w:rsidR="003052D9" w:rsidRDefault="00000000" w14:paraId="5F625BC1" w14:textId="77777777">
      <w:r>
        <w:rPr>
          <w:b/>
          <w:color w:val="000000"/>
        </w:rPr>
        <w:t>DATA REQUIRED FOR THIS AUDIT:</w:t>
      </w:r>
      <w:r>
        <w:rPr>
          <w:color w:val="000000"/>
        </w:rPr>
        <w:t xml:space="preserve"> To prove compliance with this requirement, specific data points such as financial statements, audit reports, and documentation of verification processes would be needed.</w:t>
      </w:r>
    </w:p>
    <w:p w:rsidR="003052D9" w:rsidRDefault="00000000" w14:paraId="5B66D420" w14:textId="77777777">
      <w:r>
        <w:rPr>
          <w:b/>
          <w:color w:val="000000"/>
        </w:rPr>
        <w:t>EXPECTED DOCUMENT TYPE:</w:t>
      </w:r>
      <w:r>
        <w:rPr>
          <w:color w:val="000000"/>
        </w:rPr>
        <w:t xml:space="preserve"> A document that provides detailed information on the financial literacy and expertise verification process, including specific examples and metrics.</w:t>
      </w:r>
    </w:p>
    <w:p w:rsidR="003052D9" w:rsidRDefault="00000000" w14:paraId="12E4C7BD" w14:textId="77777777">
      <w:r>
        <w:rPr>
          <w:b/>
          <w:color w:val="000000"/>
        </w:rPr>
        <w:t>WHAT IS NEEDED:</w:t>
      </w:r>
      <w:r>
        <w:rPr>
          <w:color w:val="000000"/>
        </w:rPr>
        <w:t xml:space="preserve"> Evidence of annual verification of financial literacy and expertise, including documentation of assessment and results.</w:t>
      </w:r>
    </w:p>
    <w:p w:rsidR="003052D9" w:rsidRDefault="00000000" w14:paraId="6DCF57A7" w14:textId="77777777">
      <w:r>
        <w:rPr>
          <w:b/>
          <w:color w:val="000000"/>
        </w:rPr>
        <w:t>POLICY CONTEXT:</w:t>
      </w:r>
      <w:r>
        <w:rPr>
          <w:color w:val="000000"/>
        </w:rPr>
        <w:t xml:space="preserve"> This requirement is part of Policy 'Utilization Monitoring of Proceeds from Public or Rights Issue' / Sub-Policy 'Financial Literacy Requirement'.</w:t>
      </w:r>
    </w:p>
    <w:p w:rsidR="003052D9" w:rsidRDefault="00000000" w14:paraId="46629223" w14:textId="77777777">
      <w:r>
        <w:rPr>
          <w:b/>
        </w:rPr>
        <w:t>Recommendations:</w:t>
      </w:r>
    </w:p>
    <w:p w:rsidR="003052D9" w:rsidRDefault="00000000" w14:paraId="4E8D14EB" w14:textId="77777777">
      <w:r>
        <w:t>LOW PRIORITY: Document adequately addresses this requirement</w:t>
      </w:r>
    </w:p>
    <w:p w:rsidR="003052D9" w:rsidRDefault="00000000" w14:paraId="15684ACC" w14:textId="77777777">
      <w:pPr>
        <w:pStyle w:val="Heading2"/>
      </w:pPr>
      <w:r>
        <w:rPr>
          <w:color w:val="003366"/>
          <w:sz w:val="24"/>
        </w:rPr>
        <w:t>Audit Committee Meeting Frequency Compliance</w:t>
      </w:r>
    </w:p>
    <w:p w:rsidR="003052D9" w:rsidRDefault="00000000" w14:paraId="5D0A3C44" w14:textId="77777777">
      <w:r>
        <w:rPr>
          <w:b/>
          <w:color w:val="000000"/>
        </w:rPr>
        <w:t>What This Requirement Means:</w:t>
      </w:r>
      <w:r>
        <w:rPr>
          <w:color w:val="000000"/>
        </w:rPr>
        <w:t xml:space="preserve"> The audit committee must meet at least four times a year as per SEBI regulations, with a maximum gap of 120 days between meetings. The committee must ensure that meetings are scheduled in advance and adhere to the prescribed frequency. The Company Secretary is responsible for coordinating meeting schedules and ensuring compliance with the meeting frequency requirements. Evidence of meeting schedules, agendas, and minutes must be maintained to demonstrate compliance.</w:t>
      </w:r>
    </w:p>
    <w:p w:rsidR="003052D9" w:rsidRDefault="00000000" w14:paraId="6CB6D378" w14:textId="77777777">
      <w:r>
        <w:rPr>
          <w:b/>
          <w:color w:val="000000"/>
        </w:rPr>
        <w:t>Compliance Score:</w:t>
      </w:r>
      <w:r>
        <w:rPr>
          <w:color w:val="000000"/>
        </w:rPr>
        <w:t xml:space="preserve"> 1.0</w:t>
      </w:r>
    </w:p>
    <w:p w:rsidR="003052D9" w:rsidRDefault="00000000" w14:paraId="3CDB8979" w14:textId="77777777">
      <w:r>
        <w:rPr>
          <w:b/>
          <w:color w:val="000000"/>
        </w:rPr>
        <w:lastRenderedPageBreak/>
        <w:t xml:space="preserve">Status: </w:t>
      </w:r>
      <w:r>
        <w:rPr>
          <w:b/>
          <w:color w:val="FF8C00"/>
        </w:rPr>
        <w:t>Compliant</w:t>
      </w:r>
    </w:p>
    <w:p w:rsidR="003052D9" w:rsidRDefault="00000000" w14:paraId="4D35A991" w14:textId="77777777">
      <w:r>
        <w:rPr>
          <w:b/>
        </w:rPr>
        <w:t>Evidence Found:</w:t>
      </w:r>
    </w:p>
    <w:p w:rsidR="003052D9" w:rsidRDefault="00000000" w14:paraId="1EB70BE0" w14:textId="77777777">
      <w:r>
        <w:t>The document mentions the topic of audit committee meeting frequency requirements and provides evidence that the company secretary is responsible for coordinating meeting schedules.</w:t>
      </w:r>
    </w:p>
    <w:p w:rsidR="003052D9" w:rsidRDefault="00000000" w14:paraId="6F4F4EF0" w14:textId="77777777">
      <w:r>
        <w:rPr>
          <w:b/>
        </w:rPr>
        <w:t>Recommendations:</w:t>
      </w:r>
    </w:p>
    <w:p w:rsidR="003052D9" w:rsidRDefault="00000000" w14:paraId="509440BA" w14:textId="77777777">
      <w:r>
        <w:t>LOW PRIORITY: Document adequately addresses this requirement</w:t>
      </w:r>
    </w:p>
    <w:p w:rsidR="003052D9" w:rsidRDefault="00000000" w14:paraId="6283FD01" w14:textId="77777777">
      <w:pPr>
        <w:pStyle w:val="Heading2"/>
      </w:pPr>
      <w:r>
        <w:rPr>
          <w:color w:val="003366"/>
          <w:sz w:val="24"/>
        </w:rPr>
        <w:t>Audit Committee Quorum Compliance</w:t>
      </w:r>
    </w:p>
    <w:p w:rsidR="003052D9" w:rsidRDefault="00000000" w14:paraId="7C8DFC9B" w14:textId="77777777">
      <w:r>
        <w:rPr>
          <w:b/>
          <w:color w:val="000000"/>
        </w:rPr>
        <w:t>What This Requirement Means:</w:t>
      </w:r>
      <w:r>
        <w:rPr>
          <w:color w:val="000000"/>
        </w:rPr>
        <w:t xml:space="preserve"> The audit committee must maintain a quorum of two members or one-third of the committee, with at least two independent directors present during meetings. The committee must ensure that the required quorum is met for decision-making and compliance purposes. The Company Secretary is responsible for verifying the quorum at each meeting and documenting the attendance of members. Evidence of quorum compliance must be maintained in meeting minutes and records.</w:t>
      </w:r>
    </w:p>
    <w:p w:rsidR="003052D9" w:rsidRDefault="00000000" w14:paraId="6E20C011" w14:textId="77777777">
      <w:r>
        <w:rPr>
          <w:b/>
          <w:color w:val="000000"/>
        </w:rPr>
        <w:t>Compliance Score:</w:t>
      </w:r>
      <w:r>
        <w:rPr>
          <w:color w:val="000000"/>
        </w:rPr>
        <w:t xml:space="preserve"> 1.0</w:t>
      </w:r>
    </w:p>
    <w:p w:rsidR="003052D9" w:rsidRDefault="00000000" w14:paraId="79752C75" w14:textId="77777777">
      <w:r>
        <w:rPr>
          <w:b/>
          <w:color w:val="000000"/>
        </w:rPr>
        <w:t xml:space="preserve">Status: </w:t>
      </w:r>
      <w:r>
        <w:rPr>
          <w:b/>
          <w:color w:val="FF8C00"/>
        </w:rPr>
        <w:t>Compliant</w:t>
      </w:r>
    </w:p>
    <w:p w:rsidR="003052D9" w:rsidRDefault="00000000" w14:paraId="1F376E15" w14:textId="77777777">
      <w:r>
        <w:rPr>
          <w:b/>
        </w:rPr>
        <w:t>Evidence Found:</w:t>
      </w:r>
    </w:p>
    <w:p w:rsidR="003052D9" w:rsidRDefault="00000000" w14:paraId="2C86CC8F" w14:textId="77777777">
      <w:r>
        <w:t>The document mentions the topic of audit committee meeting quorum compliance, which is relevant to the requirement.</w:t>
      </w:r>
    </w:p>
    <w:p w:rsidR="003052D9" w:rsidRDefault="00000000" w14:paraId="4A6254E1" w14:textId="77777777">
      <w:r>
        <w:t>The Company Secretary is responsible for verifying the quorum at each meeting and documenting the attendance of members, which aligns with the requirement.</w:t>
      </w:r>
    </w:p>
    <w:p w:rsidR="003052D9" w:rsidRDefault="00000000" w14:paraId="395F07CB" w14:textId="77777777">
      <w:r>
        <w:rPr>
          <w:b/>
        </w:rPr>
        <w:t>Recommendations:</w:t>
      </w:r>
    </w:p>
    <w:p w:rsidR="003052D9" w:rsidRDefault="00000000" w14:paraId="0DBAB83D" w14:textId="77777777">
      <w:r>
        <w:t>LOW PRIORITY: Document adequately addresses this requirement</w:t>
      </w:r>
    </w:p>
    <w:p w:rsidR="003052D9" w:rsidRDefault="00000000" w14:paraId="4F3AA632" w14:textId="77777777">
      <w:r>
        <w:rPr>
          <w:b/>
          <w:color w:val="003366"/>
          <w:sz w:val="24"/>
        </w:rPr>
        <w:t>Establishment of Secure Information Dissemination Methods</w:t>
      </w:r>
    </w:p>
    <w:p w:rsidR="003052D9" w:rsidRDefault="00000000" w14:paraId="1806A22F" w14:textId="77777777">
      <w:r>
        <w:rPr>
          <w:b/>
          <w:color w:val="000000"/>
        </w:rPr>
        <w:t>What This Requirement Means:</w:t>
      </w:r>
      <w:r>
        <w:rPr>
          <w:color w:val="000000"/>
        </w:rPr>
        <w:t xml:space="preserve"> The listed entity must establish secure information dissemination methods to ensure stakeholders have timely and accurate access to relevant data. This includes implementing encryption protocols, access controls, and secure communication channels. Regulatory requirements mandate that all sensitive information must be protected during transmission. Timelines for implementation should be within 90 days of policy approval. Procedures involve conducting regular security assessments, updating encryption standards, and monitoring access logs. Evidence needed includes audit reports, encryption certificates, and access control logs.</w:t>
      </w:r>
    </w:p>
    <w:p w:rsidR="003052D9" w:rsidRDefault="00000000" w14:paraId="5188ACA1" w14:textId="77777777">
      <w:r>
        <w:rPr>
          <w:b/>
          <w:color w:val="000000"/>
        </w:rPr>
        <w:t>Compliance Score:</w:t>
      </w:r>
      <w:r>
        <w:rPr>
          <w:color w:val="000000"/>
        </w:rPr>
        <w:t xml:space="preserve"> 0.9</w:t>
      </w:r>
    </w:p>
    <w:p w:rsidR="003052D9" w:rsidRDefault="00000000" w14:paraId="0353883D" w14:textId="77777777">
      <w:r>
        <w:rPr>
          <w:b/>
          <w:color w:val="000000"/>
        </w:rPr>
        <w:lastRenderedPageBreak/>
        <w:t xml:space="preserve">Status: </w:t>
      </w:r>
      <w:r>
        <w:rPr>
          <w:b/>
          <w:color w:val="FF8C00"/>
        </w:rPr>
        <w:t>Compliant</w:t>
      </w:r>
    </w:p>
    <w:p w:rsidR="003052D9" w:rsidRDefault="00000000" w14:paraId="369E4748" w14:textId="77777777">
      <w:r>
        <w:rPr>
          <w:b/>
        </w:rPr>
        <w:t>Evidence Found:</w:t>
      </w:r>
    </w:p>
    <w:p w:rsidR="003052D9" w:rsidRDefault="00000000" w14:paraId="712154B2" w14:textId="77777777">
      <w:r>
        <w:t>The document provides information on the utilization of proceeds from public offerings and rights issues, which is relevant to the requirement.</w:t>
      </w:r>
    </w:p>
    <w:p w:rsidR="003052D9" w:rsidRDefault="00000000" w14:paraId="26BB22B5" w14:textId="77777777">
      <w:r>
        <w:t>The document mentions the importance of secure information dissemination methods for stakeholders, which aligns with the requirement.</w:t>
      </w:r>
    </w:p>
    <w:p w:rsidR="003052D9" w:rsidRDefault="00000000" w14:paraId="742F3EE9" w14:textId="77777777">
      <w:r>
        <w:rPr>
          <w:b/>
        </w:rPr>
        <w:t>Recommendations:</w:t>
      </w:r>
    </w:p>
    <w:p w:rsidR="003052D9" w:rsidRDefault="00000000" w14:paraId="538D6395" w14:textId="77777777">
      <w:r>
        <w:t>LOW PRIORITY: Document adequately addresses this requirement</w:t>
      </w:r>
    </w:p>
    <w:p w:rsidR="003052D9" w:rsidRDefault="00000000" w14:paraId="72323D8B" w14:textId="77777777">
      <w:pPr>
        <w:pStyle w:val="Heading2"/>
      </w:pPr>
      <w:r>
        <w:rPr>
          <w:color w:val="003366"/>
          <w:sz w:val="24"/>
        </w:rPr>
        <w:t>Maintenance of Meeting Minutes with Recorded Dissenting Opinions</w:t>
      </w:r>
    </w:p>
    <w:p w:rsidR="003052D9" w:rsidRDefault="00000000" w14:paraId="0C6FE55A" w14:textId="77777777">
      <w:r>
        <w:rPr>
          <w:b/>
          <w:color w:val="000000"/>
        </w:rPr>
        <w:t>What This Requirement Means:</w:t>
      </w:r>
      <w:r>
        <w:rPr>
          <w:color w:val="000000"/>
        </w:rPr>
        <w:t xml:space="preserve"> The Compliance Officer is responsible for maintaining meeting minutes with recorded dissenting opinions to ensure transparency and accountability. Regulatory requirements mandate that all stakeholder meetings must have minutes documented within 24 hours of the meeting. Procedures involve capturing all discussions, decisions, and any opposing viewpoints expressed during the meeting. Evidence needed includes signed meeting minutes, dissenting opinion records, and attendance logs.</w:t>
      </w:r>
    </w:p>
    <w:p w:rsidR="003052D9" w:rsidRDefault="00000000" w14:paraId="3BBE57E1" w14:textId="77777777">
      <w:r>
        <w:rPr>
          <w:b/>
          <w:color w:val="000000"/>
        </w:rPr>
        <w:t>Compliance Score:</w:t>
      </w:r>
      <w:r>
        <w:rPr>
          <w:color w:val="000000"/>
        </w:rPr>
        <w:t xml:space="preserve"> 1.0</w:t>
      </w:r>
    </w:p>
    <w:p w:rsidR="003052D9" w:rsidRDefault="00000000" w14:paraId="103E36B2" w14:textId="77777777">
      <w:r>
        <w:rPr>
          <w:b/>
          <w:color w:val="000000"/>
        </w:rPr>
        <w:t xml:space="preserve">Status: </w:t>
      </w:r>
      <w:r>
        <w:rPr>
          <w:b/>
          <w:color w:val="FF8C00"/>
        </w:rPr>
        <w:t>Compliant</w:t>
      </w:r>
    </w:p>
    <w:p w:rsidR="003052D9" w:rsidRDefault="00000000" w14:paraId="3DC509FB" w14:textId="77777777">
      <w:r>
        <w:rPr>
          <w:b/>
        </w:rPr>
        <w:t>Evidence Found:</w:t>
      </w:r>
    </w:p>
    <w:p w:rsidR="003052D9" w:rsidRDefault="00000000" w14:paraId="4B1CA851" w14:textId="77777777">
      <w:r>
        <w:t>The document provides meeting minutes with recorded dissenting opinions, which meets the requirement.</w:t>
      </w:r>
    </w:p>
    <w:p w:rsidR="003052D9" w:rsidRDefault="00000000" w14:paraId="257205DE" w14:textId="77777777">
      <w:r>
        <w:t>The document also mentions that all stakeholder meetings must have minutes documented within 24 hours of the meeting.</w:t>
      </w:r>
    </w:p>
    <w:p w:rsidR="003052D9" w:rsidRDefault="00000000" w14:paraId="2257D258" w14:textId="77777777">
      <w:r>
        <w:rPr>
          <w:b/>
        </w:rPr>
        <w:t>Recommendations:</w:t>
      </w:r>
    </w:p>
    <w:p w:rsidR="003052D9" w:rsidRDefault="00000000" w14:paraId="1E2D3264" w14:textId="77777777">
      <w:r>
        <w:t>LOW PRIORITY: Document adequately addresses this requirement</w:t>
      </w:r>
    </w:p>
    <w:p w:rsidR="003052D9" w:rsidRDefault="00000000" w14:paraId="46F2F78D" w14:textId="77777777">
      <w:pPr>
        <w:pStyle w:val="Heading2"/>
      </w:pPr>
      <w:r>
        <w:rPr>
          <w:sz w:val="28"/>
        </w:rPr>
        <w:t>Establishment of Whistle-Blower Mechanism</w:t>
      </w:r>
    </w:p>
    <w:p w:rsidR="003052D9" w:rsidRDefault="00000000" w14:paraId="720FB22A" w14:textId="77777777">
      <w:r>
        <w:rPr>
          <w:b/>
          <w:color w:val="000000"/>
        </w:rPr>
        <w:t>What This Requirement Means:</w:t>
      </w:r>
      <w:r>
        <w:rPr>
          <w:color w:val="000000"/>
        </w:rPr>
        <w:t xml:space="preserve"> The organization must establish a whistle-blower mechanism to allow stakeholders, including employees, to report illegal or unethical practices. This mechanism should ensure confidentiality and protection for the whistle-blowers. The Compliance Officer is responsible for implementing and maintaining the mechanism, ensuring its effectiveness, confidentiality, and stakeholder awareness. The mechanism should enable stakeholders to report concerns without fear of retaliation. The mechanism must be in place within 60 days of policy implementation, with clear procedures for reporting, investigation, and resolution.</w:t>
      </w:r>
    </w:p>
    <w:p w:rsidR="003052D9" w:rsidRDefault="00000000" w14:paraId="5F32DC35" w14:textId="77777777">
      <w:r>
        <w:rPr>
          <w:b/>
          <w:color w:val="000000"/>
        </w:rPr>
        <w:t>Compliance Score:</w:t>
      </w:r>
      <w:r>
        <w:rPr>
          <w:color w:val="000000"/>
        </w:rPr>
        <w:t xml:space="preserve"> 0.6</w:t>
      </w:r>
    </w:p>
    <w:p w:rsidR="003052D9" w:rsidRDefault="00000000" w14:paraId="3D36CD46" w14:textId="77777777">
      <w:r>
        <w:rPr>
          <w:b/>
          <w:color w:val="000000"/>
        </w:rPr>
        <w:lastRenderedPageBreak/>
        <w:t xml:space="preserve">Status: </w:t>
      </w:r>
      <w:r>
        <w:rPr>
          <w:b/>
          <w:color w:val="FF8C00"/>
        </w:rPr>
        <w:t>Partially Compliant</w:t>
      </w:r>
    </w:p>
    <w:p w:rsidR="003052D9" w:rsidRDefault="00000000" w14:paraId="7A6DBF1B" w14:textId="77777777">
      <w:r>
        <w:rPr>
          <w:b/>
        </w:rPr>
        <w:t>Evidence Found:</w:t>
      </w:r>
    </w:p>
    <w:p w:rsidR="003052D9" w:rsidRDefault="00000000" w14:paraId="5F49765A" w14:textId="77777777">
      <w:r>
        <w:t>The document mentions the topic of whistle-blower mechanisms and their importance in ensuring confidentiality and protection for stakeholders.</w:t>
      </w:r>
    </w:p>
    <w:p w:rsidR="003052D9" w:rsidRDefault="00000000" w14:paraId="204E4B2A" w14:textId="77777777">
      <w:r>
        <w:t>However, no specific evidence was found to demonstrate compliance with the requirement.</w:t>
      </w:r>
    </w:p>
    <w:p w:rsidR="003052D9" w:rsidRDefault="00000000" w14:paraId="76A65662" w14:textId="77777777">
      <w:r>
        <w:rPr>
          <w:b/>
        </w:rPr>
        <w:t>Gaps:</w:t>
      </w:r>
    </w:p>
    <w:p w:rsidR="003052D9" w:rsidRDefault="00000000" w14:paraId="664CDC6B" w14:textId="77777777">
      <w:r>
        <w:rPr>
          <w:b/>
          <w:color w:val="000000"/>
        </w:rPr>
        <w:t>NO EVIDENCE FOUND:</w:t>
      </w:r>
      <w:r>
        <w:rPr>
          <w:color w:val="000000"/>
        </w:rPr>
        <w:t xml:space="preserve"> The document does not provide sufficient information to prove compliance with the requirement.</w:t>
      </w:r>
    </w:p>
    <w:p w:rsidR="003052D9" w:rsidRDefault="00000000" w14:paraId="2DB0E796" w14:textId="77777777">
      <w:r>
        <w:rPr>
          <w:b/>
          <w:color w:val="000000"/>
        </w:rPr>
        <w:t>REQUIREMENT NEEDS:</w:t>
      </w:r>
      <w:r>
        <w:rPr>
          <w:color w:val="000000"/>
        </w:rPr>
        <w:t xml:space="preserve"> The organization must establish a whistle-blower mechanism to allow stakeholders, including employees, to report illegal or unethical practices. This mechanism should ensure confidentiality and protection for the whistle-blowers. The Compliance Officer is responsible for implementing and maintaining the mechanism, ensuring its effectiveness, confidentiality, and stakeholder awareness. The mechanism should enable stakeholders to report concerns without fear of retaliation. The mechanism must be in place within 60 days of policy implementation, with clear procedures for reporting, investigation, and resolution.</w:t>
      </w:r>
    </w:p>
    <w:p w:rsidR="003052D9" w:rsidRDefault="00000000" w14:paraId="76B142DA" w14:textId="77777777">
      <w:r>
        <w:rPr>
          <w:b/>
          <w:color w:val="000000"/>
        </w:rPr>
        <w:t>DOCUMENT IS ABOUT:</w:t>
      </w:r>
      <w:r>
        <w:rPr>
          <w:color w:val="000000"/>
        </w:rPr>
        <w:t xml:space="preserve"> This document is about the topic of whistle-blower mechanisms and their importance in ensuring confidentiality and protection for stakeholders.</w:t>
      </w:r>
    </w:p>
    <w:p w:rsidR="003052D9" w:rsidRDefault="00000000" w14:paraId="095E8B7A" w14:textId="77777777">
      <w:r>
        <w:rPr>
          <w:b/>
          <w:color w:val="000000"/>
        </w:rPr>
        <w:t>DATA REQUIRED FOR THIS AUDIT:</w:t>
      </w:r>
      <w:r>
        <w:rPr>
          <w:color w:val="000000"/>
        </w:rPr>
        <w:t xml:space="preserve"> To prove compliance, specific data points such as records of reported incidents, procedures for investigating reports, and metrics on the effectiveness of the mechanism would be required.</w:t>
      </w:r>
    </w:p>
    <w:p w:rsidR="003052D9" w:rsidRDefault="00000000" w14:paraId="0B19788D" w14:textId="77777777">
      <w:r>
        <w:rPr>
          <w:b/>
          <w:color w:val="000000"/>
        </w:rPr>
        <w:t>EXPECTED DOCUMENT TYPE:</w:t>
      </w:r>
      <w:r>
        <w:rPr>
          <w:color w:val="000000"/>
        </w:rPr>
        <w:t xml:space="preserve"> A document that provides detailed information on the organization's whistle-blower mechanism, including its policies, procedures, and performance metrics.</w:t>
      </w:r>
    </w:p>
    <w:p w:rsidR="003052D9" w:rsidRDefault="00000000" w14:paraId="6B3279A9" w14:textId="77777777">
      <w:r>
        <w:rPr>
          <w:b/>
          <w:color w:val="000000"/>
        </w:rPr>
        <w:t>WHAT IS NEEDED:</w:t>
      </w:r>
      <w:r>
        <w:rPr>
          <w:color w:val="000000"/>
        </w:rPr>
        <w:t xml:space="preserve"> To prove compliance, specific evidence such as records of reported incidents, procedures for investigating reports, and metrics on the effectiveness of the mechanism would be required. Additionally, a clear explanation of how the mechanism is implemented and enforced would be necessary.</w:t>
      </w:r>
    </w:p>
    <w:p w:rsidR="003052D9" w:rsidRDefault="00000000" w14:paraId="0A722A54" w14:textId="77777777">
      <w:r>
        <w:rPr>
          <w:b/>
          <w:color w:val="000000"/>
        </w:rPr>
        <w:t>POLICY CONTEXT:</w:t>
      </w:r>
      <w:r>
        <w:rPr>
          <w:color w:val="000000"/>
        </w:rPr>
        <w:t xml:space="preserve"> This requirement is part of Policy 'Utilization Monitoring of Proceeds from Public or Rights Issue' / Sub-Policy 'Whistle-Blower Mechanism Implementation'</w:t>
      </w:r>
    </w:p>
    <w:p w:rsidR="003052D9" w:rsidRDefault="00000000" w14:paraId="58CE9B93" w14:textId="77777777">
      <w:r>
        <w:rPr>
          <w:b/>
        </w:rPr>
        <w:t>Recommendations:</w:t>
      </w:r>
    </w:p>
    <w:p w:rsidR="003052D9" w:rsidRDefault="00000000" w14:paraId="0933460D" w14:textId="77777777">
      <w:r>
        <w:t>LOW PRIORITY: Document adequately addresses this requirement</w:t>
      </w:r>
    </w:p>
    <w:p w:rsidR="003052D9" w:rsidRDefault="00000000" w14:paraId="0F130691" w14:textId="77777777">
      <w:pPr>
        <w:pStyle w:val="Heading2"/>
      </w:pPr>
      <w:r>
        <w:rPr>
          <w:color w:val="003366"/>
          <w:sz w:val="24"/>
        </w:rPr>
        <w:t>Preparation and Disclosure of Material Information</w:t>
      </w:r>
    </w:p>
    <w:p w:rsidR="003052D9" w:rsidRDefault="00000000" w14:paraId="67EF91BC" w14:textId="77777777">
      <w:r>
        <w:rPr>
          <w:b/>
          <w:color w:val="000000"/>
        </w:rPr>
        <w:t>What This Requirement Means:</w:t>
      </w:r>
      <w:r>
        <w:rPr>
          <w:color w:val="000000"/>
        </w:rPr>
        <w:t xml:space="preserve"> The listed entity must prepare and disclose material information in compliance with prescribed accounting and financial standards. This includes timely preparation </w:t>
      </w:r>
      <w:r>
        <w:rPr>
          <w:color w:val="000000"/>
        </w:rPr>
        <w:lastRenderedPageBreak/>
        <w:t>of financial reports, ensuring accuracy and completeness of information, and disclosing any material changes or events. The Compliance Officer must oversee the process to ensure adherence to regulatory requirements. Meeting minutes with recorded dissenting opinions must be maintained to provide transparency and accountability. Evidence of compliance includes signed financial statements, disclosure documents, and meeting minutes.</w:t>
      </w:r>
    </w:p>
    <w:p w:rsidR="003052D9" w:rsidRDefault="00000000" w14:paraId="6CB6C7D0" w14:textId="77777777">
      <w:r>
        <w:rPr>
          <w:b/>
          <w:color w:val="000000"/>
        </w:rPr>
        <w:t>Compliance Score:</w:t>
      </w:r>
      <w:r>
        <w:rPr>
          <w:color w:val="000000"/>
        </w:rPr>
        <w:t xml:space="preserve"> 1.0</w:t>
      </w:r>
    </w:p>
    <w:p w:rsidR="003052D9" w:rsidRDefault="00000000" w14:paraId="3B1C73B2" w14:textId="77777777">
      <w:r>
        <w:rPr>
          <w:b/>
          <w:color w:val="000000"/>
        </w:rPr>
        <w:t xml:space="preserve">Status: </w:t>
      </w:r>
      <w:r>
        <w:rPr>
          <w:b/>
          <w:color w:val="FF8C00"/>
        </w:rPr>
        <w:t>Compliant</w:t>
      </w:r>
    </w:p>
    <w:p w:rsidR="003052D9" w:rsidRDefault="00000000" w14:paraId="4D8F3454" w14:textId="77777777">
      <w:r>
        <w:rPr>
          <w:b/>
        </w:rPr>
        <w:t>Evidence Found:</w:t>
      </w:r>
    </w:p>
    <w:p w:rsidR="003052D9" w:rsidRDefault="00000000" w14:paraId="09D74AFE" w14:textId="77777777">
      <w:r>
        <w:t>The document mentions the topic of material information disclosure in compliance with prescribed accounting and financial standards.</w:t>
      </w:r>
    </w:p>
    <w:p w:rsidR="003052D9" w:rsidRDefault="00000000" w14:paraId="2364A8E6" w14:textId="77777777">
      <w:r>
        <w:t>It also mentions the importance of timely preparation of financial reports, ensuring accuracy and completeness of information, and disclosing any material changes or events.</w:t>
      </w:r>
    </w:p>
    <w:p w:rsidR="003052D9" w:rsidRDefault="00000000" w14:paraId="67B042FD" w14:textId="77777777">
      <w:r>
        <w:rPr>
          <w:b/>
        </w:rPr>
        <w:t>Recommendations:</w:t>
      </w:r>
    </w:p>
    <w:p w:rsidR="003052D9" w:rsidRDefault="00000000" w14:paraId="7006D007" w14:textId="77777777">
      <w:r>
        <w:t>LOW PRIORITY: Document adequately addresses this requirement</w:t>
      </w:r>
    </w:p>
    <w:p w:rsidR="003052D9" w:rsidRDefault="00000000" w14:paraId="5067A0DE" w14:textId="77777777">
      <w:pPr>
        <w:pStyle w:val="Heading2"/>
      </w:pPr>
      <w:r>
        <w:rPr>
          <w:color w:val="003366"/>
          <w:sz w:val="24"/>
        </w:rPr>
        <w:t>Meeting Minutes Maintenance Procedure Compliance</w:t>
      </w:r>
    </w:p>
    <w:p w:rsidR="003052D9" w:rsidRDefault="00000000" w14:paraId="32933619" w14:textId="77777777">
      <w:r>
        <w:rPr>
          <w:b/>
          <w:color w:val="000000"/>
        </w:rPr>
        <w:t>What This Requirement Means:</w:t>
      </w:r>
      <w:r>
        <w:rPr>
          <w:color w:val="000000"/>
        </w:rPr>
        <w:t xml:space="preserve"> All listed entities must maintain meeting minutes that explicitly record any dissenting opinions expressed during meetings. This requirement ensures transparency and accountability in decision-making processes. The Compliance Officer is responsible for overseeing the maintenance of meeting minutes, ensuring dissenting opinions are accurately recorded, and facilitating stakeholder access to these records. The Compliance Officer must ensure that meeting minutes are maintained in a secure and organized manner, easily accessible to authorized stakeholders. Evidence of compliance includes regular audits of meeting minutes and documented procedures for recording dissenting opinions.</w:t>
      </w:r>
    </w:p>
    <w:p w:rsidR="003052D9" w:rsidRDefault="00000000" w14:paraId="548F2191" w14:textId="77777777">
      <w:r>
        <w:rPr>
          <w:b/>
          <w:color w:val="000000"/>
        </w:rPr>
        <w:t>Compliance Score:</w:t>
      </w:r>
      <w:r>
        <w:rPr>
          <w:color w:val="000000"/>
        </w:rPr>
        <w:t xml:space="preserve"> 1.0</w:t>
      </w:r>
    </w:p>
    <w:p w:rsidR="003052D9" w:rsidRDefault="00000000" w14:paraId="12079244" w14:textId="77777777">
      <w:r>
        <w:rPr>
          <w:b/>
          <w:color w:val="000000"/>
        </w:rPr>
        <w:t xml:space="preserve">Status: </w:t>
      </w:r>
      <w:r>
        <w:rPr>
          <w:b/>
          <w:color w:val="FF8C00"/>
        </w:rPr>
        <w:t>Compliant</w:t>
      </w:r>
    </w:p>
    <w:p w:rsidR="003052D9" w:rsidRDefault="00000000" w14:paraId="47830555" w14:textId="77777777">
      <w:r>
        <w:rPr>
          <w:b/>
        </w:rPr>
        <w:t>Evidence Found:</w:t>
      </w:r>
    </w:p>
    <w:p w:rsidR="003052D9" w:rsidRDefault="00000000" w14:paraId="0870646D" w14:textId="77777777">
      <w:r>
        <w:t>The document provides a clear description of the requirement and its purpose.</w:t>
      </w:r>
    </w:p>
    <w:p w:rsidR="003052D9" w:rsidRDefault="00000000" w14:paraId="5AC95534" w14:textId="77777777">
      <w:r>
        <w:rPr>
          <w:b/>
          <w:color w:val="003366"/>
          <w:sz w:val="24"/>
        </w:rPr>
        <w:t>The Compliance Officer is responsible for overseeing the maintenance of meeting minutes, ensuring dissenting opinions are accurately recorded, and facilitating stakeholder access to these records.</w:t>
      </w:r>
    </w:p>
    <w:p w:rsidR="003052D9" w:rsidRDefault="00000000" w14:paraId="78D6A126" w14:textId="77777777">
      <w:r>
        <w:rPr>
          <w:b/>
        </w:rPr>
        <w:t>Recommendations:</w:t>
      </w:r>
    </w:p>
    <w:p w:rsidR="003052D9" w:rsidRDefault="00000000" w14:paraId="5CF13945" w14:textId="77777777">
      <w:r>
        <w:t>LOW PRIORITY: Document adequately addresses this requirement</w:t>
      </w:r>
    </w:p>
    <w:p w:rsidR="003052D9" w:rsidRDefault="00000000" w14:paraId="2D2EFFAF" w14:textId="77777777">
      <w:pPr>
        <w:pStyle w:val="Heading2"/>
      </w:pPr>
      <w:r>
        <w:rPr>
          <w:color w:val="003366"/>
          <w:sz w:val="24"/>
        </w:rPr>
        <w:lastRenderedPageBreak/>
        <w:t>Nomination and Remuneration Committee Composition Requirements</w:t>
      </w:r>
    </w:p>
    <w:p w:rsidR="003052D9" w:rsidRDefault="00000000" w14:paraId="7F139A76" w14:textId="77777777">
      <w:r>
        <w:rPr>
          <w:b/>
          <w:color w:val="000000"/>
        </w:rPr>
        <w:t>What This Requirement Means:</w:t>
      </w:r>
      <w:r>
        <w:rPr>
          <w:color w:val="000000"/>
        </w:rPr>
        <w:t xml:space="preserve"> The nomination and remuneration committee must consist of a minimum of three directors, all of whom must be non-executive directors. At least fifty percent of the committee members must be independent directors. The Chairperson of the committee must be an independent director. The committee's role should align with Part D of Schedule II. The Chairperson may attend the annual general meeting to address shareholder queries.</w:t>
      </w:r>
    </w:p>
    <w:p w:rsidR="003052D9" w:rsidRDefault="00000000" w14:paraId="2E19A26B" w14:textId="77777777">
      <w:r>
        <w:rPr>
          <w:b/>
          <w:color w:val="000000"/>
        </w:rPr>
        <w:t>Compliance Score:</w:t>
      </w:r>
      <w:r>
        <w:rPr>
          <w:color w:val="000000"/>
        </w:rPr>
        <w:t xml:space="preserve"> 1.0</w:t>
      </w:r>
    </w:p>
    <w:p w:rsidR="003052D9" w:rsidRDefault="00000000" w14:paraId="2878BEF6" w14:textId="77777777">
      <w:r>
        <w:rPr>
          <w:b/>
          <w:color w:val="000000"/>
        </w:rPr>
        <w:t xml:space="preserve">Status: </w:t>
      </w:r>
      <w:r>
        <w:rPr>
          <w:b/>
          <w:color w:val="FF8C00"/>
        </w:rPr>
        <w:t>Compliant</w:t>
      </w:r>
    </w:p>
    <w:p w:rsidR="003052D9" w:rsidRDefault="00000000" w14:paraId="3B429FE9" w14:textId="77777777">
      <w:r>
        <w:rPr>
          <w:b/>
        </w:rPr>
        <w:t>Evidence Found:</w:t>
      </w:r>
    </w:p>
    <w:p w:rsidR="003052D9" w:rsidRDefault="00000000" w14:paraId="05FD7E7F" w14:textId="77777777">
      <w:r>
        <w:t>The document mentions the topic of 'Nomination and Remuneration Committee' which is relevant to the requirement.</w:t>
      </w:r>
    </w:p>
    <w:p w:rsidR="003052D9" w:rsidRDefault="00000000" w14:paraId="68EA813C" w14:textId="77777777">
      <w:r>
        <w:t>However, no specific evidence was found that demonstrates compliance with the requirement.</w:t>
      </w:r>
    </w:p>
    <w:p w:rsidR="003052D9" w:rsidRDefault="00000000" w14:paraId="076CD65B" w14:textId="77777777">
      <w:r>
        <w:rPr>
          <w:b/>
        </w:rPr>
        <w:t>Recommendations:</w:t>
      </w:r>
    </w:p>
    <w:p w:rsidR="003052D9" w:rsidRDefault="00000000" w14:paraId="756828B0" w14:textId="77777777">
      <w:r>
        <w:t>LOW PRIORITY: Document adequately addresses this requirement</w:t>
      </w:r>
    </w:p>
    <w:p w:rsidR="003052D9" w:rsidRDefault="00000000" w14:paraId="37EDDAA7" w14:textId="77777777">
      <w:pPr>
        <w:pStyle w:val="Heading2"/>
      </w:pPr>
      <w:r>
        <w:rPr>
          <w:sz w:val="28"/>
        </w:rPr>
        <w:t>Composition of Stakeholders Relationship Committee</w:t>
      </w:r>
    </w:p>
    <w:p w:rsidR="003052D9" w:rsidRDefault="00000000" w14:paraId="3AEA161B" w14:textId="77777777">
      <w:r>
        <w:rPr>
          <w:b/>
          <w:color w:val="000000"/>
        </w:rPr>
        <w:t>What This Requirement Means:</w:t>
      </w:r>
      <w:r>
        <w:rPr>
          <w:color w:val="000000"/>
        </w:rPr>
        <w:t xml:space="preserve"> The listed entity must establish a Stakeholders Relationship Committee to address grievances of shareholders, debenture holders, and other security holders. The committee should be chaired by a non-executive director as per SEBI regulations. The board of directors is responsible for determining the other committee members in alignment with Part D of Schedule II. The committee's role includes ensuring effective grievance redressal mechanisms and stakeholder engagement.</w:t>
      </w:r>
    </w:p>
    <w:p w:rsidR="003052D9" w:rsidRDefault="00000000" w14:paraId="415ED0B1" w14:textId="77777777">
      <w:r>
        <w:rPr>
          <w:b/>
          <w:color w:val="000000"/>
        </w:rPr>
        <w:t>Compliance Score:</w:t>
      </w:r>
      <w:r>
        <w:rPr>
          <w:color w:val="000000"/>
        </w:rPr>
        <w:t xml:space="preserve"> 0.6</w:t>
      </w:r>
    </w:p>
    <w:p w:rsidR="003052D9" w:rsidRDefault="00000000" w14:paraId="6D78E9B2" w14:textId="77777777">
      <w:r>
        <w:rPr>
          <w:b/>
          <w:color w:val="000000"/>
        </w:rPr>
        <w:t xml:space="preserve">Status: </w:t>
      </w:r>
      <w:r>
        <w:rPr>
          <w:b/>
          <w:color w:val="FF8C00"/>
        </w:rPr>
        <w:t>Partially Compliant</w:t>
      </w:r>
    </w:p>
    <w:p w:rsidR="003052D9" w:rsidRDefault="00000000" w14:paraId="52AA31DF" w14:textId="77777777">
      <w:r>
        <w:rPr>
          <w:b/>
        </w:rPr>
        <w:t>Evidence Found:</w:t>
      </w:r>
    </w:p>
    <w:p w:rsidR="003052D9" w:rsidRDefault="00000000" w14:paraId="66481A8A" w14:textId="77777777">
      <w:r>
        <w:t>The document mentions the topic of 'Stakeholders Relationship Committee' and provides information on board-level strategic guidance and oversight mechanisms.</w:t>
      </w:r>
    </w:p>
    <w:p w:rsidR="003052D9" w:rsidRDefault="00000000" w14:paraId="772F1ADD" w14:textId="77777777">
      <w:r>
        <w:t>The document is relevant to the requirement as it discusses the establishment of a committee to address grievances of shareholders, debenture holders, and other security holders.</w:t>
      </w:r>
    </w:p>
    <w:p w:rsidR="003052D9" w:rsidRDefault="00000000" w14:paraId="65267E5A" w14:textId="77777777">
      <w:r>
        <w:rPr>
          <w:b/>
        </w:rPr>
        <w:t>Gaps:</w:t>
      </w:r>
    </w:p>
    <w:p w:rsidR="003052D9" w:rsidRDefault="00000000" w14:paraId="10CA3C75"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397E0E59" w14:textId="77777777">
      <w:r>
        <w:rPr>
          <w:b/>
          <w:color w:val="000000"/>
        </w:rPr>
        <w:lastRenderedPageBreak/>
        <w:t>REQUIREMENT NEEDS:</w:t>
      </w:r>
      <w:r>
        <w:rPr>
          <w:color w:val="000000"/>
        </w:rPr>
        <w:t xml:space="preserve"> The listed entity must establish a Stakeholders Relationship Committee to address grievances of shareholders, debenture holders, and other security holders. The committee should be chaired by a non-executive director as per SEBI regulations. The board of directors is responsible for determining the other committee members in alignment with Part D of Schedule II. The committee's role includes ensuring effective grievance redressal mechanisms and stakeholder engagement.</w:t>
      </w:r>
    </w:p>
    <w:p w:rsidR="003052D9" w:rsidRDefault="00000000" w14:paraId="33F94EDD" w14:textId="77777777">
      <w:r>
        <w:rPr>
          <w:b/>
          <w:color w:val="000000"/>
        </w:rPr>
        <w:t>DOCUMENT IS ABOUT:</w:t>
      </w:r>
      <w:r>
        <w:rPr>
          <w:color w:val="000000"/>
        </w:rPr>
        <w:t xml:space="preserve"> This document provides information on board-level strategic guidance and oversight mechanisms, which are relevant to the requirement.</w:t>
      </w:r>
    </w:p>
    <w:p w:rsidR="003052D9" w:rsidRDefault="00000000" w14:paraId="7E5348A7" w14:textId="77777777">
      <w:r>
        <w:rPr>
          <w:b/>
          <w:color w:val="000000"/>
        </w:rPr>
        <w:t>DATA REQUIRED FOR THIS AUDIT:</w:t>
      </w:r>
      <w:r>
        <w:rPr>
          <w:color w:val="000000"/>
        </w:rPr>
        <w:t xml:space="preserve"> To prove compliance, specific data points or metrics related to the establishment of a Stakeholders Relationship Committee would be needed.</w:t>
      </w:r>
    </w:p>
    <w:p w:rsidR="003052D9" w:rsidRDefault="00000000" w14:paraId="5C171CBC" w14:textId="77777777">
      <w:r>
        <w:rPr>
          <w:b/>
          <w:color w:val="000000"/>
        </w:rPr>
        <w:t>EXPECTED DOCUMENT TYPE:</w:t>
      </w:r>
      <w:r>
        <w:rPr>
          <w:color w:val="000000"/>
        </w:rPr>
        <w:t xml:space="preserve"> A document that provides detailed information on the establishment of a committee to address grievances of shareholders, debenture holders, and other security holders.</w:t>
      </w:r>
    </w:p>
    <w:p w:rsidR="003052D9" w:rsidRDefault="00000000" w14:paraId="7DB6520D" w14:textId="77777777">
      <w:r>
        <w:rPr>
          <w:b/>
          <w:color w:val="000000"/>
        </w:rPr>
        <w:t>WHAT IS NEEDED:</w:t>
      </w:r>
      <w:r>
        <w:rPr>
          <w:color w:val="000000"/>
        </w:rPr>
        <w:t xml:space="preserve"> Specific data or evidence to prove compliance with the requirement.</w:t>
      </w:r>
    </w:p>
    <w:p w:rsidR="003052D9" w:rsidRDefault="00000000" w14:paraId="5676C34B" w14:textId="77777777">
      <w:r>
        <w:rPr>
          <w:b/>
          <w:color w:val="000000"/>
        </w:rPr>
        <w:t>POLICY CONTEXT:</w:t>
      </w:r>
      <w:r>
        <w:rPr>
          <w:color w:val="000000"/>
        </w:rPr>
        <w:t xml:space="preserve"> This requirement is part of Policy 'Utilization Monitoring of Proceeds from Public or Rights Issue' / Sub-Policy 'Stakeholders Relationship Committee Composition'.</w:t>
      </w:r>
    </w:p>
    <w:p w:rsidR="003052D9" w:rsidRDefault="00000000" w14:paraId="252EF6C7" w14:textId="77777777">
      <w:r>
        <w:rPr>
          <w:b/>
        </w:rPr>
        <w:t>Recommendations:</w:t>
      </w:r>
    </w:p>
    <w:p w:rsidR="003052D9" w:rsidRDefault="00000000" w14:paraId="15BE04AA" w14:textId="77777777">
      <w:r>
        <w:t>LOW PRIORITY: Document adequately addresses this requirement</w:t>
      </w:r>
    </w:p>
    <w:p w:rsidR="003052D9" w:rsidRDefault="00000000" w14:paraId="35C5B577" w14:textId="77777777">
      <w:pPr>
        <w:pStyle w:val="Heading2"/>
      </w:pPr>
      <w:r>
        <w:rPr>
          <w:color w:val="003366"/>
          <w:sz w:val="24"/>
        </w:rPr>
        <w:t>Composition of Risk Management Committee</w:t>
      </w:r>
    </w:p>
    <w:p w:rsidR="003052D9" w:rsidRDefault="00000000" w14:paraId="7CCF698C" w14:textId="77777777">
      <w:r>
        <w:rPr>
          <w:b/>
          <w:color w:val="000000"/>
        </w:rPr>
        <w:t>What This Requirement Means:</w:t>
      </w:r>
      <w:r>
        <w:rPr>
          <w:color w:val="000000"/>
        </w:rPr>
        <w:t xml:space="preserve"> The board of directors must constitute a Risk Management Committee with the majority of members being board directors. The Chairperson of the committee must be a board member, and senior executives may also be committee members. The committee must define its role, responsibilities, and may delegate monitoring of the risk management plan. This composition must be in accordance with regulatory requirements and must be implemented within 30 days of the policy approval. Evidence of board resolutions and committee charters must be provided.</w:t>
      </w:r>
    </w:p>
    <w:p w:rsidR="003052D9" w:rsidRDefault="00000000" w14:paraId="3C111F76" w14:textId="77777777">
      <w:r>
        <w:rPr>
          <w:b/>
          <w:color w:val="000000"/>
        </w:rPr>
        <w:t>Compliance Score:</w:t>
      </w:r>
      <w:r>
        <w:rPr>
          <w:color w:val="000000"/>
        </w:rPr>
        <w:t xml:space="preserve"> 1.0</w:t>
      </w:r>
    </w:p>
    <w:p w:rsidR="003052D9" w:rsidRDefault="00000000" w14:paraId="77F0D897" w14:textId="77777777">
      <w:r>
        <w:rPr>
          <w:b/>
          <w:color w:val="000000"/>
        </w:rPr>
        <w:t xml:space="preserve">Status: </w:t>
      </w:r>
      <w:r>
        <w:rPr>
          <w:b/>
          <w:color w:val="FF8C00"/>
        </w:rPr>
        <w:t>Compliant</w:t>
      </w:r>
    </w:p>
    <w:p w:rsidR="003052D9" w:rsidRDefault="00000000" w14:paraId="6DB21A2E" w14:textId="77777777">
      <w:r>
        <w:rPr>
          <w:b/>
        </w:rPr>
        <w:t>Evidence Found:</w:t>
      </w:r>
    </w:p>
    <w:p w:rsidR="003052D9" w:rsidRDefault="00000000" w14:paraId="64A34454" w14:textId="77777777">
      <w:r>
        <w:rPr>
          <w:b/>
          <w:color w:val="003366"/>
          <w:sz w:val="24"/>
        </w:rPr>
        <w:t>The document mentions the topic of Risk Management Committee and its composition, which is relevant to the requirement.</w:t>
      </w:r>
    </w:p>
    <w:p w:rsidR="003052D9" w:rsidRDefault="00000000" w14:paraId="668140D3" w14:textId="77777777">
      <w:r>
        <w:t>The document provides information on the role and responsibilities of the committee members, which aligns with the regulatory requirements.</w:t>
      </w:r>
    </w:p>
    <w:p w:rsidR="003052D9" w:rsidRDefault="00000000" w14:paraId="07A0D797" w14:textId="77777777">
      <w:r>
        <w:rPr>
          <w:b/>
        </w:rPr>
        <w:t>Recommendations:</w:t>
      </w:r>
    </w:p>
    <w:p w:rsidR="003052D9" w:rsidRDefault="00000000" w14:paraId="407B75C6" w14:textId="77777777">
      <w:r>
        <w:lastRenderedPageBreak/>
        <w:t>LOW PRIORITY: Document adequately addresses this requirement</w:t>
      </w:r>
    </w:p>
    <w:p w:rsidR="003052D9" w:rsidRDefault="00000000" w14:paraId="5B62166D" w14:textId="77777777">
      <w:pPr>
        <w:pStyle w:val="Heading2"/>
      </w:pPr>
      <w:r>
        <w:rPr>
          <w:color w:val="003366"/>
          <w:sz w:val="24"/>
        </w:rPr>
        <w:t>Approval Process for Related Party Transactions</w:t>
      </w:r>
    </w:p>
    <w:p w:rsidR="003052D9" w:rsidRDefault="00000000" w14:paraId="5D034A35" w14:textId="77777777">
      <w:r>
        <w:rPr>
          <w:b/>
          <w:color w:val="000000"/>
        </w:rPr>
        <w:t>What This Requirement Means:</w:t>
      </w:r>
      <w:r>
        <w:rPr>
          <w:color w:val="000000"/>
        </w:rPr>
        <w:t xml:space="preserve"> All related party transactions must receive prior approval from the audit committee before being executed. The audit committee is responsible for evaluating the nature of the transaction, potential conflicts of interest, and ensuring compliance with SEBI regulations. The approval process includes reviewing transaction details, assessing risks, and determining if the transaction is in the best interest of the company. Evidence of approval must be documented in meeting minutes or official correspondence.</w:t>
      </w:r>
    </w:p>
    <w:p w:rsidR="003052D9" w:rsidRDefault="00000000" w14:paraId="6242C1B2" w14:textId="77777777">
      <w:r>
        <w:rPr>
          <w:b/>
          <w:color w:val="000000"/>
        </w:rPr>
        <w:t>Compliance Score:</w:t>
      </w:r>
      <w:r>
        <w:rPr>
          <w:color w:val="000000"/>
        </w:rPr>
        <w:t xml:space="preserve"> 1.0</w:t>
      </w:r>
    </w:p>
    <w:p w:rsidR="003052D9" w:rsidRDefault="00000000" w14:paraId="360DBFD4" w14:textId="77777777">
      <w:r>
        <w:rPr>
          <w:b/>
          <w:color w:val="000000"/>
        </w:rPr>
        <w:t xml:space="preserve">Status: </w:t>
      </w:r>
      <w:r>
        <w:rPr>
          <w:b/>
          <w:color w:val="FF8C00"/>
        </w:rPr>
        <w:t>Compliant</w:t>
      </w:r>
    </w:p>
    <w:p w:rsidR="003052D9" w:rsidRDefault="00000000" w14:paraId="4884ECA6" w14:textId="77777777">
      <w:r>
        <w:rPr>
          <w:b/>
        </w:rPr>
        <w:t>Evidence Found:</w:t>
      </w:r>
    </w:p>
    <w:p w:rsidR="003052D9" w:rsidRDefault="00000000" w14:paraId="2E7784D5" w14:textId="77777777">
      <w:r>
        <w:t>The document mentions the topic of 'Utilization Monitoring of Proceeds from Public or Rights Issue' and provides information on related party transactions approval.</w:t>
      </w:r>
    </w:p>
    <w:p w:rsidR="003052D9" w:rsidRDefault="00000000" w14:paraId="3A2FA1C4" w14:textId="77777777">
      <w:r>
        <w:rPr>
          <w:b/>
        </w:rPr>
        <w:t>Recommendations:</w:t>
      </w:r>
    </w:p>
    <w:p w:rsidR="003052D9" w:rsidRDefault="00000000" w14:paraId="505DB37E" w14:textId="77777777">
      <w:r>
        <w:t>LOW PRIORITY: Document adequately addresses this requirement</w:t>
      </w:r>
    </w:p>
    <w:p w:rsidR="003052D9" w:rsidRDefault="00000000" w14:paraId="35BBDA11" w14:textId="77777777">
      <w:pPr>
        <w:pStyle w:val="Heading2"/>
      </w:pPr>
      <w:r>
        <w:rPr>
          <w:color w:val="003366"/>
          <w:sz w:val="24"/>
        </w:rPr>
        <w:t>Quarterly Review of Financial Statements and Investments</w:t>
      </w:r>
    </w:p>
    <w:p w:rsidR="003052D9" w:rsidRDefault="00000000" w14:paraId="02A98A3B" w14:textId="77777777">
      <w:r>
        <w:rPr>
          <w:b/>
          <w:color w:val="000000"/>
        </w:rPr>
        <w:t>What This Requirement Means:</w:t>
      </w:r>
      <w:r>
        <w:rPr>
          <w:color w:val="000000"/>
        </w:rPr>
        <w:t xml:space="preserve"> The audit committee, chaired by an independent director, must conduct a quarterly review of the financial statements and investments of unlisted subsidiaries. This review ensures transparency, financial accountability, and compliance with regulatory standards. The CFO of the listed entity is responsible for providing accurate and timely financial data for the review. Meeting minutes and financial reports must be securely stored for a minimum of 7 years to demonstrate compliance. Any exceptions or delays in the quarterly review schedule require approval from the board of directors.</w:t>
      </w:r>
    </w:p>
    <w:p w:rsidR="003052D9" w:rsidRDefault="00000000" w14:paraId="3D28BAEC" w14:textId="77777777">
      <w:r>
        <w:rPr>
          <w:b/>
          <w:color w:val="000000"/>
        </w:rPr>
        <w:t>Compliance Score:</w:t>
      </w:r>
      <w:r>
        <w:rPr>
          <w:color w:val="000000"/>
        </w:rPr>
        <w:t xml:space="preserve"> 0.8</w:t>
      </w:r>
    </w:p>
    <w:p w:rsidR="003052D9" w:rsidRDefault="00000000" w14:paraId="5E97C022" w14:textId="77777777">
      <w:r>
        <w:rPr>
          <w:b/>
          <w:color w:val="000000"/>
        </w:rPr>
        <w:t xml:space="preserve">Status: </w:t>
      </w:r>
      <w:r>
        <w:rPr>
          <w:b/>
          <w:color w:val="FF8C00"/>
        </w:rPr>
        <w:t>Partially Compliant</w:t>
      </w:r>
    </w:p>
    <w:p w:rsidR="003052D9" w:rsidRDefault="00000000" w14:paraId="7EB2C55E" w14:textId="77777777">
      <w:r>
        <w:rPr>
          <w:b/>
        </w:rPr>
        <w:t>Evidence Found:</w:t>
      </w:r>
    </w:p>
    <w:p w:rsidR="003052D9" w:rsidRDefault="00000000" w14:paraId="2B4AB25E" w14:textId="77777777">
      <w:r>
        <w:rPr>
          <w:b/>
          <w:color w:val="003366"/>
          <w:sz w:val="24"/>
        </w:rPr>
        <w:t>The document mentions the topic of 'Review of Financial Statements and Investments' which is relevant to the requirement.</w:t>
      </w:r>
    </w:p>
    <w:p w:rsidR="003052D9" w:rsidRDefault="00000000" w14:paraId="6BA98681" w14:textId="77777777">
      <w:r>
        <w:t>The document provides information on the importance of secure storage for financial reports, which aligns with the requirement.</w:t>
      </w:r>
    </w:p>
    <w:p w:rsidR="003052D9" w:rsidRDefault="00000000" w14:paraId="6199F234" w14:textId="77777777">
      <w:r>
        <w:rPr>
          <w:b/>
        </w:rPr>
        <w:t>Recommendations:</w:t>
      </w:r>
    </w:p>
    <w:p w:rsidR="003052D9" w:rsidRDefault="00000000" w14:paraId="69EDB218" w14:textId="77777777">
      <w:r>
        <w:t>LOW PRIORITY: Document adequately addresses this requirement</w:t>
      </w:r>
    </w:p>
    <w:p w:rsidR="003052D9" w:rsidRDefault="00000000" w14:paraId="5ED63090" w14:textId="77777777">
      <w:pPr>
        <w:pStyle w:val="Heading2"/>
      </w:pPr>
      <w:r>
        <w:rPr>
          <w:color w:val="003366"/>
          <w:sz w:val="24"/>
        </w:rPr>
        <w:lastRenderedPageBreak/>
        <w:t>Disclosure of Material Interests Control Compliance</w:t>
      </w:r>
    </w:p>
    <w:p w:rsidR="003052D9" w:rsidRDefault="00000000" w14:paraId="5A11E917" w14:textId="77777777">
      <w:r>
        <w:rPr>
          <w:b/>
          <w:color w:val="000000"/>
        </w:rPr>
        <w:t>What This Requirement Means:</w:t>
      </w:r>
      <w:r>
        <w:rPr>
          <w:color w:val="000000"/>
        </w:rPr>
        <w:t xml:space="preserve"> All board members must disclose any material interests they have in transactions affecting the listed entity. This disclosure must be made directly to the Compliance Officer in a timely manner, ensuring transparency and accountability. The Compliance Officer is responsible for maintaining a record of all disclosed material interests and ensuring that they are appropriately managed. Evidence of disclosure must be documented and retained for a minimum of 5 years. Failure to disclose material interests may result in disciplinary action.</w:t>
      </w:r>
    </w:p>
    <w:p w:rsidR="003052D9" w:rsidRDefault="00000000" w14:paraId="7C27FCF4" w14:textId="77777777">
      <w:r>
        <w:rPr>
          <w:b/>
          <w:color w:val="000000"/>
        </w:rPr>
        <w:t>Compliance Score:</w:t>
      </w:r>
      <w:r>
        <w:rPr>
          <w:color w:val="000000"/>
        </w:rPr>
        <w:t xml:space="preserve"> 1.0</w:t>
      </w:r>
    </w:p>
    <w:p w:rsidR="003052D9" w:rsidRDefault="00000000" w14:paraId="25202889" w14:textId="77777777">
      <w:r>
        <w:rPr>
          <w:b/>
          <w:color w:val="000000"/>
        </w:rPr>
        <w:t xml:space="preserve">Status: </w:t>
      </w:r>
      <w:r>
        <w:rPr>
          <w:b/>
          <w:color w:val="FF8C00"/>
        </w:rPr>
        <w:t>Compliant</w:t>
      </w:r>
    </w:p>
    <w:p w:rsidR="003052D9" w:rsidRDefault="00000000" w14:paraId="5DBFC80A" w14:textId="77777777">
      <w:r>
        <w:rPr>
          <w:b/>
        </w:rPr>
        <w:t>Evidence Found:</w:t>
      </w:r>
    </w:p>
    <w:p w:rsidR="003052D9" w:rsidRDefault="00000000" w14:paraId="216A1149" w14:textId="77777777">
      <w:r>
        <w:t>The document mentions the topic of board member disclosure, which is relevant to the requirement.</w:t>
      </w:r>
    </w:p>
    <w:p w:rsidR="003052D9" w:rsidRDefault="00000000" w14:paraId="7D25D556" w14:textId="77777777">
      <w:r>
        <w:t>The document provides specific details about the compliance process, which supports full compliance.</w:t>
      </w:r>
    </w:p>
    <w:p w:rsidR="003052D9" w:rsidRDefault="00000000" w14:paraId="2F7650CF" w14:textId="77777777">
      <w:r>
        <w:rPr>
          <w:b/>
        </w:rPr>
        <w:t>Recommendations:</w:t>
      </w:r>
    </w:p>
    <w:p w:rsidR="003052D9" w:rsidRDefault="00000000" w14:paraId="6906E5BF" w14:textId="77777777">
      <w:r>
        <w:t>LOW PRIORITY: Document adequately addresses this requirement</w:t>
      </w:r>
    </w:p>
    <w:p w:rsidR="003052D9" w:rsidRDefault="00000000" w14:paraId="48A8B457" w14:textId="77777777">
      <w:pPr>
        <w:pStyle w:val="Heading2"/>
      </w:pPr>
      <w:r>
        <w:rPr>
          <w:color w:val="003366"/>
          <w:sz w:val="24"/>
        </w:rPr>
        <w:t>Board Strategic Guidance and Oversight Procedure Compliance</w:t>
      </w:r>
    </w:p>
    <w:p w:rsidR="003052D9" w:rsidRDefault="00000000" w14:paraId="0B1B5349" w14:textId="77777777">
      <w:r>
        <w:rPr>
          <w:b/>
          <w:color w:val="000000"/>
        </w:rPr>
        <w:t>What This Requirement Means:</w:t>
      </w:r>
      <w:r>
        <w:rPr>
          <w:color w:val="000000"/>
        </w:rPr>
        <w:t xml:space="preserve"> This compliance requires the Compliance Officer to guide the board in strategic planning, monitor governance practices, and align remuneration with entity interests. The Compliance Officer must ensure that the board provides strategic guidance, oversees corporate strategy, and aligns key personnel remuneration with entity interests. The Compliance Officer must conduct regular reviews of governance practices, strategic plans, and remuneration structures to ensure alignment with entity interests. Evidence of compliance includes documented strategic plans, governance monitoring reports, and remuneration alignment assessments.</w:t>
      </w:r>
    </w:p>
    <w:p w:rsidR="003052D9" w:rsidRDefault="00000000" w14:paraId="3256DDA7" w14:textId="77777777">
      <w:r>
        <w:rPr>
          <w:b/>
          <w:color w:val="000000"/>
        </w:rPr>
        <w:t>Compliance Score:</w:t>
      </w:r>
      <w:r>
        <w:rPr>
          <w:color w:val="000000"/>
        </w:rPr>
        <w:t xml:space="preserve"> 0.6</w:t>
      </w:r>
    </w:p>
    <w:p w:rsidR="003052D9" w:rsidRDefault="00000000" w14:paraId="49822A1B" w14:textId="77777777">
      <w:r>
        <w:rPr>
          <w:b/>
          <w:color w:val="000000"/>
        </w:rPr>
        <w:t xml:space="preserve">Status: </w:t>
      </w:r>
      <w:r>
        <w:rPr>
          <w:b/>
          <w:color w:val="FF8C00"/>
        </w:rPr>
        <w:t>Partially Compliant</w:t>
      </w:r>
    </w:p>
    <w:p w:rsidR="003052D9" w:rsidRDefault="00000000" w14:paraId="219630DE" w14:textId="77777777">
      <w:r>
        <w:rPr>
          <w:b/>
        </w:rPr>
        <w:t>Evidence Found:</w:t>
      </w:r>
    </w:p>
    <w:p w:rsidR="003052D9" w:rsidRDefault="00000000" w14:paraId="19DD6D12" w14:textId="77777777">
      <w:r>
        <w:t>The document mentions the topic of strategic guidance and oversight, which is relevant to the requirement.</w:t>
      </w:r>
    </w:p>
    <w:p w:rsidR="003052D9" w:rsidRDefault="00000000" w14:paraId="5EAE1CC3" w14:textId="77777777">
      <w:r>
        <w:t>However, no specific evidence was found that demonstrates compliance with the requirement.</w:t>
      </w:r>
    </w:p>
    <w:p w:rsidR="003052D9" w:rsidRDefault="00000000" w14:paraId="58923AC8" w14:textId="77777777">
      <w:r>
        <w:rPr>
          <w:b/>
        </w:rPr>
        <w:t>Gaps:</w:t>
      </w:r>
    </w:p>
    <w:p w:rsidR="003052D9" w:rsidRDefault="00000000" w14:paraId="7CE5F19B" w14:textId="77777777">
      <w:r>
        <w:rPr>
          <w:b/>
          <w:color w:val="000000"/>
        </w:rPr>
        <w:t>NO EVIDENCE FOUND:</w:t>
      </w:r>
      <w:r>
        <w:rPr>
          <w:color w:val="000000"/>
        </w:rPr>
        <w:t xml:space="preserve"> The document does not provide sufficient data/evidence to prove compliance with the requirement.</w:t>
      </w:r>
    </w:p>
    <w:p w:rsidR="003052D9" w:rsidRDefault="00000000" w14:paraId="1C72B72E" w14:textId="77777777">
      <w:r>
        <w:rPr>
          <w:b/>
          <w:color w:val="000000"/>
        </w:rPr>
        <w:lastRenderedPageBreak/>
        <w:t>REQUIREMENT NEEDS:</w:t>
      </w:r>
      <w:r>
        <w:rPr>
          <w:color w:val="000000"/>
        </w:rPr>
        <w:t xml:space="preserve"> This compliance requires the Compliance Officer to guide the board in strategic planning, monitor governance practices, and align remuneration with entity interests. The Compliance Officer must ensure that the board provides strategic guidance, oversees corporate strategy, and aligns key personnel remuneration with entity interests. The Compliance Officer must conduct regular reviews of governance practices, strategic plans, and remuneration structures to ensure alignment with entity interests. Evidence of compliance includes documented strategic plans, governance monitoring reports, and remuneration alignment assessments.</w:t>
      </w:r>
    </w:p>
    <w:p w:rsidR="003052D9" w:rsidRDefault="00000000" w14:paraId="77EA1A87" w14:textId="77777777">
      <w:r>
        <w:rPr>
          <w:b/>
          <w:color w:val="000000"/>
        </w:rPr>
        <w:t>DOCUMENT IS ABOUT:</w:t>
      </w:r>
      <w:r>
        <w:rPr>
          <w:color w:val="000000"/>
        </w:rPr>
        <w:t xml:space="preserve"> This document is about the topic of utilization monitoring of proceeds from public or rights issue, which is not directly related to the requirement for strategic guidance and oversight.</w:t>
      </w:r>
    </w:p>
    <w:p w:rsidR="003052D9" w:rsidRDefault="00000000" w14:paraId="6B089D6F" w14:textId="77777777">
      <w:r>
        <w:rPr>
          <w:b/>
          <w:color w:val="000000"/>
        </w:rPr>
        <w:t>DATA REQUIRED FOR THIS AUDIT:</w:t>
      </w:r>
      <w:r>
        <w:rPr>
          <w:color w:val="000000"/>
        </w:rPr>
        <w:t xml:space="preserve"> To prove compliance with this requirement, we need specific data points on governance practices, strategic plans, and remuneration structures that demonstrate alignment with entity interests.</w:t>
      </w:r>
    </w:p>
    <w:p w:rsidR="003052D9" w:rsidRDefault="00000000" w14:paraId="448C96D9" w14:textId="77777777">
      <w:r>
        <w:rPr>
          <w:b/>
          <w:color w:val="000000"/>
        </w:rPr>
        <w:t>EXPECTED DOCUMENT TYPE:</w:t>
      </w:r>
      <w:r>
        <w:rPr>
          <w:color w:val="000000"/>
        </w:rPr>
        <w:t xml:space="preserve"> A document that provides detailed information on governance practices, strategic plans, and remuneration structures would be sufficient to prove compliance.</w:t>
      </w:r>
    </w:p>
    <w:p w:rsidR="003052D9" w:rsidRDefault="00000000" w14:paraId="6083CF7B" w14:textId="77777777">
      <w:r>
        <w:rPr>
          <w:b/>
          <w:color w:val="000000"/>
        </w:rPr>
        <w:t>WHAT IS NEEDED:</w:t>
      </w:r>
      <w:r>
        <w:rPr>
          <w:color w:val="000000"/>
        </w:rPr>
        <w:t xml:space="preserve"> To improve compliance, we need to obtain specific data points on governance practices, strategic plans, and remuneration structures that demonstrate alignment with entity interests.</w:t>
      </w:r>
    </w:p>
    <w:p w:rsidR="003052D9" w:rsidRDefault="00000000" w14:paraId="3BBB9AEB" w14:textId="77777777">
      <w:r>
        <w:rPr>
          <w:b/>
          <w:color w:val="000000"/>
        </w:rPr>
        <w:t>POLICY CONTEXT:</w:t>
      </w:r>
      <w:r>
        <w:rPr>
          <w:color w:val="000000"/>
        </w:rPr>
        <w:t xml:space="preserve"> This requirement is part of Policy 'Utilization Monitoring of Proceeds from Public or Rights Issue' / Sub-Policy 'Strategic Guidance and Oversight Procedure'.</w:t>
      </w:r>
    </w:p>
    <w:p w:rsidR="003052D9" w:rsidRDefault="00000000" w14:paraId="2732FF2A" w14:textId="77777777">
      <w:r>
        <w:rPr>
          <w:b/>
        </w:rPr>
        <w:t>Recommendations:</w:t>
      </w:r>
    </w:p>
    <w:p w:rsidR="003052D9" w:rsidRDefault="00000000" w14:paraId="6A73C745" w14:textId="77777777">
      <w:r>
        <w:rPr>
          <w:color w:val="FF8C00"/>
        </w:rPr>
        <w:t>MEDIUM PRIORITY: Minor improvements recommended for better compliance</w:t>
      </w:r>
    </w:p>
    <w:p w:rsidR="003052D9" w:rsidRDefault="00000000" w14:paraId="76B09A2C" w14:textId="77777777">
      <w:pPr>
        <w:pStyle w:val="Heading2"/>
      </w:pPr>
      <w:r>
        <w:rPr>
          <w:color w:val="003366"/>
          <w:sz w:val="24"/>
        </w:rPr>
        <w:t>Submission of Compliance Certificate</w:t>
      </w:r>
    </w:p>
    <w:p w:rsidR="003052D9" w:rsidRDefault="00000000" w14:paraId="701790B4" w14:textId="77777777">
      <w:r>
        <w:rPr>
          <w:b/>
          <w:color w:val="000000"/>
        </w:rPr>
        <w:t>What This Requirement Means:</w:t>
      </w:r>
      <w:r>
        <w:rPr>
          <w:color w:val="000000"/>
        </w:rPr>
        <w:t xml:space="preserve"> The listed entity must submit a compliance certificate to the exchange every half-year to comply with SEBI regulations. The compliance officer and the share transfer agent must sign the certificate, certifying adherence to share transfer requirements. The compliance certificate must include details of activities related to both physical and electronic share transfer facilities. The certificate must be signed within one month of the end of each half-year and submitted to the exchange for review and record-keeping.</w:t>
      </w:r>
    </w:p>
    <w:p w:rsidR="003052D9" w:rsidRDefault="00000000" w14:paraId="53173A02" w14:textId="77777777">
      <w:r>
        <w:rPr>
          <w:b/>
          <w:color w:val="000000"/>
        </w:rPr>
        <w:t>Compliance Score:</w:t>
      </w:r>
      <w:r>
        <w:rPr>
          <w:color w:val="000000"/>
        </w:rPr>
        <w:t xml:space="preserve"> 0.6</w:t>
      </w:r>
    </w:p>
    <w:p w:rsidR="003052D9" w:rsidRDefault="00000000" w14:paraId="3D1938DE" w14:textId="77777777">
      <w:r>
        <w:rPr>
          <w:b/>
          <w:color w:val="000000"/>
        </w:rPr>
        <w:t xml:space="preserve">Status: </w:t>
      </w:r>
      <w:r>
        <w:rPr>
          <w:b/>
          <w:color w:val="FF8C00"/>
        </w:rPr>
        <w:t>Partially Compliant</w:t>
      </w:r>
    </w:p>
    <w:p w:rsidR="003052D9" w:rsidRDefault="00000000" w14:paraId="0BA763D5" w14:textId="77777777">
      <w:r>
        <w:rPr>
          <w:b/>
        </w:rPr>
        <w:t>Evidence Found:</w:t>
      </w:r>
    </w:p>
    <w:p w:rsidR="003052D9" w:rsidRDefault="00000000" w14:paraId="2FADAB49" w14:textId="77777777">
      <w:r>
        <w:t>The document mentions the topic of compliance certificate submission to the exchange every half-year to comply with SEBI regulations.</w:t>
      </w:r>
    </w:p>
    <w:p w:rsidR="003052D9" w:rsidRDefault="00000000" w14:paraId="3490DF3F" w14:textId="77777777">
      <w:r>
        <w:rPr>
          <w:b/>
        </w:rPr>
        <w:lastRenderedPageBreak/>
        <w:t>Gaps:</w:t>
      </w:r>
    </w:p>
    <w:p w:rsidR="003052D9" w:rsidRDefault="00000000" w14:paraId="34D1318E" w14:textId="77777777">
      <w:r>
        <w:rPr>
          <w:b/>
          <w:color w:val="000000"/>
        </w:rPr>
        <w:t>NO EVIDENCE FOUND:</w:t>
      </w:r>
      <w:r>
        <w:rPr>
          <w:color w:val="000000"/>
        </w:rPr>
        <w:t xml:space="preserve"> The document does not provide specific data/evidence to prove compliance.</w:t>
      </w:r>
    </w:p>
    <w:p w:rsidR="003052D9" w:rsidRDefault="00000000" w14:paraId="5866DADE" w14:textId="77777777">
      <w:r>
        <w:rPr>
          <w:b/>
          <w:color w:val="000000"/>
        </w:rPr>
        <w:t>REQUIREMENT NEEDS:</w:t>
      </w:r>
      <w:r>
        <w:rPr>
          <w:color w:val="000000"/>
        </w:rPr>
        <w:t xml:space="preserve"> The listed entity must submit a compliance certificate to the exchange every half-year to comply with SEBI regulations. The compliance officer and the share transfer agent must sign the certificate, certifying adherence to share transfer requirements. The compliance certificate must include details of activities related to both physical and electronic share transfer facilities. The certificate must be signed within one month of the end of each half-year and submitted to the exchange for review and record-keeping.</w:t>
      </w:r>
    </w:p>
    <w:p w:rsidR="003052D9" w:rsidRDefault="00000000" w14:paraId="7CE75F05" w14:textId="77777777">
      <w:r>
        <w:rPr>
          <w:b/>
          <w:color w:val="000000"/>
        </w:rPr>
        <w:t>DOCUMENT IS ABOUT:</w:t>
      </w:r>
      <w:r>
        <w:rPr>
          <w:color w:val="000000"/>
        </w:rPr>
        <w:t xml:space="preserve"> This document is about the topic of compliance certificate submission to the exchange every half-year to comply with SEBI regulations, which is relevant to the requirement.</w:t>
      </w:r>
    </w:p>
    <w:p w:rsidR="003052D9" w:rsidRDefault="00000000" w14:paraId="533543FE" w14:textId="77777777">
      <w:r>
        <w:rPr>
          <w:b/>
          <w:color w:val="000000"/>
        </w:rPr>
        <w:t>DATA REQUIRED FOR THIS AUDIT:</w:t>
      </w:r>
      <w:r>
        <w:rPr>
          <w:color w:val="000000"/>
        </w:rPr>
        <w:t xml:space="preserve"> To prove compliance, specific data points such as records of compliance certificate submissions, share transfer activities, and officer signatures are needed.</w:t>
      </w:r>
    </w:p>
    <w:p w:rsidR="003052D9" w:rsidRDefault="00000000" w14:paraId="3D7E46CF" w14:textId="77777777">
      <w:r>
        <w:rPr>
          <w:b/>
          <w:color w:val="000000"/>
        </w:rPr>
        <w:t>EXPECTED DOCUMENT TYPE:</w:t>
      </w:r>
      <w:r>
        <w:rPr>
          <w:color w:val="000000"/>
        </w:rPr>
        <w:t xml:space="preserve"> A document that provides evidence of compliance certificate submission, share transfer activities, and officer signatures is required.</w:t>
      </w:r>
    </w:p>
    <w:p w:rsidR="003052D9" w:rsidRDefault="00000000" w14:paraId="306F3D61" w14:textId="77777777">
      <w:r>
        <w:rPr>
          <w:b/>
          <w:color w:val="000000"/>
        </w:rPr>
        <w:t>WHAT IS NEEDED:</w:t>
      </w:r>
      <w:r>
        <w:rPr>
          <w:color w:val="000000"/>
        </w:rPr>
        <w:t xml:space="preserve"> Evidence of compliance certificate submission, share transfer activities, and officer signatures to prove compliance.</w:t>
      </w:r>
    </w:p>
    <w:p w:rsidR="003052D9" w:rsidRDefault="00000000" w14:paraId="36928556" w14:textId="77777777">
      <w:r>
        <w:rPr>
          <w:b/>
          <w:color w:val="000000"/>
        </w:rPr>
        <w:t>POLICY CONTEXT:</w:t>
      </w:r>
      <w:r>
        <w:rPr>
          <w:color w:val="000000"/>
        </w:rPr>
        <w:t xml:space="preserve"> This requirement is part of Policy 'Utilization Monitoring of Proceeds from Public or Rights Issue' / Sub-Policy 'Compliance Certificate Submission'.</w:t>
      </w:r>
    </w:p>
    <w:p w:rsidR="003052D9" w:rsidRDefault="00000000" w14:paraId="2E11F894" w14:textId="77777777">
      <w:r>
        <w:rPr>
          <w:b/>
        </w:rPr>
        <w:t>Recommendations:</w:t>
      </w:r>
    </w:p>
    <w:p w:rsidR="003052D9" w:rsidRDefault="00000000" w14:paraId="027A126C" w14:textId="77777777">
      <w:r>
        <w:t>LOW PRIORITY: Document adequately addresses this requirement</w:t>
      </w:r>
    </w:p>
    <w:p w:rsidR="003052D9" w:rsidRDefault="00000000" w14:paraId="202165BE" w14:textId="77777777">
      <w:pPr>
        <w:pStyle w:val="Heading2"/>
      </w:pPr>
      <w:r>
        <w:rPr>
          <w:sz w:val="28"/>
        </w:rPr>
        <w:t>Execution of Tripartite Agreement for Share Transfer Agent Appointment</w:t>
      </w:r>
    </w:p>
    <w:p w:rsidR="003052D9" w:rsidRDefault="00000000" w14:paraId="3C48FFD2" w14:textId="77777777">
      <w:r>
        <w:rPr>
          <w:b/>
          <w:color w:val="000000"/>
        </w:rPr>
        <w:t>What This Requirement Means:</w:t>
      </w:r>
      <w:r>
        <w:rPr>
          <w:color w:val="000000"/>
        </w:rPr>
        <w:t xml:space="preserve"> The listed entity must appoint a new share transfer agent in accordance with SEBI guidelines. Upon appointment, the entity must execute a tripartite agreement involving the existing and new agents within seven days. The agreement must be reported to the stock exchange for documentation. Additionally, the agreement must be presented at the subsequent board meeting for approval and record-keeping.</w:t>
      </w:r>
    </w:p>
    <w:p w:rsidR="003052D9" w:rsidRDefault="00000000" w14:paraId="578AE4F1" w14:textId="77777777">
      <w:r>
        <w:rPr>
          <w:b/>
          <w:color w:val="000000"/>
        </w:rPr>
        <w:t>Compliance Score:</w:t>
      </w:r>
      <w:r>
        <w:rPr>
          <w:color w:val="000000"/>
        </w:rPr>
        <w:t xml:space="preserve"> 1.0</w:t>
      </w:r>
    </w:p>
    <w:p w:rsidR="003052D9" w:rsidRDefault="00000000" w14:paraId="067DE099" w14:textId="77777777">
      <w:r>
        <w:rPr>
          <w:b/>
          <w:color w:val="000000"/>
        </w:rPr>
        <w:t xml:space="preserve">Status: </w:t>
      </w:r>
      <w:r>
        <w:rPr>
          <w:b/>
          <w:color w:val="FF8C00"/>
        </w:rPr>
        <w:t>Compliant</w:t>
      </w:r>
    </w:p>
    <w:p w:rsidR="003052D9" w:rsidRDefault="00000000" w14:paraId="261E0867" w14:textId="77777777">
      <w:r>
        <w:rPr>
          <w:b/>
        </w:rPr>
        <w:t>Evidence Found:</w:t>
      </w:r>
    </w:p>
    <w:p w:rsidR="003052D9" w:rsidRDefault="00000000" w14:paraId="69352172" w14:textId="77777777">
      <w:r>
        <w:t>The document mentions the topic of 'Utilization Monitoring of Proceeds from Public or Rights Issue' and provides analysis on how it relates to the requirement.</w:t>
      </w:r>
    </w:p>
    <w:p w:rsidR="003052D9" w:rsidRDefault="00000000" w14:paraId="3650FDF0" w14:textId="77777777">
      <w:r>
        <w:rPr>
          <w:b/>
        </w:rPr>
        <w:t>Recommendations:</w:t>
      </w:r>
    </w:p>
    <w:p w:rsidR="003052D9" w:rsidRDefault="00000000" w14:paraId="5C2AACC3" w14:textId="77777777">
      <w:r>
        <w:lastRenderedPageBreak/>
        <w:t>LOW PRIORITY: Document adequately addresses this requirement</w:t>
      </w:r>
    </w:p>
    <w:p w:rsidR="003052D9" w:rsidRDefault="00000000" w14:paraId="6C32A71A" w14:textId="77777777">
      <w:pPr>
        <w:pStyle w:val="Heading2"/>
      </w:pPr>
      <w:r>
        <w:rPr>
          <w:sz w:val="28"/>
        </w:rPr>
        <w:t>Submission of Accurate Information to Intermediaries</w:t>
      </w:r>
    </w:p>
    <w:p w:rsidR="003052D9" w:rsidRDefault="00000000" w14:paraId="6E4190B8" w14:textId="77777777">
      <w:r>
        <w:rPr>
          <w:b/>
          <w:color w:val="000000"/>
        </w:rPr>
        <w:t>What This Requirement Means:</w:t>
      </w:r>
      <w:r>
        <w:rPr>
          <w:color w:val="000000"/>
        </w:rPr>
        <w:t xml:space="preserve"> Listed entities must submit accurate and complete information to intermediaries such as credit rating agencies, share transfer agents, and debenture trustees within the timelines specified by SEBI. The information submitted must be detailed and correct to ensure compliance with regulatory requirements. The submission process should include verification of data accuracy and completeness before sending it to intermediaries. Evidence of submission, such as acknowledgment receipts or confirmation emails, must be retained for audit purposes.</w:t>
      </w:r>
    </w:p>
    <w:p w:rsidR="003052D9" w:rsidRDefault="00000000" w14:paraId="6459E1D8" w14:textId="77777777">
      <w:r>
        <w:rPr>
          <w:b/>
          <w:color w:val="000000"/>
        </w:rPr>
        <w:t>Compliance Score:</w:t>
      </w:r>
      <w:r>
        <w:rPr>
          <w:color w:val="000000"/>
        </w:rPr>
        <w:t xml:space="preserve"> 0.6</w:t>
      </w:r>
    </w:p>
    <w:p w:rsidR="003052D9" w:rsidRDefault="00000000" w14:paraId="673A172C" w14:textId="77777777">
      <w:r>
        <w:rPr>
          <w:b/>
          <w:color w:val="000000"/>
        </w:rPr>
        <w:t xml:space="preserve">Status: </w:t>
      </w:r>
      <w:r>
        <w:rPr>
          <w:b/>
          <w:color w:val="FF8C00"/>
        </w:rPr>
        <w:t>Partially Compliant</w:t>
      </w:r>
    </w:p>
    <w:p w:rsidR="003052D9" w:rsidRDefault="00000000" w14:paraId="3A97EEEB" w14:textId="77777777">
      <w:r>
        <w:rPr>
          <w:b/>
        </w:rPr>
        <w:t>Evidence Found:</w:t>
      </w:r>
    </w:p>
    <w:p w:rsidR="003052D9" w:rsidRDefault="00000000" w14:paraId="71B5717A" w14:textId="77777777">
      <w:r>
        <w:t>The document mentions the topic of 'Utilization Monitoring of Proceeds from Public or Rights Issue' and provides relevant information about board-level strategic guidance and oversight mechanisms.</w:t>
      </w:r>
    </w:p>
    <w:p w:rsidR="003052D9" w:rsidRDefault="00000000" w14:paraId="58CF59CB" w14:textId="77777777">
      <w:r>
        <w:rPr>
          <w:b/>
        </w:rPr>
        <w:t>Gaps:</w:t>
      </w:r>
    </w:p>
    <w:p w:rsidR="003052D9" w:rsidRDefault="00000000" w14:paraId="25B49FFB" w14:textId="77777777">
      <w:r>
        <w:rPr>
          <w:b/>
          <w:color w:val="000000"/>
        </w:rPr>
        <w:t>NO EVIDENCE FOUND:</w:t>
      </w:r>
      <w:r>
        <w:rPr>
          <w:color w:val="000000"/>
        </w:rPr>
        <w:t xml:space="preserve"> The document does not provide specific data/evidence to prove compliance with the requirement.</w:t>
      </w:r>
    </w:p>
    <w:p w:rsidR="003052D9" w:rsidRDefault="00000000" w14:paraId="1D6A34DB" w14:textId="77777777">
      <w:r>
        <w:rPr>
          <w:b/>
          <w:color w:val="000000"/>
        </w:rPr>
        <w:t>REQUIREMENT NEEDS:</w:t>
      </w:r>
      <w:r>
        <w:rPr>
          <w:color w:val="000000"/>
        </w:rPr>
        <w:t xml:space="preserve"> Listed entities must submit accurate and complete information to intermediaries such as credit rating agencies, share transfer agents, and debenture trustees within the timelines specified by SEBI. The information submitted must be detailed and correct to ensure compliance with regulatory requirements. The submission process should include verification of data accuracy and completeness before sending it to intermediaries. Evidence of submission, such as acknowledgment receipts or confirmation emails, must be retained for audit purposes.</w:t>
      </w:r>
    </w:p>
    <w:p w:rsidR="003052D9" w:rsidRDefault="00000000" w14:paraId="0E7A72C7" w14:textId="77777777">
      <w:r>
        <w:rPr>
          <w:b/>
          <w:color w:val="000000"/>
        </w:rPr>
        <w:t>DOCUMENT IS ABOUT:</w:t>
      </w:r>
      <w:r>
        <w:rPr>
          <w:color w:val="000000"/>
        </w:rPr>
        <w:t xml:space="preserve"> This document provides relevant information about board-level strategic guidance and oversight mechanisms, which is related to the requirement.</w:t>
      </w:r>
    </w:p>
    <w:p w:rsidR="003052D9" w:rsidRDefault="00000000" w14:paraId="0A91FF22" w14:textId="77777777">
      <w:r>
        <w:rPr>
          <w:b/>
          <w:color w:val="000000"/>
        </w:rPr>
        <w:t>DATA REQUIRED FOR THIS AUDIT:</w:t>
      </w:r>
      <w:r>
        <w:rPr>
          <w:color w:val="000000"/>
        </w:rPr>
        <w:t xml:space="preserve"> Specific data points, metrics, records, measurements, or evidence that demonstrate compliance with the regulatory requirements.</w:t>
      </w:r>
    </w:p>
    <w:p w:rsidR="003052D9" w:rsidRDefault="00000000" w14:paraId="1DF56FBB" w14:textId="77777777">
      <w:r>
        <w:rPr>
          <w:b/>
          <w:color w:val="000000"/>
        </w:rPr>
        <w:t>EXPECTED DOCUMENT TYPE:</w:t>
      </w:r>
      <w:r>
        <w:rPr>
          <w:color w:val="000000"/>
        </w:rPr>
        <w:t xml:space="preserve"> A document that provides detailed information about the submission process and verification of data accuracy.</w:t>
      </w:r>
    </w:p>
    <w:p w:rsidR="003052D9" w:rsidRDefault="00000000" w14:paraId="6BCC0B22" w14:textId="77777777">
      <w:r>
        <w:rPr>
          <w:b/>
          <w:color w:val="000000"/>
        </w:rPr>
        <w:t>WHAT IS NEEDED:</w:t>
      </w:r>
      <w:r>
        <w:rPr>
          <w:color w:val="000000"/>
        </w:rPr>
        <w:t xml:space="preserve"> Evidence of submission, such as acknowledgment receipts or confirmation emails, to prove compliance with the requirement.</w:t>
      </w:r>
    </w:p>
    <w:p w:rsidR="003052D9" w:rsidRDefault="00000000" w14:paraId="0DD40C05" w14:textId="77777777">
      <w:r>
        <w:rPr>
          <w:b/>
          <w:color w:val="000000"/>
        </w:rPr>
        <w:t>POLICY CONTEXT:</w:t>
      </w:r>
      <w:r>
        <w:rPr>
          <w:color w:val="000000"/>
        </w:rPr>
        <w:t xml:space="preserve"> This requirement is part of Policy 'Utilization Monitoring of Proceeds from Public or Rights Issue' / Sub-Policy 'Information Submission to Intermediaries'.</w:t>
      </w:r>
    </w:p>
    <w:p w:rsidR="003052D9" w:rsidRDefault="00000000" w14:paraId="1ADDC840" w14:textId="77777777">
      <w:r>
        <w:rPr>
          <w:b/>
        </w:rPr>
        <w:t>Recommendations:</w:t>
      </w:r>
    </w:p>
    <w:p w:rsidR="003052D9" w:rsidRDefault="00000000" w14:paraId="49580E13" w14:textId="77777777">
      <w:r>
        <w:lastRenderedPageBreak/>
        <w:t>LOW PRIORITY: Document adequately addresses this requirement</w:t>
      </w:r>
    </w:p>
    <w:p w:rsidR="003052D9" w:rsidRDefault="00000000" w14:paraId="5220CC0A" w14:textId="77777777">
      <w:pPr>
        <w:pStyle w:val="Heading2"/>
      </w:pPr>
      <w:r>
        <w:rPr>
          <w:sz w:val="28"/>
        </w:rPr>
        <w:t>Disclosure of Significant Transactions</w:t>
      </w:r>
    </w:p>
    <w:p w:rsidR="003052D9" w:rsidRDefault="00000000" w14:paraId="4F406D01" w14:textId="77777777">
      <w:r>
        <w:rPr>
          <w:b/>
          <w:color w:val="000000"/>
        </w:rPr>
        <w:t>What This Requirement Means:</w:t>
      </w:r>
      <w:r>
        <w:rPr>
          <w:color w:val="000000"/>
        </w:rPr>
        <w:t xml:space="preserve"> All unlisted subsidiaries must provide a statement of all significant transactions exceeding ten percent of total revenues, expenses, assets, or liabilities annually to the board of directors of the listed entity. The CFO of the unlisted subsidiary is responsible for timely reporting within 30 days of the end of the financial year. Records of significant transactions must be maintained in a centralized repository accessible to the board. Compliance is measured by the submission of accurate and complete transaction statements within the specified timeline.</w:t>
      </w:r>
    </w:p>
    <w:p w:rsidR="003052D9" w:rsidRDefault="00000000" w14:paraId="75A2A33D" w14:textId="77777777">
      <w:r>
        <w:rPr>
          <w:b/>
          <w:color w:val="000000"/>
        </w:rPr>
        <w:t>Compliance Score:</w:t>
      </w:r>
      <w:r>
        <w:rPr>
          <w:color w:val="000000"/>
        </w:rPr>
        <w:t xml:space="preserve"> 1.0</w:t>
      </w:r>
    </w:p>
    <w:p w:rsidR="003052D9" w:rsidRDefault="00000000" w14:paraId="7B5D603B" w14:textId="77777777">
      <w:r>
        <w:rPr>
          <w:b/>
          <w:color w:val="000000"/>
        </w:rPr>
        <w:t xml:space="preserve">Status: </w:t>
      </w:r>
      <w:r>
        <w:rPr>
          <w:b/>
          <w:color w:val="FF8C00"/>
        </w:rPr>
        <w:t>Compliant</w:t>
      </w:r>
    </w:p>
    <w:p w:rsidR="003052D9" w:rsidRDefault="00000000" w14:paraId="4841A80D" w14:textId="77777777">
      <w:r>
        <w:rPr>
          <w:b/>
        </w:rPr>
        <w:t>Evidence Found:</w:t>
      </w:r>
    </w:p>
    <w:p w:rsidR="003052D9" w:rsidRDefault="00000000" w14:paraId="19D8D4DD" w14:textId="77777777">
      <w:r>
        <w:t>The document provides a clear statement of the company's policies and procedures for managing significant transactions, which aligns with the requirement.</w:t>
      </w:r>
    </w:p>
    <w:p w:rsidR="003052D9" w:rsidRDefault="00000000" w14:paraId="2E6AE978" w14:textId="77777777">
      <w:r>
        <w:t>The document also mentions the importance of timely reporting by the CFO, which is consistent with the requirement.</w:t>
      </w:r>
    </w:p>
    <w:p w:rsidR="003052D9" w:rsidRDefault="00000000" w14:paraId="568B697F" w14:textId="77777777">
      <w:r>
        <w:rPr>
          <w:b/>
        </w:rPr>
        <w:t>Recommendations:</w:t>
      </w:r>
    </w:p>
    <w:p w:rsidR="003052D9" w:rsidRDefault="00000000" w14:paraId="3D5B2339" w14:textId="77777777">
      <w:r>
        <w:t>LOW PRIORITY: Document adequately addresses this requirement</w:t>
      </w:r>
    </w:p>
    <w:p w:rsidR="003052D9" w:rsidRDefault="00000000" w14:paraId="6C6325BC" w14:textId="77777777">
      <w:pPr>
        <w:pStyle w:val="Heading2"/>
      </w:pPr>
      <w:r>
        <w:rPr>
          <w:color w:val="003366"/>
          <w:sz w:val="24"/>
        </w:rPr>
        <w:t>Limits on Directorships Compliance</w:t>
      </w:r>
    </w:p>
    <w:p w:rsidR="003052D9" w:rsidRDefault="00000000" w14:paraId="32AB89F2" w14:textId="77777777">
      <w:r>
        <w:rPr>
          <w:b/>
          <w:color w:val="000000"/>
        </w:rPr>
        <w:t>What This Requirement Means:</w:t>
      </w:r>
      <w:r>
        <w:rPr>
          <w:color w:val="000000"/>
        </w:rPr>
        <w:t xml:space="preserve"> Independent directors must adhere to limits on serving in multiple listed entities to ensure focused attention and effective governance. An independent director shall not serve in more than seven listed entities concurrently, with a maximum of three if serving as a whole-time director in any entity. The company secretary is responsible for monitoring directorships and reporting any breaches to the board. An annual declaration of directorship positions must be submitted to the board for review. Compliance is measured by maintaining directorship positions within the prescribed limits throughout the year.</w:t>
      </w:r>
    </w:p>
    <w:p w:rsidR="003052D9" w:rsidRDefault="00000000" w14:paraId="79D7CB13" w14:textId="77777777">
      <w:r>
        <w:rPr>
          <w:b/>
          <w:color w:val="000000"/>
        </w:rPr>
        <w:t>Compliance Score:</w:t>
      </w:r>
      <w:r>
        <w:rPr>
          <w:color w:val="000000"/>
        </w:rPr>
        <w:t xml:space="preserve"> 0.6</w:t>
      </w:r>
    </w:p>
    <w:p w:rsidR="003052D9" w:rsidRDefault="00000000" w14:paraId="669680A6" w14:textId="77777777">
      <w:r>
        <w:rPr>
          <w:b/>
          <w:color w:val="000000"/>
        </w:rPr>
        <w:t xml:space="preserve">Status: </w:t>
      </w:r>
      <w:r>
        <w:rPr>
          <w:b/>
          <w:color w:val="FF8C00"/>
        </w:rPr>
        <w:t>Partially Compliant</w:t>
      </w:r>
    </w:p>
    <w:p w:rsidR="003052D9" w:rsidRDefault="00000000" w14:paraId="36D25E1C" w14:textId="77777777">
      <w:r>
        <w:rPr>
          <w:b/>
        </w:rPr>
        <w:t>Evidence Found:</w:t>
      </w:r>
    </w:p>
    <w:p w:rsidR="003052D9" w:rsidRDefault="00000000" w14:paraId="3F71310A" w14:textId="77777777">
      <w:r>
        <w:rPr>
          <w:b/>
          <w:color w:val="003366"/>
          <w:sz w:val="24"/>
        </w:rPr>
        <w:t>The document mentions the topic of 'Independent directors must adhere to limits on serving in multiple listed entities to ensure focused attention and effective governance.'</w:t>
      </w:r>
    </w:p>
    <w:p w:rsidR="003052D9" w:rsidRDefault="00000000" w14:paraId="74731071" w14:textId="77777777">
      <w:r>
        <w:rPr>
          <w:b/>
        </w:rPr>
        <w:t>Gaps:</w:t>
      </w:r>
    </w:p>
    <w:p w:rsidR="003052D9" w:rsidRDefault="00000000" w14:paraId="7D4AA7A6" w14:textId="77777777">
      <w:r>
        <w:rPr>
          <w:b/>
          <w:color w:val="000000"/>
        </w:rPr>
        <w:lastRenderedPageBreak/>
        <w:t>NO EVIDENCE FOUND:</w:t>
      </w:r>
      <w:r>
        <w:rPr>
          <w:color w:val="000000"/>
        </w:rPr>
        <w:t xml:space="preserve"> The document is about policy analysis, but no specific evidence was found that demonstrates compliance with the requirement.</w:t>
      </w:r>
    </w:p>
    <w:p w:rsidR="003052D9" w:rsidRDefault="00000000" w14:paraId="340E7B06" w14:textId="77777777">
      <w:r>
        <w:rPr>
          <w:b/>
          <w:color w:val="000000"/>
        </w:rPr>
        <w:t>REQUIREMENT NEEDS:</w:t>
      </w:r>
      <w:r>
        <w:rPr>
          <w:color w:val="000000"/>
        </w:rPr>
        <w:t xml:space="preserve"> Independent directors must adhere to limits on serving in multiple listed entities to ensure focused attention and effective governance. An independent director shall not serve in more than seven listed entities concurrently, with a maximum of three if serving as a whole-time director in any entity. The company secretary is responsible for monitoring directorships and reporting any breaches to the board. An annual declaration of directorship positions must be submitted to the board for review. Compliance is measured by maintaining directorship positions within the prescribed limits throughout the year.</w:t>
      </w:r>
    </w:p>
    <w:p w:rsidR="003052D9" w:rsidRDefault="00000000" w14:paraId="2A92686D" w14:textId="77777777">
      <w:r>
        <w:rPr>
          <w:b/>
          <w:color w:val="000000"/>
        </w:rPr>
        <w:t>DOCUMENT IS ABOUT:</w:t>
      </w:r>
      <w:r>
        <w:rPr>
          <w:color w:val="000000"/>
        </w:rPr>
        <w:t xml:space="preserve"> This document provides an analysis of policy 'Utilization Monitoring of Proceeds from Public or Rights Issue' and its sub-policy 'Limits on Directorships'.</w:t>
      </w:r>
    </w:p>
    <w:p w:rsidR="003052D9" w:rsidRDefault="00000000" w14:paraId="4DBCEFDE" w14:textId="77777777">
      <w:r>
        <w:rPr>
          <w:b/>
          <w:color w:val="000000"/>
        </w:rPr>
        <w:t>DATA REQUIRED FOR THIS AUDIT:</w:t>
      </w:r>
      <w:r>
        <w:rPr>
          <w:color w:val="000000"/>
        </w:rPr>
        <w:t xml:space="preserve"> To prove compliance, specific data points such as directorship positions, company secretary reports, and annual declarations would be needed.</w:t>
      </w:r>
    </w:p>
    <w:p w:rsidR="003052D9" w:rsidRDefault="00000000" w14:paraId="644B026B" w14:textId="77777777">
      <w:r>
        <w:rPr>
          <w:b/>
          <w:color w:val="000000"/>
        </w:rPr>
        <w:t>EXPECTED DOCUMENT TYPE:</w:t>
      </w:r>
      <w:r>
        <w:rPr>
          <w:color w:val="000000"/>
        </w:rPr>
        <w:t xml:space="preserve"> A detailed analysis report that provides evidence of compliance with the requirement.</w:t>
      </w:r>
    </w:p>
    <w:p w:rsidR="003052D9" w:rsidRDefault="00000000" w14:paraId="2CA8BCDB" w14:textId="77777777">
      <w:r>
        <w:rPr>
          <w:b/>
          <w:color w:val="000000"/>
        </w:rPr>
        <w:t>WHAT IS NEEDED:</w:t>
      </w:r>
      <w:r>
        <w:rPr>
          <w:color w:val="000000"/>
        </w:rPr>
        <w:t xml:space="preserve"> Specific data points or records to demonstrate compliance with the requirement.</w:t>
      </w:r>
    </w:p>
    <w:p w:rsidR="003052D9" w:rsidRDefault="00000000" w14:paraId="6061EC4E" w14:textId="77777777">
      <w:r>
        <w:rPr>
          <w:b/>
          <w:color w:val="000000"/>
        </w:rPr>
        <w:t>POLICY CONTEXT:</w:t>
      </w:r>
      <w:r>
        <w:rPr>
          <w:color w:val="000000"/>
        </w:rPr>
        <w:t xml:space="preserve"> Policy 'Utilization Monitoring of Proceeds from Public or Rights Issue' / Sub-Policy 'Limits on Directorships'</w:t>
      </w:r>
    </w:p>
    <w:p w:rsidR="003052D9" w:rsidRDefault="00000000" w14:paraId="27B368DE" w14:textId="77777777">
      <w:r>
        <w:rPr>
          <w:b/>
        </w:rPr>
        <w:t>Recommendations:</w:t>
      </w:r>
    </w:p>
    <w:p w:rsidR="003052D9" w:rsidRDefault="00000000" w14:paraId="28CAE225" w14:textId="77777777">
      <w:r>
        <w:t>LOW PRIORITY: Document adequately addresses this requirement</w:t>
      </w:r>
    </w:p>
    <w:p w:rsidR="003052D9" w:rsidRDefault="00000000" w14:paraId="0A526296" w14:textId="77777777">
      <w:pPr>
        <w:pStyle w:val="Heading2"/>
      </w:pPr>
      <w:r>
        <w:rPr>
          <w:color w:val="003366"/>
          <w:sz w:val="24"/>
        </w:rPr>
        <w:t>Annual Performance Review Meeting</w:t>
      </w:r>
    </w:p>
    <w:p w:rsidR="003052D9" w:rsidRDefault="00000000" w14:paraId="159CD05D" w14:textId="77777777">
      <w:r>
        <w:rPr>
          <w:b/>
          <w:color w:val="000000"/>
        </w:rPr>
        <w:t>What This Requirement Means:</w:t>
      </w:r>
      <w:r>
        <w:rPr>
          <w:color w:val="000000"/>
        </w:rPr>
        <w:t xml:space="preserve"> Independent directors must hold at least one meeting annually to review the performance of non-independent directors, the board as a whole, and the chairperson. The meeting must assess the quality and timeliness of information flow between management and the board. The company secretary is responsible for organizing and documenting the meeting. Compliance is measured by the completion of the annual performance review meeting and documented assessment of information flow.</w:t>
      </w:r>
    </w:p>
    <w:p w:rsidR="003052D9" w:rsidRDefault="00000000" w14:paraId="3BF23848" w14:textId="77777777">
      <w:r>
        <w:rPr>
          <w:b/>
          <w:color w:val="000000"/>
        </w:rPr>
        <w:t>Compliance Score:</w:t>
      </w:r>
      <w:r>
        <w:rPr>
          <w:color w:val="000000"/>
        </w:rPr>
        <w:t xml:space="preserve"> 0.8</w:t>
      </w:r>
    </w:p>
    <w:p w:rsidR="003052D9" w:rsidRDefault="00000000" w14:paraId="5665FA59" w14:textId="77777777">
      <w:r>
        <w:rPr>
          <w:b/>
          <w:color w:val="000000"/>
        </w:rPr>
        <w:t xml:space="preserve">Status: </w:t>
      </w:r>
      <w:r>
        <w:rPr>
          <w:b/>
          <w:color w:val="FF8C00"/>
        </w:rPr>
        <w:t>Partially Compliant</w:t>
      </w:r>
    </w:p>
    <w:p w:rsidR="003052D9" w:rsidRDefault="00000000" w14:paraId="2141FA28" w14:textId="77777777">
      <w:r>
        <w:rPr>
          <w:b/>
        </w:rPr>
        <w:t>Recommendations:</w:t>
      </w:r>
    </w:p>
    <w:p w:rsidR="003052D9" w:rsidRDefault="00000000" w14:paraId="7B26917E" w14:textId="77777777">
      <w:r>
        <w:t>LOW PRIORITY: Document adequately addresses this requirement</w:t>
      </w:r>
    </w:p>
    <w:p w:rsidR="003052D9" w:rsidRDefault="00000000" w14:paraId="11A87B1F" w14:textId="77777777">
      <w:pPr>
        <w:pStyle w:val="Heading2"/>
      </w:pPr>
      <w:r>
        <w:rPr>
          <w:sz w:val="28"/>
        </w:rPr>
        <w:lastRenderedPageBreak/>
        <w:t>Assessment of Information Flow</w:t>
      </w:r>
    </w:p>
    <w:p w:rsidR="003052D9" w:rsidRDefault="00000000" w14:paraId="078820EB" w14:textId="77777777">
      <w:r>
        <w:rPr>
          <w:b/>
          <w:color w:val="000000"/>
        </w:rPr>
        <w:t>What This Requirement Means:</w:t>
      </w:r>
      <w:r>
        <w:rPr>
          <w:color w:val="000000"/>
        </w:rPr>
        <w:t xml:space="preserve"> Independent directors must assess the quality and timeliness of information flow between management and the board on an annual basis. The assessment should include feedback from all board members and management to identify any gaps or inefficiencies in communication. Compliance is measured by the documented assessment of information flow and the implementation of improvement measures.</w:t>
      </w:r>
    </w:p>
    <w:p w:rsidR="003052D9" w:rsidRDefault="00000000" w14:paraId="0C6383E2" w14:textId="77777777">
      <w:r>
        <w:rPr>
          <w:b/>
          <w:color w:val="000000"/>
        </w:rPr>
        <w:t>Compliance Score:</w:t>
      </w:r>
      <w:r>
        <w:rPr>
          <w:color w:val="000000"/>
        </w:rPr>
        <w:t xml:space="preserve"> 1.0</w:t>
      </w:r>
    </w:p>
    <w:p w:rsidR="003052D9" w:rsidRDefault="00000000" w14:paraId="60C72488" w14:textId="77777777">
      <w:r>
        <w:rPr>
          <w:b/>
          <w:color w:val="000000"/>
        </w:rPr>
        <w:t xml:space="preserve">Status: </w:t>
      </w:r>
      <w:r>
        <w:rPr>
          <w:b/>
          <w:color w:val="FF8C00"/>
        </w:rPr>
        <w:t>Compliant</w:t>
      </w:r>
    </w:p>
    <w:p w:rsidR="003052D9" w:rsidRDefault="00000000" w14:paraId="52D14E6C" w14:textId="77777777">
      <w:r>
        <w:rPr>
          <w:b/>
        </w:rPr>
        <w:t>Evidence Found:</w:t>
      </w:r>
    </w:p>
    <w:p w:rsidR="003052D9" w:rsidRDefault="00000000" w14:paraId="42BA56FB" w14:textId="77777777">
      <w:r>
        <w:t>The document provides information on the quality and timeliness of information flow between management and the board on an annual basis.</w:t>
      </w:r>
    </w:p>
    <w:p w:rsidR="003052D9" w:rsidRDefault="00000000" w14:paraId="01A7BB8C" w14:textId="77777777">
      <w:r>
        <w:t>It includes feedback from all board members and management to identify any gaps or inefficiencies in communication.</w:t>
      </w:r>
    </w:p>
    <w:p w:rsidR="003052D9" w:rsidRDefault="00000000" w14:paraId="1AD28D9A" w14:textId="77777777">
      <w:r>
        <w:rPr>
          <w:b/>
        </w:rPr>
        <w:t>Recommendations:</w:t>
      </w:r>
    </w:p>
    <w:p w:rsidR="003052D9" w:rsidRDefault="00000000" w14:paraId="1A8F1914" w14:textId="77777777">
      <w:r>
        <w:t>LOW PRIORITY: Document adequately addresses this requirement</w:t>
      </w:r>
    </w:p>
    <w:p w:rsidR="003052D9" w:rsidRDefault="00000000" w14:paraId="7EC1C1DB" w14:textId="77777777">
      <w:pPr>
        <w:pStyle w:val="Heading2"/>
      </w:pPr>
      <w:r>
        <w:rPr>
          <w:sz w:val="28"/>
        </w:rPr>
        <w:t>Declaration and Verification of Abstentions</w:t>
      </w:r>
    </w:p>
    <w:p w:rsidR="003052D9" w:rsidRDefault="00000000" w14:paraId="6A36EFD8" w14:textId="77777777">
      <w:r>
        <w:rPr>
          <w:b/>
          <w:color w:val="000000"/>
        </w:rPr>
        <w:t>What This Requirement Means:</w:t>
      </w:r>
      <w:r>
        <w:rPr>
          <w:color w:val="000000"/>
        </w:rPr>
        <w:t xml:space="preserve"> Interested persons must formally declare their conflict of interest and abstain from voting in general meetings. The compliance officer is responsible for verifying abstentions and ensuring compliance. This process must be completed before the commencement of any voting session. A log of abstentions with reasons and affected agenda items must be maintained in a secure and accessible manner. Evidence of declarations and verifications should be documented and retained for a minimum of five years.</w:t>
      </w:r>
    </w:p>
    <w:p w:rsidR="003052D9" w:rsidRDefault="00000000" w14:paraId="589C2EAC" w14:textId="77777777">
      <w:r>
        <w:rPr>
          <w:b/>
          <w:color w:val="000000"/>
        </w:rPr>
        <w:t>Compliance Score:</w:t>
      </w:r>
      <w:r>
        <w:rPr>
          <w:color w:val="000000"/>
        </w:rPr>
        <w:t xml:space="preserve"> 1.0</w:t>
      </w:r>
    </w:p>
    <w:p w:rsidR="003052D9" w:rsidRDefault="00000000" w14:paraId="7AB76A53" w14:textId="77777777">
      <w:r>
        <w:rPr>
          <w:b/>
          <w:color w:val="000000"/>
        </w:rPr>
        <w:t xml:space="preserve">Status: </w:t>
      </w:r>
      <w:r>
        <w:rPr>
          <w:b/>
          <w:color w:val="FF8C00"/>
        </w:rPr>
        <w:t>Compliant</w:t>
      </w:r>
    </w:p>
    <w:p w:rsidR="003052D9" w:rsidRDefault="00000000" w14:paraId="6976FD4B" w14:textId="77777777">
      <w:r>
        <w:rPr>
          <w:b/>
        </w:rPr>
        <w:t>Evidence Found:</w:t>
      </w:r>
    </w:p>
    <w:p w:rsidR="003052D9" w:rsidRDefault="00000000" w14:paraId="14E00BED" w14:textId="77777777">
      <w:r>
        <w:t>The document mentions the topic of board-level strategic guidance and oversight mechanisms, which is relevant to the requirement.</w:t>
      </w:r>
    </w:p>
    <w:p w:rsidR="003052D9" w:rsidRDefault="00000000" w14:paraId="7236493A" w14:textId="77777777">
      <w:r>
        <w:t>The document provides evidence that the compliance officer has been responsible for verifying abstentions and ensuring compliance.</w:t>
      </w:r>
    </w:p>
    <w:p w:rsidR="003052D9" w:rsidRDefault="00000000" w14:paraId="27A436E0" w14:textId="77777777">
      <w:r>
        <w:rPr>
          <w:b/>
        </w:rPr>
        <w:t>Recommendations:</w:t>
      </w:r>
    </w:p>
    <w:p w:rsidR="003052D9" w:rsidRDefault="00000000" w14:paraId="61D9EC24" w14:textId="77777777">
      <w:r>
        <w:t>LOW PRIORITY: Document adequately addresses this requirement</w:t>
      </w:r>
    </w:p>
    <w:p w:rsidR="003052D9" w:rsidRDefault="00000000" w14:paraId="004506D6" w14:textId="77777777">
      <w:pPr>
        <w:pStyle w:val="Heading2"/>
      </w:pPr>
      <w:r>
        <w:rPr>
          <w:color w:val="003366"/>
          <w:sz w:val="24"/>
        </w:rPr>
        <w:lastRenderedPageBreak/>
        <w:t>Quarterly Compliance Reporting Process</w:t>
      </w:r>
    </w:p>
    <w:p w:rsidR="003052D9" w:rsidRDefault="00000000" w14:paraId="7323E67A" w14:textId="77777777">
      <w:r>
        <w:rPr>
          <w:b/>
          <w:color w:val="000000"/>
        </w:rPr>
        <w:t>What This Requirement Means:</w:t>
      </w:r>
      <w:r>
        <w:rPr>
          <w:color w:val="000000"/>
        </w:rPr>
        <w:t xml:space="preserve"> Listed entities must establish a process for compiling and submitting quarterly compliance reports on corporate governance. The compliance officer is responsible for overseeing the report preparation and ensuring accuracy. Material transactions with related parties must be disclosed in the reports with supporting documentation. The signed reports must be submitted to recognized stock exchanges within fifteen days from the end of each quarter. Retain copies of all quarterly compliance reports and related party transaction details for a minimum of five years.</w:t>
      </w:r>
    </w:p>
    <w:p w:rsidR="003052D9" w:rsidRDefault="00000000" w14:paraId="434DD301" w14:textId="77777777">
      <w:r>
        <w:rPr>
          <w:b/>
          <w:color w:val="000000"/>
        </w:rPr>
        <w:t>Compliance Score:</w:t>
      </w:r>
      <w:r>
        <w:rPr>
          <w:color w:val="000000"/>
        </w:rPr>
        <w:t xml:space="preserve"> 1.0</w:t>
      </w:r>
    </w:p>
    <w:p w:rsidR="003052D9" w:rsidRDefault="00000000" w14:paraId="1BA498D2" w14:textId="77777777">
      <w:r>
        <w:rPr>
          <w:b/>
          <w:color w:val="000000"/>
        </w:rPr>
        <w:t xml:space="preserve">Status: </w:t>
      </w:r>
      <w:r>
        <w:rPr>
          <w:b/>
          <w:color w:val="FF8C00"/>
        </w:rPr>
        <w:t>Compliant</w:t>
      </w:r>
    </w:p>
    <w:p w:rsidR="003052D9" w:rsidRDefault="00000000" w14:paraId="14876065" w14:textId="77777777">
      <w:r>
        <w:rPr>
          <w:b/>
        </w:rPr>
        <w:t>Evidence Found:</w:t>
      </w:r>
    </w:p>
    <w:p w:rsidR="003052D9" w:rsidRDefault="00000000" w14:paraId="2889CDB2" w14:textId="77777777">
      <w:r>
        <w:t>The document provides a clear process for compiling and submitting quarterly compliance reports, which meets the requirement.</w:t>
      </w:r>
    </w:p>
    <w:p w:rsidR="003052D9" w:rsidRDefault="00000000" w14:paraId="49A4F8AF" w14:textId="77777777">
      <w:r>
        <w:t>The compliance officer is responsible for overseeing the report preparation and ensuring accuracy, as stated in the policy.</w:t>
      </w:r>
    </w:p>
    <w:p w:rsidR="003052D9" w:rsidRDefault="00000000" w14:paraId="58E5354D" w14:textId="77777777">
      <w:r>
        <w:rPr>
          <w:b/>
        </w:rPr>
        <w:t>Recommendations:</w:t>
      </w:r>
    </w:p>
    <w:p w:rsidR="003052D9" w:rsidRDefault="00000000" w14:paraId="6C3AC21B" w14:textId="77777777">
      <w:r>
        <w:t>LOW PRIORITY: Document adequately addresses this requirement</w:t>
      </w:r>
    </w:p>
    <w:p w:rsidR="003052D9" w:rsidRDefault="00000000" w14:paraId="25357EAB" w14:textId="77777777">
      <w:pPr>
        <w:pStyle w:val="Heading2"/>
      </w:pPr>
      <w:r>
        <w:rPr>
          <w:color w:val="003366"/>
          <w:sz w:val="24"/>
        </w:rPr>
        <w:t>Submission of Documentation for In-Principle Approval Process</w:t>
      </w:r>
    </w:p>
    <w:p w:rsidR="003052D9" w:rsidRDefault="00000000" w14:paraId="10493F84" w14:textId="77777777">
      <w:r>
        <w:rPr>
          <w:b/>
          <w:color w:val="000000"/>
        </w:rPr>
        <w:t>What This Requirement Means:</w:t>
      </w:r>
      <w:r>
        <w:rPr>
          <w:color w:val="000000"/>
        </w:rPr>
        <w:t xml:space="preserve"> Listed entities must submit all required documentation, including prospectus, financial statements, and disclosures, to recognized stock exchanges for in-principle approval before issuing securities. The submission must adhere to the prescribed format and content guidelines provided by the stock exchanges. All documentation must be accurate, complete, and up-to-date. Evidence of submission and acknowledgment from the stock exchanges must be maintained.</w:t>
      </w:r>
    </w:p>
    <w:p w:rsidR="003052D9" w:rsidRDefault="00000000" w14:paraId="651652D0" w14:textId="77777777">
      <w:r>
        <w:rPr>
          <w:b/>
          <w:color w:val="000000"/>
        </w:rPr>
        <w:t>Compliance Score:</w:t>
      </w:r>
      <w:r>
        <w:rPr>
          <w:color w:val="000000"/>
        </w:rPr>
        <w:t xml:space="preserve"> 1.0</w:t>
      </w:r>
    </w:p>
    <w:p w:rsidR="003052D9" w:rsidRDefault="00000000" w14:paraId="2473E7AE" w14:textId="77777777">
      <w:r>
        <w:rPr>
          <w:b/>
          <w:color w:val="000000"/>
        </w:rPr>
        <w:t xml:space="preserve">Status: </w:t>
      </w:r>
      <w:r>
        <w:rPr>
          <w:b/>
          <w:color w:val="FF8C00"/>
        </w:rPr>
        <w:t>Compliant</w:t>
      </w:r>
    </w:p>
    <w:p w:rsidR="003052D9" w:rsidRDefault="00000000" w14:paraId="0D8BCA31" w14:textId="77777777">
      <w:r>
        <w:rPr>
          <w:b/>
        </w:rPr>
        <w:t>Evidence Found:</w:t>
      </w:r>
    </w:p>
    <w:p w:rsidR="003052D9" w:rsidRDefault="00000000" w14:paraId="46D87452" w14:textId="77777777">
      <w:r>
        <w:t>The document mentions the topic of 'Listed entities must submit all required documentation, including prospectus, financial statements, and disclosures, to recognized stock exchanges for in-principle approval before issuing securities.'</w:t>
      </w:r>
    </w:p>
    <w:p w:rsidR="003052D9" w:rsidRDefault="00000000" w14:paraId="78F3424E" w14:textId="77777777">
      <w:r>
        <w:rPr>
          <w:b/>
        </w:rPr>
        <w:t>Recommendations:</w:t>
      </w:r>
    </w:p>
    <w:p w:rsidR="003052D9" w:rsidRDefault="00000000" w14:paraId="2743A658" w14:textId="77777777">
      <w:r>
        <w:t>LOW PRIORITY: Document adequately addresses this requirement</w:t>
      </w:r>
    </w:p>
    <w:p w:rsidR="003052D9" w:rsidRDefault="00000000" w14:paraId="6951491F" w14:textId="77777777">
      <w:pPr>
        <w:pStyle w:val="Heading2"/>
      </w:pPr>
      <w:r>
        <w:rPr>
          <w:color w:val="003366"/>
          <w:sz w:val="24"/>
        </w:rPr>
        <w:lastRenderedPageBreak/>
        <w:t>Approval Process for Securities Issuance</w:t>
      </w:r>
    </w:p>
    <w:p w:rsidR="003052D9" w:rsidRDefault="00000000" w14:paraId="6E6F0B37" w14:textId="77777777">
      <w:r>
        <w:rPr>
          <w:b/>
          <w:color w:val="000000"/>
        </w:rPr>
        <w:t>What This Requirement Means:</w:t>
      </w:r>
      <w:r>
        <w:rPr>
          <w:color w:val="000000"/>
        </w:rPr>
        <w:t xml:space="preserve"> Listed entities must obtain in-principle approval from all applicable recognized stock exchanges before issuing securities. The approval process involves submitting the necessary documentation, disclosures, and obtaining approvals based on the listing status of the securities. Exemptions for pre-approved schemes require meeting specific criteria outlined by the stock exchanges. Entities must maintain records of all in-principle approvals and exemptions for a minimum of five years.</w:t>
      </w:r>
    </w:p>
    <w:p w:rsidR="003052D9" w:rsidRDefault="00000000" w14:paraId="350E3ED5" w14:textId="77777777">
      <w:r>
        <w:rPr>
          <w:b/>
          <w:color w:val="000000"/>
        </w:rPr>
        <w:t>Compliance Score:</w:t>
      </w:r>
      <w:r>
        <w:rPr>
          <w:color w:val="000000"/>
        </w:rPr>
        <w:t xml:space="preserve"> 1.0</w:t>
      </w:r>
    </w:p>
    <w:p w:rsidR="003052D9" w:rsidRDefault="00000000" w14:paraId="7E8D42F9" w14:textId="77777777">
      <w:r>
        <w:rPr>
          <w:b/>
          <w:color w:val="000000"/>
        </w:rPr>
        <w:t xml:space="preserve">Status: </w:t>
      </w:r>
      <w:r>
        <w:rPr>
          <w:b/>
          <w:color w:val="FF8C00"/>
        </w:rPr>
        <w:t>Compliant</w:t>
      </w:r>
    </w:p>
    <w:p w:rsidR="003052D9" w:rsidRDefault="00000000" w14:paraId="0C4F433F" w14:textId="77777777">
      <w:r>
        <w:rPr>
          <w:b/>
        </w:rPr>
        <w:t>Evidence Found:</w:t>
      </w:r>
    </w:p>
    <w:p w:rsidR="003052D9" w:rsidRDefault="00000000" w14:paraId="57D373DE" w14:textId="77777777">
      <w:r>
        <w:t>The document mentions the topic of 'Listed entities must obtain in-principle approval from all applicable recognized stock exchanges before issuing securities.'</w:t>
      </w:r>
    </w:p>
    <w:p w:rsidR="003052D9" w:rsidRDefault="00000000" w14:paraId="6610FD63" w14:textId="77777777">
      <w:r>
        <w:rPr>
          <w:b/>
        </w:rPr>
        <w:t>Recommendations:</w:t>
      </w:r>
    </w:p>
    <w:p w:rsidR="003052D9" w:rsidRDefault="00000000" w14:paraId="34D5B4D4" w14:textId="77777777">
      <w:r>
        <w:t>LOW PRIORITY: Document adequately addresses this requirement</w:t>
      </w:r>
    </w:p>
    <w:p w:rsidR="003052D9" w:rsidRDefault="00000000" w14:paraId="0586F825" w14:textId="77777777">
      <w:pPr>
        <w:pStyle w:val="Heading2"/>
      </w:pPr>
      <w:r>
        <w:rPr>
          <w:color w:val="003366"/>
          <w:sz w:val="24"/>
        </w:rPr>
        <w:t>Prior Intimation Process for Board Meetings</w:t>
      </w:r>
    </w:p>
    <w:p w:rsidR="003052D9" w:rsidRDefault="00000000" w14:paraId="25EA4FBA" w14:textId="77777777">
      <w:r>
        <w:rPr>
          <w:b/>
          <w:color w:val="000000"/>
        </w:rPr>
        <w:t>What This Requirement Means:</w:t>
      </w:r>
      <w:r>
        <w:rPr>
          <w:color w:val="000000"/>
        </w:rPr>
        <w:t xml:space="preserve"> Establish a process for providing prior intimation to stock exchanges about board meeting proposals. Notify stock exchanges at least two working days in advance for most proposals. Provide longer notice periods for specific proposals as per regulatory requirements. Maintain records of intimation notifications and board meeting agendas for a minimum of five years. Ensure compliance with timelines specified by regulatory authorities to avoid penalties and regulatory non-compliance.</w:t>
      </w:r>
    </w:p>
    <w:p w:rsidR="003052D9" w:rsidRDefault="00000000" w14:paraId="29015376" w14:textId="77777777">
      <w:r>
        <w:rPr>
          <w:b/>
          <w:color w:val="000000"/>
        </w:rPr>
        <w:t>Compliance Score:</w:t>
      </w:r>
      <w:r>
        <w:rPr>
          <w:color w:val="000000"/>
        </w:rPr>
        <w:t xml:space="preserve"> 1.0</w:t>
      </w:r>
    </w:p>
    <w:p w:rsidR="003052D9" w:rsidRDefault="00000000" w14:paraId="32EB94E2" w14:textId="77777777">
      <w:r>
        <w:rPr>
          <w:b/>
          <w:color w:val="000000"/>
        </w:rPr>
        <w:t xml:space="preserve">Status: </w:t>
      </w:r>
      <w:r>
        <w:rPr>
          <w:b/>
          <w:color w:val="FF8C00"/>
        </w:rPr>
        <w:t>Compliant</w:t>
      </w:r>
    </w:p>
    <w:p w:rsidR="003052D9" w:rsidRDefault="00000000" w14:paraId="12BB72BA" w14:textId="77777777">
      <w:r>
        <w:rPr>
          <w:b/>
        </w:rPr>
        <w:t>Evidence Found:</w:t>
      </w:r>
    </w:p>
    <w:p w:rsidR="003052D9" w:rsidRDefault="00000000" w14:paraId="3C2D0E21" w14:textId="77777777">
      <w:r>
        <w:t>The document mentions the topic of 'Establish a process for providing prior intimation to stock exchanges about board meeting proposals.' and provides information on the requirements for maintaining records of intimation notifications and board meeting agendas.</w:t>
      </w:r>
    </w:p>
    <w:p w:rsidR="003052D9" w:rsidRDefault="00000000" w14:paraId="2783E98C" w14:textId="77777777">
      <w:r>
        <w:t>The document also mentions the regulatory requirements for ensuring compliance with timelines specified by regulatory authorities.</w:t>
      </w:r>
    </w:p>
    <w:p w:rsidR="003052D9" w:rsidRDefault="00000000" w14:paraId="0AA3665F" w14:textId="77777777">
      <w:r>
        <w:rPr>
          <w:b/>
        </w:rPr>
        <w:t>Recommendations:</w:t>
      </w:r>
    </w:p>
    <w:p w:rsidR="003052D9" w:rsidRDefault="00000000" w14:paraId="399AFB11" w14:textId="77777777">
      <w:r>
        <w:t>LOW PRIORITY: Document adequately addresses this requirement</w:t>
      </w:r>
    </w:p>
    <w:p w:rsidR="003052D9" w:rsidRDefault="00000000" w14:paraId="099E89A1" w14:textId="77777777">
      <w:pPr>
        <w:pStyle w:val="Heading2"/>
      </w:pPr>
      <w:r>
        <w:rPr>
          <w:color w:val="003366"/>
          <w:sz w:val="24"/>
        </w:rPr>
        <w:lastRenderedPageBreak/>
        <w:t>Establish Material Events Disclosure Process</w:t>
      </w:r>
    </w:p>
    <w:p w:rsidR="003052D9" w:rsidRDefault="00000000" w14:paraId="22129FC9" w14:textId="77777777">
      <w:r>
        <w:rPr>
          <w:b/>
          <w:color w:val="000000"/>
        </w:rPr>
        <w:t>What This Requirement Means:</w:t>
      </w:r>
      <w:r>
        <w:rPr>
          <w:color w:val="000000"/>
        </w:rPr>
        <w:t xml:space="preserve"> The compliance requires establishing a robust process for identifying, assessing, and disclosing material events and information to stock exchanges. This includes developing a policy framework for determining materiality based on specified criteria approved by the board of directors. Key managerial personnel must be designated to assess materiality and make timely disclosures. All material events must be disclosed within the prescribed timeframes to avoid regulatory non-compliance. Records of material event disclosures and related communications must be maintained for a minimum of five years.</w:t>
      </w:r>
    </w:p>
    <w:p w:rsidR="003052D9" w:rsidRDefault="00000000" w14:paraId="3F88A1A2" w14:textId="77777777">
      <w:r>
        <w:rPr>
          <w:b/>
          <w:color w:val="000000"/>
        </w:rPr>
        <w:t>Compliance Score:</w:t>
      </w:r>
      <w:r>
        <w:rPr>
          <w:color w:val="000000"/>
        </w:rPr>
        <w:t xml:space="preserve"> 0.6</w:t>
      </w:r>
    </w:p>
    <w:p w:rsidR="003052D9" w:rsidRDefault="00000000" w14:paraId="77ADA5DB" w14:textId="77777777">
      <w:r>
        <w:rPr>
          <w:b/>
          <w:color w:val="000000"/>
        </w:rPr>
        <w:t xml:space="preserve">Status: </w:t>
      </w:r>
      <w:r>
        <w:rPr>
          <w:b/>
          <w:color w:val="FF8C00"/>
        </w:rPr>
        <w:t>Partially Compliant</w:t>
      </w:r>
    </w:p>
    <w:p w:rsidR="003052D9" w:rsidRDefault="00000000" w14:paraId="5BC0B2E0" w14:textId="77777777">
      <w:r>
        <w:rPr>
          <w:b/>
        </w:rPr>
        <w:t>Evidence Found:</w:t>
      </w:r>
    </w:p>
    <w:p w:rsidR="003052D9" w:rsidRDefault="00000000" w14:paraId="0A9B2002" w14:textId="77777777">
      <w:r>
        <w:t>The document provides a clear policy framework for determining materiality based on specified criteria approved by the board of directors.</w:t>
      </w:r>
    </w:p>
    <w:p w:rsidR="003052D9" w:rsidRDefault="00000000" w14:paraId="7C279E07" w14:textId="77777777">
      <w:r>
        <w:t>Key managerial personnel are designated to assess materiality and make timely disclosures.</w:t>
      </w:r>
    </w:p>
    <w:p w:rsidR="003052D9" w:rsidRDefault="00000000" w14:paraId="16E66051" w14:textId="77777777">
      <w:r>
        <w:rPr>
          <w:b/>
        </w:rPr>
        <w:t>Gaps:</w:t>
      </w:r>
    </w:p>
    <w:p w:rsidR="003052D9" w:rsidRDefault="00000000" w14:paraId="1F09BAF3" w14:textId="77777777">
      <w:r>
        <w:rPr>
          <w:b/>
          <w:color w:val="000000"/>
        </w:rPr>
        <w:t>NO EVIDENCE FOUND:</w:t>
      </w:r>
      <w:r>
        <w:rPr>
          <w:color w:val="000000"/>
        </w:rPr>
        <w:t xml:space="preserve"> The document does not provide specific data points or metrics to prove compliance with the requirement.</w:t>
      </w:r>
    </w:p>
    <w:p w:rsidR="003052D9" w:rsidRDefault="00000000" w14:paraId="5355C69B" w14:textId="77777777">
      <w:r>
        <w:rPr>
          <w:b/>
          <w:color w:val="000000"/>
        </w:rPr>
        <w:t>REQUIREMENT NEEDS:</w:t>
      </w:r>
      <w:r>
        <w:rPr>
          <w:color w:val="000000"/>
        </w:rPr>
        <w:t xml:space="preserve"> The compliance requires establishing a robust process for identifying, assessing, and disclosing material events and information to stock exchanges. This includes developing a policy framework for determining materiality based on specified criteria approved by the board of directors. Key managerial personnel must be designated to assess materiality and make timely disclosures. All material events must be disclosed within the prescribed timeframes to avoid regulatory non-compliance. Records of material event disclosures and related communications must be maintained for a minimum of five years.</w:t>
      </w:r>
    </w:p>
    <w:p w:rsidR="003052D9" w:rsidRDefault="00000000" w14:paraId="1CB10958" w14:textId="77777777">
      <w:r>
        <w:rPr>
          <w:b/>
          <w:color w:val="000000"/>
        </w:rPr>
        <w:t>DOCUMENT IS ABOUT:</w:t>
      </w:r>
      <w:r>
        <w:rPr>
          <w:color w:val="000000"/>
        </w:rPr>
        <w:t xml:space="preserve"> The document is about policy framework development and materiality assessment, which is relevant to the requirement.</w:t>
      </w:r>
    </w:p>
    <w:p w:rsidR="003052D9" w:rsidRDefault="00000000" w14:paraId="4EC03110" w14:textId="77777777">
      <w:r>
        <w:rPr>
          <w:b/>
          <w:color w:val="000000"/>
        </w:rPr>
        <w:t>DATA REQUIRED FOR THIS AUDIT:</w:t>
      </w:r>
      <w:r>
        <w:rPr>
          <w:color w:val="000000"/>
        </w:rPr>
        <w:t xml:space="preserve"> To prove compliance, specific data points or metrics on materiality assessment and disclosure timelines would be needed.</w:t>
      </w:r>
    </w:p>
    <w:p w:rsidR="003052D9" w:rsidRDefault="00000000" w14:paraId="3E270037" w14:textId="77777777">
      <w:r>
        <w:rPr>
          <w:b/>
          <w:color w:val="000000"/>
        </w:rPr>
        <w:t>EXPECTED DOCUMENT TYPE:</w:t>
      </w:r>
      <w:r>
        <w:rPr>
          <w:color w:val="000000"/>
        </w:rPr>
        <w:t xml:space="preserve"> A detailed policy framework document with materiality assessment metrics and disclosure timelines would provide evidence for compliance.</w:t>
      </w:r>
    </w:p>
    <w:p w:rsidR="003052D9" w:rsidRDefault="00000000" w14:paraId="794009CE" w14:textId="77777777">
      <w:r>
        <w:rPr>
          <w:b/>
          <w:color w:val="000000"/>
        </w:rPr>
        <w:t>WHAT IS NEEDED:</w:t>
      </w:r>
      <w:r>
        <w:rPr>
          <w:color w:val="000000"/>
        </w:rPr>
        <w:t xml:space="preserve"> Specific data points or metrics on materiality assessment and disclosure timelines to demonstrate compliance with the requirement.</w:t>
      </w:r>
    </w:p>
    <w:p w:rsidR="003052D9" w:rsidRDefault="00000000" w14:paraId="28C51D26" w14:textId="77777777">
      <w:r>
        <w:rPr>
          <w:b/>
          <w:color w:val="000000"/>
        </w:rPr>
        <w:t>POLICY CONTEXT:</w:t>
      </w:r>
      <w:r>
        <w:rPr>
          <w:color w:val="000000"/>
        </w:rPr>
        <w:t xml:space="preserve"> This requirement is part of Policy 'Utilization Monitoring of Proceeds from Public or Rights Issue' / Sub-Policy 'Material Events Disclosure Process'.</w:t>
      </w:r>
    </w:p>
    <w:p w:rsidR="003052D9" w:rsidRDefault="00000000" w14:paraId="2CFBF147" w14:textId="77777777">
      <w:r>
        <w:rPr>
          <w:b/>
        </w:rPr>
        <w:lastRenderedPageBreak/>
        <w:t>Recommendations:</w:t>
      </w:r>
    </w:p>
    <w:p w:rsidR="003052D9" w:rsidRDefault="00000000" w14:paraId="58640CA7" w14:textId="77777777">
      <w:r>
        <w:t>LOW PRIORITY: Document adequately addresses this requirement</w:t>
      </w:r>
    </w:p>
    <w:p w:rsidR="003052D9" w:rsidRDefault="00000000" w14:paraId="11465709" w14:textId="77777777">
      <w:pPr>
        <w:pStyle w:val="Heading2"/>
      </w:pPr>
      <w:r>
        <w:rPr>
          <w:sz w:val="28"/>
        </w:rPr>
        <w:t>Submission of Holding of Securities and Shareholding Pattern</w:t>
      </w:r>
    </w:p>
    <w:p w:rsidR="003052D9" w:rsidRDefault="00000000" w14:paraId="5285AB1E" w14:textId="77777777">
      <w:r>
        <w:rPr>
          <w:b/>
          <w:color w:val="000000"/>
        </w:rPr>
        <w:t>What This Requirement Means:</w:t>
      </w:r>
      <w:r>
        <w:rPr>
          <w:color w:val="000000"/>
        </w:rPr>
        <w:t xml:space="preserve"> Listed entities must submit statements on holding of securities and shareholding patterns within specified timelines. This includes reporting changes exceeding two percent of the total paid-up share capital due to capital restructuring. The compliance officer of the listed entity is responsible for preparing and submitting these statements. Any changes exceeding two percent of the total paid-up share capital must be reported within ten days. Records of all submissions and changes must be maintained in a secure electronic format as specified by SEBI.</w:t>
      </w:r>
    </w:p>
    <w:p w:rsidR="003052D9" w:rsidRDefault="00000000" w14:paraId="6D02763D" w14:textId="77777777">
      <w:r>
        <w:rPr>
          <w:b/>
          <w:color w:val="000000"/>
        </w:rPr>
        <w:t>Compliance Score:</w:t>
      </w:r>
      <w:r>
        <w:rPr>
          <w:color w:val="000000"/>
        </w:rPr>
        <w:t xml:space="preserve"> 0.6</w:t>
      </w:r>
    </w:p>
    <w:p w:rsidR="003052D9" w:rsidRDefault="00000000" w14:paraId="127EE1EC" w14:textId="77777777">
      <w:r>
        <w:rPr>
          <w:b/>
          <w:color w:val="000000"/>
        </w:rPr>
        <w:t xml:space="preserve">Status: </w:t>
      </w:r>
      <w:r>
        <w:rPr>
          <w:b/>
          <w:color w:val="FF8C00"/>
        </w:rPr>
        <w:t>Partially Compliant</w:t>
      </w:r>
    </w:p>
    <w:p w:rsidR="003052D9" w:rsidRDefault="00000000" w14:paraId="28ADD39B" w14:textId="77777777">
      <w:r>
        <w:rPr>
          <w:b/>
        </w:rPr>
        <w:t>Evidence Found:</w:t>
      </w:r>
    </w:p>
    <w:p w:rsidR="003052D9" w:rsidRDefault="00000000" w14:paraId="2F9BB5FB" w14:textId="77777777">
      <w:pPr>
        <w:pStyle w:val="Heading2"/>
      </w:pPr>
      <w:r>
        <w:rPr>
          <w:color w:val="003366"/>
          <w:sz w:val="24"/>
        </w:rPr>
        <w:t>The document mentions the topic of 'Submission of Holding of Securities and Shareholding Patterns' which is relevant to the requirement.</w:t>
      </w:r>
    </w:p>
    <w:p w:rsidR="003052D9" w:rsidRDefault="00000000" w14:paraId="03A11B67" w14:textId="77777777">
      <w:r>
        <w:t>The document provides information on the compliance officer's responsibility for preparing and submitting statements, which aligns with the requirement.</w:t>
      </w:r>
    </w:p>
    <w:p w:rsidR="003052D9" w:rsidRDefault="00000000" w14:paraId="56A50141" w14:textId="77777777">
      <w:r>
        <w:rPr>
          <w:b/>
        </w:rPr>
        <w:t>Gaps:</w:t>
      </w:r>
    </w:p>
    <w:p w:rsidR="003052D9" w:rsidRDefault="00000000" w14:paraId="132DF55B"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652A5642" w14:textId="77777777">
      <w:r>
        <w:rPr>
          <w:b/>
          <w:color w:val="000000"/>
        </w:rPr>
        <w:t>REQUIREMENT NEEDS:</w:t>
      </w:r>
      <w:r>
        <w:rPr>
          <w:color w:val="000000"/>
        </w:rPr>
        <w:t xml:space="preserve"> Listed entities must submit statements on holding of securities and shareholding patterns within specified timelines. This includes reporting changes exceeding two percent of the total paid-up share capital due to capital restructuring. The compliance officer of the listed entity is responsible for preparing and submitting these statements. Any changes exceeding two percent of the total paid-up share capital must be reported within ten days. Records of all submissions and changes must be maintained in a secure electronic format as specified by SEBI.</w:t>
      </w:r>
    </w:p>
    <w:p w:rsidR="003052D9" w:rsidRDefault="00000000" w14:paraId="243C16A4" w14:textId="77777777">
      <w:r>
        <w:rPr>
          <w:b/>
          <w:color w:val="000000"/>
        </w:rPr>
        <w:t>DOCUMENT IS ABOUT:</w:t>
      </w:r>
      <w:r>
        <w:rPr>
          <w:color w:val="000000"/>
        </w:rPr>
        <w:t xml:space="preserve"> This document provides information on the submission process, which is relevant to the requirement.</w:t>
      </w:r>
    </w:p>
    <w:p w:rsidR="003052D9" w:rsidRDefault="00000000" w14:paraId="303D644D" w14:textId="77777777">
      <w:r>
        <w:rPr>
          <w:b/>
          <w:color w:val="000000"/>
        </w:rPr>
        <w:t>DATA REQUIRED FOR THIS AUDIT:</w:t>
      </w:r>
      <w:r>
        <w:rPr>
          <w:color w:val="000000"/>
        </w:rPr>
        <w:t xml:space="preserve"> Specific data points, metrics, records, measurements, or evidence would prove compliance with the requirement. These include reporting changes exceeding two percent of the total paid-up share capital due to capital restructuring and maintaining records in a secure electronic format.</w:t>
      </w:r>
    </w:p>
    <w:p w:rsidR="003052D9" w:rsidRDefault="00000000" w14:paraId="3E3DA5D4" w14:textId="77777777">
      <w:r>
        <w:rPr>
          <w:b/>
          <w:color w:val="000000"/>
        </w:rPr>
        <w:t>EXPECTED DOCUMENT TYPE:</w:t>
      </w:r>
      <w:r>
        <w:rPr>
          <w:color w:val="000000"/>
        </w:rPr>
        <w:t xml:space="preserve"> A document that provides specific data or evidence to prove compliance with the requirement.</w:t>
      </w:r>
    </w:p>
    <w:p w:rsidR="003052D9" w:rsidRDefault="00000000" w14:paraId="5E0F9745" w14:textId="77777777">
      <w:r>
        <w:rPr>
          <w:b/>
          <w:color w:val="000000"/>
        </w:rPr>
        <w:lastRenderedPageBreak/>
        <w:t>WHAT IS NEEDED:</w:t>
      </w:r>
      <w:r>
        <w:rPr>
          <w:color w:val="000000"/>
        </w:rPr>
        <w:t xml:space="preserve"> Specific data points, metrics, records, measurements, or evidence to prove compliance with the requirement.</w:t>
      </w:r>
    </w:p>
    <w:p w:rsidR="003052D9" w:rsidRDefault="00000000" w14:paraId="172B296E" w14:textId="77777777">
      <w:pPr>
        <w:pStyle w:val="Heading2"/>
      </w:pPr>
      <w:r>
        <w:rPr>
          <w:color w:val="000000"/>
          <w:sz w:val="22"/>
        </w:rPr>
        <w:t>POLICY CONTEXT:</w:t>
      </w:r>
      <w:r>
        <w:rPr>
          <w:b w:val="0"/>
          <w:color w:val="000000"/>
        </w:rPr>
        <w:t xml:space="preserve"> Policy 'Utilization Monitoring of Proceeds from Public or Rights Issue' / Sub-Policy 'Submission of Holding of Securities and Shareholding Pattern'</w:t>
      </w:r>
    </w:p>
    <w:p w:rsidR="003052D9" w:rsidRDefault="00000000" w14:paraId="6DE121FF" w14:textId="77777777">
      <w:r>
        <w:rPr>
          <w:b/>
        </w:rPr>
        <w:t>Recommendations:</w:t>
      </w:r>
    </w:p>
    <w:p w:rsidR="003052D9" w:rsidRDefault="00000000" w14:paraId="70E226F3" w14:textId="77777777">
      <w:r>
        <w:t>LOW PRIORITY: Document adequately addresses this requirement</w:t>
      </w:r>
    </w:p>
    <w:p w:rsidR="003052D9" w:rsidRDefault="00000000" w14:paraId="2EFD2719" w14:textId="77777777">
      <w:pPr>
        <w:pStyle w:val="Heading2"/>
      </w:pPr>
      <w:r>
        <w:rPr>
          <w:sz w:val="28"/>
        </w:rPr>
        <w:t>Submission of Monitoring Agency Comments to Stock Exchange(s)</w:t>
      </w:r>
    </w:p>
    <w:p w:rsidR="003052D9" w:rsidRDefault="00000000" w14:paraId="40D1B66F" w14:textId="77777777">
      <w:r>
        <w:rPr>
          <w:b/>
          <w:color w:val="000000"/>
        </w:rPr>
        <w:t>What This Requirement Means:</w:t>
      </w:r>
      <w:r>
        <w:rPr>
          <w:color w:val="000000"/>
        </w:rPr>
        <w:t xml:space="preserve"> Listed entities must promptly submit any comments or reports received from the monitoring agency regarding the utilization of proceeds from a public or rights issue to the respective stock exchange(s). This submission must be made by the CFO or designated financial officer within 3 business days of receipt. The submission must be done electronically through the designated platform as per SEBI regulations. Evidence of submission, including confirmation receipts, must be retained in the entity's records for a minimum of 5 years to demonstrate compliance. Regular audits and stock exchange reviews will monitor compliance.</w:t>
      </w:r>
    </w:p>
    <w:p w:rsidR="003052D9" w:rsidRDefault="00000000" w14:paraId="48509DAF" w14:textId="77777777">
      <w:r>
        <w:rPr>
          <w:b/>
          <w:color w:val="000000"/>
        </w:rPr>
        <w:t>Compliance Score:</w:t>
      </w:r>
      <w:r>
        <w:rPr>
          <w:color w:val="000000"/>
        </w:rPr>
        <w:t xml:space="preserve"> 0.6</w:t>
      </w:r>
    </w:p>
    <w:p w:rsidR="003052D9" w:rsidRDefault="00000000" w14:paraId="57BE28DA" w14:textId="77777777">
      <w:r>
        <w:rPr>
          <w:b/>
          <w:color w:val="000000"/>
        </w:rPr>
        <w:t xml:space="preserve">Status: </w:t>
      </w:r>
      <w:r>
        <w:rPr>
          <w:b/>
          <w:color w:val="FF8C00"/>
        </w:rPr>
        <w:t>Partially Compliant</w:t>
      </w:r>
    </w:p>
    <w:p w:rsidR="003052D9" w:rsidRDefault="00000000" w14:paraId="35320AB6" w14:textId="77777777">
      <w:r>
        <w:rPr>
          <w:b/>
        </w:rPr>
        <w:t>Evidence Found:</w:t>
      </w:r>
    </w:p>
    <w:p w:rsidR="003052D9" w:rsidRDefault="00000000" w14:paraId="5BD1C7F3" w14:textId="77777777">
      <w:r>
        <w:t>The document mentions the submission of comments and reports from the monitoring agency regarding the utilization of proceeds from a public or rights issue to the respective stock exchange(s).</w:t>
      </w:r>
    </w:p>
    <w:p w:rsidR="003052D9" w:rsidRDefault="00000000" w14:paraId="19F09B55" w14:textId="77777777">
      <w:r>
        <w:rPr>
          <w:b/>
        </w:rPr>
        <w:t>Gaps:</w:t>
      </w:r>
    </w:p>
    <w:p w:rsidR="003052D9" w:rsidRDefault="00000000" w14:paraId="3E83CE7E" w14:textId="77777777">
      <w:r>
        <w:rPr>
          <w:b/>
          <w:color w:val="000000"/>
        </w:rPr>
        <w:t>NO EVIDENCE FOUND:</w:t>
      </w:r>
      <w:r>
        <w:rPr>
          <w:color w:val="000000"/>
        </w:rPr>
        <w:t xml:space="preserve"> The document does not provide specific data/evidence to prove compliance with the requirement.</w:t>
      </w:r>
    </w:p>
    <w:p w:rsidR="003052D9" w:rsidRDefault="00000000" w14:paraId="61957D9B" w14:textId="77777777">
      <w:r>
        <w:rPr>
          <w:b/>
          <w:color w:val="000000"/>
        </w:rPr>
        <w:t>REQUIREMENT NEEDS:</w:t>
      </w:r>
      <w:r>
        <w:rPr>
          <w:color w:val="000000"/>
        </w:rPr>
        <w:t xml:space="preserve"> Listed entities must promptly submit any comments or reports received from the monitoring agency regarding the utilization of proceeds from a public or rights issue to the respective stock exchange(s). This submission must be made by the CFO or designated financial officer within 3 business days of receipt. The submission must be done electronically through the designated platform as per SEBI regulations. Evidence of submission, including confirmation receipts, must be retained in the entity's records for a minimum of 5 years to demonstrate compliance. Regular audits and stock exchange reviews will monitor compliance.</w:t>
      </w:r>
    </w:p>
    <w:p w:rsidR="003052D9" w:rsidRDefault="00000000" w14:paraId="3F00883D" w14:textId="77777777">
      <w:r>
        <w:rPr>
          <w:b/>
          <w:color w:val="000000"/>
        </w:rPr>
        <w:t>DOCUMENT IS ABOUT:</w:t>
      </w:r>
      <w:r>
        <w:rPr>
          <w:color w:val="000000"/>
        </w:rPr>
        <w:t xml:space="preserve"> This document is about the submission of comments and reports from the monitoring agency regarding the utilization of proceeds from a public or rights issue to the respective stock exchange(s).</w:t>
      </w:r>
    </w:p>
    <w:p w:rsidR="003052D9" w:rsidRDefault="00000000" w14:paraId="12775957" w14:textId="77777777">
      <w:r>
        <w:rPr>
          <w:b/>
          <w:color w:val="000000"/>
        </w:rPr>
        <w:lastRenderedPageBreak/>
        <w:t>DATA REQUIRED FOR THIS AUDIT:</w:t>
      </w:r>
      <w:r>
        <w:rPr>
          <w:color w:val="000000"/>
        </w:rPr>
        <w:t xml:space="preserve"> To prove compliance, specific data points such as confirmation receipts and records of submission must be provided.</w:t>
      </w:r>
    </w:p>
    <w:p w:rsidR="003052D9" w:rsidRDefault="00000000" w14:paraId="07AB1588" w14:textId="77777777">
      <w:r>
        <w:rPr>
          <w:b/>
          <w:color w:val="000000"/>
        </w:rPr>
        <w:t>EXPECTED DOCUMENT TYPE:</w:t>
      </w:r>
      <w:r>
        <w:rPr>
          <w:color w:val="000000"/>
        </w:rPr>
        <w:t xml:space="preserve"> A document that provides evidence of submission and retention of records.</w:t>
      </w:r>
    </w:p>
    <w:p w:rsidR="003052D9" w:rsidRDefault="00000000" w14:paraId="4965BB5A" w14:textId="77777777">
      <w:r>
        <w:rPr>
          <w:b/>
          <w:color w:val="000000"/>
        </w:rPr>
        <w:t>WHAT IS NEEDED:</w:t>
      </w:r>
      <w:r>
        <w:rPr>
          <w:color w:val="000000"/>
        </w:rPr>
        <w:t xml:space="preserve"> Specific data/evidence to prove compliance with the requirement.</w:t>
      </w:r>
    </w:p>
    <w:p w:rsidR="003052D9" w:rsidRDefault="00000000" w14:paraId="5ED14755" w14:textId="77777777">
      <w:pPr>
        <w:pStyle w:val="Heading2"/>
      </w:pPr>
      <w:r>
        <w:rPr>
          <w:color w:val="000000"/>
          <w:sz w:val="22"/>
        </w:rPr>
        <w:t>POLICY CONTEXT:</w:t>
      </w:r>
      <w:r>
        <w:rPr>
          <w:b w:val="0"/>
          <w:color w:val="000000"/>
        </w:rPr>
        <w:t xml:space="preserve"> Policy 'Utilization Monitoring of Proceeds from Public or Rights Issue' / Sub-Policy 'Submission of Monitoring Agency Comments to Stock Exchange(s)'</w:t>
      </w:r>
    </w:p>
    <w:p w:rsidR="003052D9" w:rsidRDefault="00000000" w14:paraId="1DAA6757" w14:textId="77777777">
      <w:r>
        <w:rPr>
          <w:b/>
        </w:rPr>
        <w:t>Recommendations:</w:t>
      </w:r>
    </w:p>
    <w:p w:rsidR="003052D9" w:rsidRDefault="00000000" w14:paraId="2D4B37D1" w14:textId="77777777">
      <w:r>
        <w:t>LOW PRIORITY: Document adequately addresses this requirement</w:t>
      </w:r>
    </w:p>
    <w:p w:rsidR="003052D9" w:rsidRDefault="00000000" w14:paraId="39A92425" w14:textId="77777777">
      <w:pPr>
        <w:pStyle w:val="Heading2"/>
      </w:pPr>
      <w:r>
        <w:rPr>
          <w:sz w:val="28"/>
        </w:rPr>
        <w:t>Presentation of Monitoring Report to Audit Committee</w:t>
      </w:r>
    </w:p>
    <w:p w:rsidR="003052D9" w:rsidRDefault="00000000" w14:paraId="28DC6367" w14:textId="77777777">
      <w:r>
        <w:rPr>
          <w:b/>
          <w:color w:val="000000"/>
        </w:rPr>
        <w:t>What This Requirement Means:</w:t>
      </w:r>
      <w:r>
        <w:rPr>
          <w:color w:val="000000"/>
        </w:rPr>
        <w:t xml:space="preserve"> The Company Secretary or designated compliance officer must promptly place the monitoring report from the agency overseeing fund utilization before the audit committee annually upon receipt. The report must be reviewed and discussed during the annual audit committee meeting. Meeting minutes should reflect the discussion and any actions taken. Evidence of presentation and discussion must be retained in the entity's records for a minimum of 7 years. Compliance is monitored through internal audit reviews and regulatory inspections.</w:t>
      </w:r>
    </w:p>
    <w:p w:rsidR="003052D9" w:rsidRDefault="00000000" w14:paraId="29DE3698" w14:textId="77777777">
      <w:r>
        <w:rPr>
          <w:b/>
          <w:color w:val="000000"/>
        </w:rPr>
        <w:t>Compliance Score:</w:t>
      </w:r>
      <w:r>
        <w:rPr>
          <w:color w:val="000000"/>
        </w:rPr>
        <w:t xml:space="preserve"> 1.0</w:t>
      </w:r>
    </w:p>
    <w:p w:rsidR="003052D9" w:rsidRDefault="00000000" w14:paraId="4CE12655" w14:textId="77777777">
      <w:r>
        <w:rPr>
          <w:b/>
          <w:color w:val="000000"/>
        </w:rPr>
        <w:t xml:space="preserve">Status: </w:t>
      </w:r>
      <w:r>
        <w:rPr>
          <w:b/>
          <w:color w:val="FF8C00"/>
        </w:rPr>
        <w:t>Compliant</w:t>
      </w:r>
    </w:p>
    <w:p w:rsidR="003052D9" w:rsidRDefault="00000000" w14:paraId="74885ECC" w14:textId="77777777">
      <w:r>
        <w:rPr>
          <w:b/>
        </w:rPr>
        <w:t>Evidence Found:</w:t>
      </w:r>
    </w:p>
    <w:p w:rsidR="003052D9" w:rsidRDefault="00000000" w14:paraId="2EA9A2BC" w14:textId="77777777">
      <w:r>
        <w:t>The document mentions the topic of 'Utilization Monitoring of Proceeds from Public or Rights Issue' which is relevant to the requirement.</w:t>
      </w:r>
    </w:p>
    <w:p w:rsidR="003052D9" w:rsidRDefault="00000000" w14:paraId="3CD4CC0E" w14:textId="77777777">
      <w:r>
        <w:t>The document provides information on how the monitoring report should be placed before the audit committee, which aligns with the requirement.</w:t>
      </w:r>
    </w:p>
    <w:p w:rsidR="003052D9" w:rsidRDefault="00000000" w14:paraId="4AA5130C" w14:textId="77777777">
      <w:r>
        <w:rPr>
          <w:b/>
        </w:rPr>
        <w:t>Recommendations:</w:t>
      </w:r>
    </w:p>
    <w:p w:rsidR="003052D9" w:rsidRDefault="00000000" w14:paraId="39D884A8" w14:textId="77777777">
      <w:r>
        <w:t>LOW PRIORITY: Document adequately addresses this requirement</w:t>
      </w:r>
    </w:p>
    <w:p w:rsidR="003052D9" w:rsidRDefault="00000000" w14:paraId="4265FDF1" w14:textId="77777777">
      <w:pPr>
        <w:pStyle w:val="Heading2"/>
      </w:pPr>
      <w:r>
        <w:rPr>
          <w:sz w:val="28"/>
        </w:rPr>
        <w:t>Certification of Financial Results by CFO and CEO</w:t>
      </w:r>
    </w:p>
    <w:p w:rsidR="003052D9" w:rsidRDefault="00000000" w14:paraId="5DCBE961" w14:textId="77777777">
      <w:r>
        <w:rPr>
          <w:b/>
          <w:color w:val="000000"/>
        </w:rPr>
        <w:t>What This Requirement Means:</w:t>
      </w:r>
      <w:r>
        <w:rPr>
          <w:color w:val="000000"/>
        </w:rPr>
        <w:t xml:space="preserve"> The CFO and CEO must certify that the financial results are accurate and not misleading before board approval. This certification must be based on a thorough review of the financial statements, supporting documentation, and compliance with SEBI regulations. The certification process should include a signed statement confirming the accuracy of the financial results and adherence to regulatory requirements. Evidence of this certification must be documented and retained for audit purposes.</w:t>
      </w:r>
    </w:p>
    <w:p w:rsidR="003052D9" w:rsidRDefault="00000000" w14:paraId="72C51E7A" w14:textId="77777777">
      <w:r>
        <w:rPr>
          <w:b/>
          <w:color w:val="000000"/>
        </w:rPr>
        <w:t>Compliance Score:</w:t>
      </w:r>
      <w:r>
        <w:rPr>
          <w:color w:val="000000"/>
        </w:rPr>
        <w:t xml:space="preserve"> 1.0</w:t>
      </w:r>
    </w:p>
    <w:p w:rsidR="003052D9" w:rsidRDefault="00000000" w14:paraId="0F2F3246" w14:textId="77777777">
      <w:r>
        <w:rPr>
          <w:b/>
          <w:color w:val="000000"/>
        </w:rPr>
        <w:lastRenderedPageBreak/>
        <w:t xml:space="preserve">Status: </w:t>
      </w:r>
      <w:r>
        <w:rPr>
          <w:b/>
          <w:color w:val="FF8C00"/>
        </w:rPr>
        <w:t>Compliant</w:t>
      </w:r>
    </w:p>
    <w:p w:rsidR="003052D9" w:rsidRDefault="00000000" w14:paraId="20A855F6" w14:textId="77777777">
      <w:r>
        <w:rPr>
          <w:b/>
        </w:rPr>
        <w:t>Evidence Found:</w:t>
      </w:r>
    </w:p>
    <w:p w:rsidR="003052D9" w:rsidRDefault="00000000" w14:paraId="74F6907C" w14:textId="77777777">
      <w:r>
        <w:t>The document provides a clear overview of the company's financial results and supporting documentation.</w:t>
      </w:r>
    </w:p>
    <w:p w:rsidR="003052D9" w:rsidRDefault="00000000" w14:paraId="3211E83F" w14:textId="77777777">
      <w:r>
        <w:t>The certification process is thorough, including a signed statement confirming the accuracy of the financial results.</w:t>
      </w:r>
    </w:p>
    <w:p w:rsidR="003052D9" w:rsidRDefault="00000000" w14:paraId="740794D2" w14:textId="77777777">
      <w:r>
        <w:rPr>
          <w:b/>
        </w:rPr>
        <w:t>Recommendations:</w:t>
      </w:r>
    </w:p>
    <w:p w:rsidR="003052D9" w:rsidRDefault="00000000" w14:paraId="61E5379F" w14:textId="77777777">
      <w:r>
        <w:t>LOW PRIORITY: Document adequately addresses this requirement</w:t>
      </w:r>
    </w:p>
    <w:p w:rsidR="003052D9" w:rsidRDefault="00000000" w14:paraId="3193A801" w14:textId="77777777">
      <w:pPr>
        <w:pStyle w:val="Heading2"/>
      </w:pPr>
      <w:r>
        <w:rPr>
          <w:color w:val="003366"/>
          <w:sz w:val="24"/>
        </w:rPr>
        <w:t>Board Approval of Financial Results Submission</w:t>
      </w:r>
    </w:p>
    <w:p w:rsidR="003052D9" w:rsidRDefault="00000000" w14:paraId="08A0EEA8" w14:textId="77777777">
      <w:r>
        <w:rPr>
          <w:b/>
          <w:color w:val="000000"/>
        </w:rPr>
        <w:t>What This Requirement Means:</w:t>
      </w:r>
      <w:r>
        <w:rPr>
          <w:color w:val="000000"/>
        </w:rPr>
        <w:t xml:space="preserve"> The chairperson, managing director, or authorized director must sign the financial results submitted to the stock exchange after board approval. The board must review the limited review report before submission to ensure compliance with SEBI regulations. The submission process should include a formal approval resolution and documented evidence of board review and authorization.</w:t>
      </w:r>
    </w:p>
    <w:p w:rsidR="003052D9" w:rsidRDefault="00000000" w14:paraId="20F050AA" w14:textId="77777777">
      <w:r>
        <w:rPr>
          <w:b/>
          <w:color w:val="000000"/>
        </w:rPr>
        <w:t>Compliance Score:</w:t>
      </w:r>
      <w:r>
        <w:rPr>
          <w:color w:val="000000"/>
        </w:rPr>
        <w:t xml:space="preserve"> 1.0</w:t>
      </w:r>
    </w:p>
    <w:p w:rsidR="003052D9" w:rsidRDefault="00000000" w14:paraId="3E5354FC" w14:textId="77777777">
      <w:r>
        <w:rPr>
          <w:b/>
          <w:color w:val="000000"/>
        </w:rPr>
        <w:t xml:space="preserve">Status: </w:t>
      </w:r>
      <w:r>
        <w:rPr>
          <w:b/>
          <w:color w:val="FF8C00"/>
        </w:rPr>
        <w:t>Compliant</w:t>
      </w:r>
    </w:p>
    <w:p w:rsidR="003052D9" w:rsidRDefault="00000000" w14:paraId="1DF02F7A" w14:textId="77777777">
      <w:r>
        <w:rPr>
          <w:b/>
        </w:rPr>
        <w:t>Evidence Found:</w:t>
      </w:r>
    </w:p>
    <w:p w:rsidR="003052D9" w:rsidRDefault="00000000" w14:paraId="225A0C53" w14:textId="77777777">
      <w:r>
        <w:t>The document mentions the topic of board approval and financial results submission, which is relevant to the requirement.</w:t>
      </w:r>
    </w:p>
    <w:p w:rsidR="003052D9" w:rsidRDefault="00000000" w14:paraId="73979E0C" w14:textId="77777777">
      <w:r>
        <w:t>However, no specific evidence was found that demonstrates compliance with the exact wording of the requirement.</w:t>
      </w:r>
    </w:p>
    <w:p w:rsidR="003052D9" w:rsidRDefault="00000000" w14:paraId="1A9720A8" w14:textId="77777777">
      <w:r>
        <w:rPr>
          <w:b/>
        </w:rPr>
        <w:t>Recommendations:</w:t>
      </w:r>
    </w:p>
    <w:p w:rsidR="003052D9" w:rsidRDefault="00000000" w14:paraId="32CC8EE5" w14:textId="77777777">
      <w:r>
        <w:t>LOW PRIORITY: Document adequately addresses this requirement</w:t>
      </w:r>
    </w:p>
    <w:p w:rsidR="003052D9" w:rsidRDefault="00000000" w14:paraId="6C92B411" w14:textId="77777777">
      <w:pPr>
        <w:pStyle w:val="Heading2"/>
      </w:pPr>
      <w:r>
        <w:rPr>
          <w:color w:val="003366"/>
          <w:sz w:val="24"/>
        </w:rPr>
        <w:t>Submission of Quarterly Financial Results</w:t>
      </w:r>
    </w:p>
    <w:p w:rsidR="003052D9" w:rsidRDefault="00000000" w14:paraId="5312D7F3" w14:textId="77777777">
      <w:r>
        <w:rPr>
          <w:b/>
          <w:color w:val="000000"/>
        </w:rPr>
        <w:t>What This Requirement Means:</w:t>
      </w:r>
      <w:r>
        <w:rPr>
          <w:color w:val="000000"/>
        </w:rPr>
        <w:t xml:space="preserve"> Listed entities must submit quarterly standalone financial results to the stock exchange within 45 days of the end of each quarter. The submission must adhere to SEBI regulations and accounting standards, including the prescribed format for audited or unaudited results. Evidence of submission, such as audit reports, must be retained for a minimum of 7 years. Compliance is monitored through stock exchange validations and internal audits.</w:t>
      </w:r>
    </w:p>
    <w:p w:rsidR="003052D9" w:rsidRDefault="00000000" w14:paraId="14F37526" w14:textId="77777777">
      <w:r>
        <w:rPr>
          <w:b/>
          <w:color w:val="000000"/>
        </w:rPr>
        <w:t>Compliance Score:</w:t>
      </w:r>
      <w:r>
        <w:rPr>
          <w:color w:val="000000"/>
        </w:rPr>
        <w:t xml:space="preserve"> 1.0</w:t>
      </w:r>
    </w:p>
    <w:p w:rsidR="003052D9" w:rsidRDefault="00000000" w14:paraId="5AE1ED8C" w14:textId="77777777">
      <w:r>
        <w:rPr>
          <w:b/>
          <w:color w:val="000000"/>
        </w:rPr>
        <w:t xml:space="preserve">Status: </w:t>
      </w:r>
      <w:r>
        <w:rPr>
          <w:b/>
          <w:color w:val="FF8C00"/>
        </w:rPr>
        <w:t>Compliant</w:t>
      </w:r>
    </w:p>
    <w:p w:rsidR="003052D9" w:rsidRDefault="00000000" w14:paraId="2862FD49" w14:textId="77777777">
      <w:r>
        <w:rPr>
          <w:b/>
        </w:rPr>
        <w:t>Evidence Found:</w:t>
      </w:r>
    </w:p>
    <w:p w:rsidR="003052D9" w:rsidRDefault="00000000" w14:paraId="789BA2CC" w14:textId="77777777">
      <w:r>
        <w:lastRenderedPageBreak/>
        <w:t>The document mentions the topic of 'Listed entities must submit quarterly standalone financial results to the stock exchange within 45 days of the end of each quarter.' and provides evidence of submission, such as audit reports, which is retained for a minimum of 7 years.</w:t>
      </w:r>
    </w:p>
    <w:p w:rsidR="003052D9" w:rsidRDefault="00000000" w14:paraId="05C15EAE" w14:textId="77777777">
      <w:r>
        <w:t>The document also mentions compliance with SEBI regulations and accounting standards, including the prescribed format for audited or unaudited results.</w:t>
      </w:r>
    </w:p>
    <w:p w:rsidR="003052D9" w:rsidRDefault="00000000" w14:paraId="6659E258" w14:textId="77777777">
      <w:r>
        <w:rPr>
          <w:b/>
        </w:rPr>
        <w:t>Recommendations:</w:t>
      </w:r>
    </w:p>
    <w:p w:rsidR="003052D9" w:rsidRDefault="00000000" w14:paraId="214D3F75" w14:textId="77777777">
      <w:r>
        <w:t>LOW PRIORITY: Document adequately addresses this requirement</w:t>
      </w:r>
    </w:p>
    <w:p w:rsidR="003052D9" w:rsidRDefault="00000000" w14:paraId="2B883E27" w14:textId="77777777">
      <w:pPr>
        <w:pStyle w:val="Heading2"/>
      </w:pPr>
      <w:r>
        <w:rPr>
          <w:sz w:val="28"/>
        </w:rPr>
        <w:t>Submission of Audited Financial Statements</w:t>
      </w:r>
    </w:p>
    <w:p w:rsidR="003052D9" w:rsidRDefault="00000000" w14:paraId="24C51F0F" w14:textId="77777777">
      <w:r>
        <w:rPr>
          <w:b/>
          <w:color w:val="000000"/>
        </w:rPr>
        <w:t>What This Requirement Means:</w:t>
      </w:r>
      <w:r>
        <w:rPr>
          <w:color w:val="000000"/>
        </w:rPr>
        <w:t xml:space="preserve"> Listed entities must submit audited financial statements, including balance sheets, profit and loss accounts, and cash flow statements, within twenty one working days of approval in the annual general meeting. The submission should adhere to the format prescribed by the Companies Act, 2013 and SEBI regulations. The CFO or Finance Department is responsible for preparing and submitting audited financial statements. They must ensure accuracy and completeness, retain evidence of submission for a minimum of five years, and report any deviations or delays to the Board for justification.</w:t>
      </w:r>
    </w:p>
    <w:p w:rsidR="003052D9" w:rsidRDefault="00000000" w14:paraId="39454177" w14:textId="77777777">
      <w:r>
        <w:rPr>
          <w:b/>
          <w:color w:val="000000"/>
        </w:rPr>
        <w:t>Compliance Score:</w:t>
      </w:r>
      <w:r>
        <w:rPr>
          <w:color w:val="000000"/>
        </w:rPr>
        <w:t xml:space="preserve"> 0.6</w:t>
      </w:r>
    </w:p>
    <w:p w:rsidR="003052D9" w:rsidRDefault="00000000" w14:paraId="30ED42DB" w14:textId="77777777">
      <w:r>
        <w:rPr>
          <w:b/>
          <w:color w:val="000000"/>
        </w:rPr>
        <w:t xml:space="preserve">Status: </w:t>
      </w:r>
      <w:r>
        <w:rPr>
          <w:b/>
          <w:color w:val="FF8C00"/>
        </w:rPr>
        <w:t>Partially Compliant</w:t>
      </w:r>
    </w:p>
    <w:p w:rsidR="003052D9" w:rsidRDefault="00000000" w14:paraId="192A901F" w14:textId="77777777">
      <w:r>
        <w:rPr>
          <w:b/>
        </w:rPr>
        <w:t>Evidence Found:</w:t>
      </w:r>
    </w:p>
    <w:p w:rsidR="003052D9" w:rsidRDefault="00000000" w14:paraId="10E7B075" w14:textId="77777777">
      <w:r>
        <w:t>The document mentions the topic of submission of audited financial statements within twenty one working days of approval in the annual general meeting.</w:t>
      </w:r>
    </w:p>
    <w:p w:rsidR="003052D9" w:rsidRDefault="00000000" w14:paraId="23693F03" w14:textId="77777777">
      <w:r>
        <w:rPr>
          <w:b/>
        </w:rPr>
        <w:t>Gaps:</w:t>
      </w:r>
    </w:p>
    <w:p w:rsidR="003052D9" w:rsidRDefault="00000000" w14:paraId="17A32D02" w14:textId="77777777">
      <w:r>
        <w:rPr>
          <w:b/>
          <w:color w:val="000000"/>
        </w:rPr>
        <w:t>NO EVIDENCE FOUND:</w:t>
      </w:r>
      <w:r>
        <w:rPr>
          <w:color w:val="000000"/>
        </w:rPr>
        <w:t xml:space="preserve"> The document is about analysis and description of the requirement 'Listed entities must submit audited financial statements, including balance sheets, profit and loss accounts, and cash flow statements, within twenty one working days of approval in the annual general meeting. The submission should adhere to the format prescribed by the Companies Act, 2013 and SEBI regulations. The CFO or Finance Department is responsible for preparing and submitting audited financial statements. They must ensure accuracy and completeness, retain evidence of submission for a minimum of five years, and report any deviations or delays to the Board for justification.'</w:t>
      </w:r>
    </w:p>
    <w:p w:rsidR="003052D9" w:rsidRDefault="00000000" w14:paraId="6A02742D" w14:textId="77777777">
      <w:r>
        <w:rPr>
          <w:b/>
          <w:color w:val="000000"/>
        </w:rPr>
        <w:t>REQUIREMENT NEEDS:</w:t>
      </w:r>
      <w:r>
        <w:rPr>
          <w:color w:val="000000"/>
        </w:rPr>
        <w:t xml:space="preserve"> Listed entities must submit audited financial statements, including balance sheets, profit and loss accounts, and cash flow statements, within twenty one working days of approval in the annual general meeting. The submission should adhere to the format prescribed by the Companies Act, 2013 and SEBI regulations. The CFO or Finance Department is responsible for preparing and submitting audited financial statements. They must ensure accuracy and completeness, retain evidence of submission for a minimum of five years, and report any deviations or delays to the Board for justification.</w:t>
      </w:r>
    </w:p>
    <w:p w:rsidR="003052D9" w:rsidRDefault="00000000" w14:paraId="7B2FC300" w14:textId="77777777">
      <w:r>
        <w:rPr>
          <w:b/>
          <w:color w:val="000000"/>
        </w:rPr>
        <w:lastRenderedPageBreak/>
        <w:t>DOCUMENT IS ABOUT:</w:t>
      </w:r>
      <w:r>
        <w:rPr>
          <w:color w:val="000000"/>
        </w:rPr>
        <w:t xml:space="preserve"> The document provides an analysis and description of the requirement mentioned above.</w:t>
      </w:r>
    </w:p>
    <w:p w:rsidR="003052D9" w:rsidRDefault="00000000" w14:paraId="7258E357" w14:textId="77777777">
      <w:r>
        <w:rPr>
          <w:b/>
          <w:color w:val="000000"/>
        </w:rPr>
        <w:t>DATA REQUIRED FOR THIS AUDIT:</w:t>
      </w:r>
      <w:r>
        <w:rPr>
          <w:color w:val="000000"/>
        </w:rPr>
        <w:t xml:space="preserve"> Specific data points, metrics, records, measurements, or evidence that prove compliance with the requirement.</w:t>
      </w:r>
    </w:p>
    <w:p w:rsidR="003052D9" w:rsidRDefault="00000000" w14:paraId="571662AF" w14:textId="77777777">
      <w:r>
        <w:rPr>
          <w:b/>
          <w:color w:val="000000"/>
        </w:rPr>
        <w:t>EXPECTED DOCUMENT TYPE:</w:t>
      </w:r>
      <w:r>
        <w:rPr>
          <w:color w:val="000000"/>
        </w:rPr>
        <w:t xml:space="preserve"> A detailed report or submission that includes audited financial statements, balance sheets, profit and loss accounts, cash flow statements, and other relevant documentation.</w:t>
      </w:r>
    </w:p>
    <w:p w:rsidR="003052D9" w:rsidRDefault="00000000" w14:paraId="10D4CAF0" w14:textId="77777777">
      <w:r>
        <w:rPr>
          <w:b/>
          <w:color w:val="000000"/>
        </w:rPr>
        <w:t>WHAT IS NEEDED:</w:t>
      </w:r>
      <w:r>
        <w:rPr>
          <w:color w:val="000000"/>
        </w:rPr>
        <w:t xml:space="preserve"> Evidence of submission of audited financial statements within twenty one working days of approval in the annual general meeting, along with proof of adherence to the format prescribed by the Companies Act, 2013 and SEBI regulations.</w:t>
      </w:r>
    </w:p>
    <w:p w:rsidR="003052D9" w:rsidRDefault="00000000" w14:paraId="4E7A1A3A" w14:textId="77777777">
      <w:pPr>
        <w:pStyle w:val="Heading2"/>
      </w:pPr>
      <w:r>
        <w:rPr>
          <w:color w:val="000000"/>
          <w:sz w:val="22"/>
        </w:rPr>
        <w:t>POLICY CONTEXT:</w:t>
      </w:r>
      <w:r>
        <w:rPr>
          <w:b w:val="0"/>
          <w:color w:val="000000"/>
        </w:rPr>
        <w:t xml:space="preserve"> Policy 'Utilization Monitoring of Proceeds from Public or Rights Issue' / Sub-Policy 'Submission of Audited Financial Statements'</w:t>
      </w:r>
    </w:p>
    <w:p w:rsidR="003052D9" w:rsidRDefault="00000000" w14:paraId="3D4CF006" w14:textId="77777777">
      <w:r>
        <w:rPr>
          <w:b/>
        </w:rPr>
        <w:t>Recommendations:</w:t>
      </w:r>
    </w:p>
    <w:p w:rsidR="003052D9" w:rsidRDefault="00000000" w14:paraId="4BA0DE8F" w14:textId="77777777">
      <w:r>
        <w:t>LOW PRIORITY: Document adequately addresses this requirement</w:t>
      </w:r>
    </w:p>
    <w:p w:rsidR="003052D9" w:rsidRDefault="00000000" w14:paraId="7586FF9E" w14:textId="77777777">
      <w:pPr>
        <w:pStyle w:val="Heading2"/>
      </w:pPr>
      <w:r>
        <w:rPr>
          <w:sz w:val="28"/>
        </w:rPr>
        <w:t>Inclusion of Business Responsibility Report for Top Listed Entities</w:t>
      </w:r>
    </w:p>
    <w:p w:rsidR="003052D9" w:rsidRDefault="00000000" w14:paraId="57095146" w14:textId="77777777">
      <w:r>
        <w:rPr>
          <w:b/>
          <w:color w:val="000000"/>
        </w:rPr>
        <w:t>What This Requirement Means:</w:t>
      </w:r>
      <w:r>
        <w:rPr>
          <w:color w:val="000000"/>
        </w:rPr>
        <w:t xml:space="preserve"> Top listed entities based on market capitalization are required to include a business responsibility report in their annual report. The report must focus on environmental, social, and governance initiatives as per SEBI guidelines. The Corporate Social Responsibility (CSR) Committee or relevant department should prepare and include this report. The report format should align with SEBI guidelines. Evidence of report inclusion must be retained.</w:t>
      </w:r>
    </w:p>
    <w:p w:rsidR="003052D9" w:rsidRDefault="00000000" w14:paraId="1B7FD475" w14:textId="77777777">
      <w:r>
        <w:rPr>
          <w:b/>
          <w:color w:val="000000"/>
        </w:rPr>
        <w:t>Compliance Score:</w:t>
      </w:r>
      <w:r>
        <w:rPr>
          <w:color w:val="000000"/>
        </w:rPr>
        <w:t xml:space="preserve"> 1.0</w:t>
      </w:r>
    </w:p>
    <w:p w:rsidR="003052D9" w:rsidRDefault="00000000" w14:paraId="120640CF" w14:textId="77777777">
      <w:r>
        <w:rPr>
          <w:b/>
          <w:color w:val="000000"/>
        </w:rPr>
        <w:t xml:space="preserve">Status: </w:t>
      </w:r>
      <w:r>
        <w:rPr>
          <w:b/>
          <w:color w:val="FF8C00"/>
        </w:rPr>
        <w:t>Compliant</w:t>
      </w:r>
    </w:p>
    <w:p w:rsidR="003052D9" w:rsidRDefault="00000000" w14:paraId="14F0F070" w14:textId="77777777">
      <w:r>
        <w:rPr>
          <w:b/>
        </w:rPr>
        <w:t>Evidence Found:</w:t>
      </w:r>
    </w:p>
    <w:p w:rsidR="003052D9" w:rsidRDefault="00000000" w14:paraId="7A44A4BE" w14:textId="77777777">
      <w:r>
        <w:t>The document mentions the topic of business responsibility reports in annual reports, which is relevant to the requirement.</w:t>
      </w:r>
    </w:p>
    <w:p w:rsidR="003052D9" w:rsidRDefault="00000000" w14:paraId="367105BC" w14:textId="77777777">
      <w:r>
        <w:t>The document also mentions that the report format should align with SEBI guidelines, which is consistent with the requirement.</w:t>
      </w:r>
    </w:p>
    <w:p w:rsidR="003052D9" w:rsidRDefault="00000000" w14:paraId="28F5C8C0" w14:textId="77777777">
      <w:r>
        <w:rPr>
          <w:b/>
        </w:rPr>
        <w:t>Recommendations:</w:t>
      </w:r>
    </w:p>
    <w:p w:rsidR="003052D9" w:rsidRDefault="00000000" w14:paraId="78234437" w14:textId="77777777">
      <w:r>
        <w:t>LOW PRIORITY: Document adequately addresses this requirement</w:t>
      </w:r>
    </w:p>
    <w:p w:rsidR="003052D9" w:rsidRDefault="00000000" w14:paraId="7BFCE358" w14:textId="77777777">
      <w:pPr>
        <w:pStyle w:val="Heading2"/>
      </w:pPr>
      <w:r>
        <w:rPr>
          <w:color w:val="003366"/>
          <w:sz w:val="24"/>
        </w:rPr>
        <w:t>Submission of Annual Information Memorandum in SEBI Specified Format</w:t>
      </w:r>
    </w:p>
    <w:p w:rsidR="003052D9" w:rsidRDefault="00000000" w14:paraId="2FAAA06E" w14:textId="77777777">
      <w:r>
        <w:rPr>
          <w:b/>
          <w:color w:val="000000"/>
        </w:rPr>
        <w:t>What This Requirement Means:</w:t>
      </w:r>
      <w:r>
        <w:rPr>
          <w:color w:val="000000"/>
        </w:rPr>
        <w:t xml:space="preserve"> Listed entities must prepare and submit the Annual Information Memorandum in the format specified by SEBI. The content should cover all required information accurately. The Investor Relations or Compliance Department is responsible for preparing and </w:t>
      </w:r>
      <w:r>
        <w:rPr>
          <w:color w:val="000000"/>
        </w:rPr>
        <w:lastRenderedPageBreak/>
        <w:t>submitting the Annual Information Memorandum in the prescribed format. Ensure timely submission, accuracy, and completeness of information. Retain a copy of the submitted Memorandum and any communication with the stock exchange regarding the submission.</w:t>
      </w:r>
    </w:p>
    <w:p w:rsidR="003052D9" w:rsidRDefault="00000000" w14:paraId="3FD9605F" w14:textId="77777777">
      <w:r>
        <w:rPr>
          <w:b/>
          <w:color w:val="000000"/>
        </w:rPr>
        <w:t>Compliance Score:</w:t>
      </w:r>
      <w:r>
        <w:rPr>
          <w:color w:val="000000"/>
        </w:rPr>
        <w:t xml:space="preserve"> 0.9</w:t>
      </w:r>
    </w:p>
    <w:p w:rsidR="003052D9" w:rsidRDefault="00000000" w14:paraId="1152F023" w14:textId="77777777">
      <w:r>
        <w:rPr>
          <w:b/>
          <w:color w:val="000000"/>
        </w:rPr>
        <w:t xml:space="preserve">Status: </w:t>
      </w:r>
      <w:r>
        <w:rPr>
          <w:b/>
          <w:color w:val="FF8C00"/>
        </w:rPr>
        <w:t>Compliant</w:t>
      </w:r>
    </w:p>
    <w:p w:rsidR="003052D9" w:rsidRDefault="00000000" w14:paraId="35D3171A" w14:textId="77777777">
      <w:r>
        <w:rPr>
          <w:b/>
        </w:rPr>
        <w:t>Evidence Found:</w:t>
      </w:r>
    </w:p>
    <w:p w:rsidR="003052D9" w:rsidRDefault="00000000" w14:paraId="7E2A169C" w14:textId="77777777">
      <w:r>
        <w:rPr>
          <w:b/>
          <w:color w:val="003366"/>
          <w:sz w:val="24"/>
        </w:rPr>
        <w:t>The document mentions the topic of Board-level strategic guidance and oversight mechanisms, which is relevant to the requirement.</w:t>
      </w:r>
    </w:p>
    <w:p w:rsidR="003052D9" w:rsidRDefault="00000000" w14:paraId="2FB25A88" w14:textId="77777777">
      <w:r>
        <w:t>The document provides evidence that the company has a clear process for preparing and submitting annual information memoranda in the prescribed format.</w:t>
      </w:r>
    </w:p>
    <w:p w:rsidR="003052D9" w:rsidRDefault="00000000" w14:paraId="6847D09F" w14:textId="77777777">
      <w:r>
        <w:rPr>
          <w:b/>
        </w:rPr>
        <w:t>Recommendations:</w:t>
      </w:r>
    </w:p>
    <w:p w:rsidR="003052D9" w:rsidRDefault="00000000" w14:paraId="261B4CF7" w14:textId="77777777">
      <w:r>
        <w:t>LOW PRIORITY: Document adequately addresses this requirement</w:t>
      </w:r>
    </w:p>
    <w:p w:rsidR="003052D9" w:rsidRDefault="00000000" w14:paraId="0064541C" w14:textId="77777777">
      <w:pPr>
        <w:pStyle w:val="Heading2"/>
      </w:pPr>
      <w:r>
        <w:rPr>
          <w:color w:val="003366"/>
          <w:sz w:val="24"/>
        </w:rPr>
        <w:t>Timely Distribution of Annual Reports - Soft Copy</w:t>
      </w:r>
    </w:p>
    <w:p w:rsidR="003052D9" w:rsidRDefault="00000000" w14:paraId="23FB6860" w14:textId="77777777">
      <w:r>
        <w:rPr>
          <w:b/>
          <w:color w:val="000000"/>
        </w:rPr>
        <w:t>What This Requirement Means:</w:t>
      </w:r>
      <w:r>
        <w:rPr>
          <w:color w:val="000000"/>
        </w:rPr>
        <w:t xml:space="preserve"> Listed entities must ensure that soft copies of annual reports are distributed to shareholders via email at least 14 days before the annual general meeting. The Company Secretary or Investor Relations Department is responsible for sending soft copies to registered email addresses. The distribution process must be documented, including the date of distribution, recipient email addresses, and confirmation of successful delivery. Evidence of compliance should be retained for audit purposes.</w:t>
      </w:r>
    </w:p>
    <w:p w:rsidR="003052D9" w:rsidRDefault="00000000" w14:paraId="7EDFF92C" w14:textId="77777777">
      <w:r>
        <w:rPr>
          <w:b/>
          <w:color w:val="000000"/>
        </w:rPr>
        <w:t>Compliance Score:</w:t>
      </w:r>
      <w:r>
        <w:rPr>
          <w:color w:val="000000"/>
        </w:rPr>
        <w:t xml:space="preserve"> 1.0</w:t>
      </w:r>
    </w:p>
    <w:p w:rsidR="003052D9" w:rsidRDefault="00000000" w14:paraId="71671474" w14:textId="77777777">
      <w:r>
        <w:rPr>
          <w:b/>
          <w:color w:val="000000"/>
        </w:rPr>
        <w:t xml:space="preserve">Status: </w:t>
      </w:r>
      <w:r>
        <w:rPr>
          <w:b/>
          <w:color w:val="FF8C00"/>
        </w:rPr>
        <w:t>Compliant</w:t>
      </w:r>
    </w:p>
    <w:p w:rsidR="003052D9" w:rsidRDefault="00000000" w14:paraId="1A888F91" w14:textId="77777777">
      <w:r>
        <w:rPr>
          <w:b/>
        </w:rPr>
        <w:t>Evidence Found:</w:t>
      </w:r>
    </w:p>
    <w:p w:rsidR="003052D9" w:rsidRDefault="00000000" w14:paraId="03F87709" w14:textId="77777777">
      <w:r>
        <w:t>The document mentions the topic of 'Listed entities must ensure that soft copies of annual reports are distributed to shareholders via email at least 14 days before the annual general meeting.'</w:t>
      </w:r>
    </w:p>
    <w:p w:rsidR="003052D9" w:rsidRDefault="00000000" w14:paraId="6DFB4113" w14:textId="77777777">
      <w:r>
        <w:rPr>
          <w:b/>
        </w:rPr>
        <w:t>Recommendations:</w:t>
      </w:r>
    </w:p>
    <w:p w:rsidR="003052D9" w:rsidRDefault="00000000" w14:paraId="5AFC6791" w14:textId="77777777">
      <w:r>
        <w:t>LOW PRIORITY: Document adequately addresses this requirement</w:t>
      </w:r>
    </w:p>
    <w:p w:rsidR="003052D9" w:rsidRDefault="00000000" w14:paraId="201E14A6" w14:textId="77777777">
      <w:pPr>
        <w:pStyle w:val="Heading2"/>
      </w:pPr>
      <w:r>
        <w:rPr>
          <w:color w:val="003366"/>
          <w:sz w:val="24"/>
        </w:rPr>
        <w:t>Timely Distribution of Annual Reports - Hard Copy</w:t>
      </w:r>
    </w:p>
    <w:p w:rsidR="003052D9" w:rsidRDefault="00000000" w14:paraId="3D0AD828" w14:textId="77777777">
      <w:r>
        <w:rPr>
          <w:b/>
          <w:color w:val="000000"/>
        </w:rPr>
        <w:t>What This Requirement Means:</w:t>
      </w:r>
      <w:r>
        <w:rPr>
          <w:color w:val="000000"/>
        </w:rPr>
        <w:t xml:space="preserve"> Listed entities must ensure that hard copies of annual reports are distributed to shareholders who have not registered for soft copies at least 21 days before the annual general meeting. The Company Secretary or Investor Relations Department is responsible for sending hard copies via postal mail. A documented process must be in place to track the distribution of hard copies, including mailing dates, recipient addresses, and proof of postage. Compliance records should be retained for audit purposes.</w:t>
      </w:r>
    </w:p>
    <w:p w:rsidR="003052D9" w:rsidRDefault="00000000" w14:paraId="641344AE" w14:textId="77777777">
      <w:r>
        <w:rPr>
          <w:b/>
          <w:color w:val="000000"/>
        </w:rPr>
        <w:lastRenderedPageBreak/>
        <w:t>Compliance Score:</w:t>
      </w:r>
      <w:r>
        <w:rPr>
          <w:color w:val="000000"/>
        </w:rPr>
        <w:t xml:space="preserve"> 1.0</w:t>
      </w:r>
    </w:p>
    <w:p w:rsidR="003052D9" w:rsidRDefault="00000000" w14:paraId="523EB25C" w14:textId="77777777">
      <w:r>
        <w:rPr>
          <w:b/>
          <w:color w:val="000000"/>
        </w:rPr>
        <w:t xml:space="preserve">Status: </w:t>
      </w:r>
      <w:r>
        <w:rPr>
          <w:b/>
          <w:color w:val="FF8C00"/>
        </w:rPr>
        <w:t>Compliant</w:t>
      </w:r>
    </w:p>
    <w:p w:rsidR="003052D9" w:rsidRDefault="00000000" w14:paraId="4A4D4385" w14:textId="77777777">
      <w:r>
        <w:rPr>
          <w:b/>
        </w:rPr>
        <w:t>Evidence Found:</w:t>
      </w:r>
    </w:p>
    <w:p w:rsidR="003052D9" w:rsidRDefault="00000000" w14:paraId="112425D4" w14:textId="77777777">
      <w:r>
        <w:t>The document mentions the topic of 'Listed entities must ensure that hard copies of annual reports are distributed to shareholders who have not registered for soft copies at least 21 days before the annual general meeting.'</w:t>
      </w:r>
    </w:p>
    <w:p w:rsidR="003052D9" w:rsidRDefault="00000000" w14:paraId="32CBE7B2" w14:textId="77777777">
      <w:r>
        <w:rPr>
          <w:b/>
        </w:rPr>
        <w:t>Recommendations:</w:t>
      </w:r>
    </w:p>
    <w:p w:rsidR="003052D9" w:rsidRDefault="00000000" w14:paraId="53845B8C" w14:textId="77777777">
      <w:r>
        <w:t>LOW PRIORITY: Document adequately addresses this requirement</w:t>
      </w:r>
    </w:p>
    <w:p w:rsidR="003052D9" w:rsidRDefault="00000000" w14:paraId="17B8F96E" w14:textId="77777777">
      <w:pPr>
        <w:pStyle w:val="Heading2"/>
      </w:pPr>
      <w:r>
        <w:rPr>
          <w:sz w:val="28"/>
        </w:rPr>
        <w:t>Disclosure of Director Information</w:t>
      </w:r>
    </w:p>
    <w:p w:rsidR="003052D9" w:rsidRDefault="00000000" w14:paraId="2E45B632" w14:textId="77777777">
      <w:r>
        <w:rPr>
          <w:b/>
          <w:color w:val="000000"/>
        </w:rPr>
        <w:t>What This Requirement Means:</w:t>
      </w:r>
      <w:r>
        <w:rPr>
          <w:color w:val="000000"/>
        </w:rPr>
        <w:t xml:space="preserve"> Listed entities must disclose relevant information about directors, including resumes, expertise, relationships, and shareholdings, to shareholders. The Corporate Governance Committee or Compliance Department should compile and disclose director information as per the prescribed format. This includes providing detailed resumes, expertise summaries, relationship disclosures, and shareholding information. The disclosure must be accurate, complete, and in compliance with regulatory requirements. Evidence of disclosure and shareholder communication must be retained for a minimum of five years.</w:t>
      </w:r>
    </w:p>
    <w:p w:rsidR="003052D9" w:rsidRDefault="00000000" w14:paraId="436B6FB6" w14:textId="77777777">
      <w:r>
        <w:rPr>
          <w:b/>
          <w:color w:val="000000"/>
        </w:rPr>
        <w:t>Compliance Score:</w:t>
      </w:r>
      <w:r>
        <w:rPr>
          <w:color w:val="000000"/>
        </w:rPr>
        <w:t xml:space="preserve"> 1.0</w:t>
      </w:r>
    </w:p>
    <w:p w:rsidR="003052D9" w:rsidRDefault="00000000" w14:paraId="0BA960E7" w14:textId="77777777">
      <w:r>
        <w:rPr>
          <w:b/>
          <w:color w:val="000000"/>
        </w:rPr>
        <w:t xml:space="preserve">Status: </w:t>
      </w:r>
      <w:r>
        <w:rPr>
          <w:b/>
          <w:color w:val="FF8C00"/>
        </w:rPr>
        <w:t>Compliant</w:t>
      </w:r>
    </w:p>
    <w:p w:rsidR="003052D9" w:rsidRDefault="00000000" w14:paraId="7BF731D7" w14:textId="77777777">
      <w:r>
        <w:rPr>
          <w:b/>
        </w:rPr>
        <w:t>Evidence Found:</w:t>
      </w:r>
    </w:p>
    <w:p w:rsidR="003052D9" w:rsidRDefault="00000000" w14:paraId="55400096" w14:textId="77777777">
      <w:r>
        <w:t>The document provides detailed information about the company's board of directors, including their expertise and experience.</w:t>
      </w:r>
    </w:p>
    <w:p w:rsidR="003052D9" w:rsidRDefault="00000000" w14:paraId="13636186" w14:textId="77777777">
      <w:r>
        <w:t>The disclosure is accurate, complete, and in compliance with regulatory requirements.</w:t>
      </w:r>
    </w:p>
    <w:p w:rsidR="003052D9" w:rsidRDefault="00000000" w14:paraId="66A0FBCA" w14:textId="77777777">
      <w:r>
        <w:rPr>
          <w:b/>
        </w:rPr>
        <w:t>Recommendations:</w:t>
      </w:r>
    </w:p>
    <w:p w:rsidR="003052D9" w:rsidRDefault="00000000" w14:paraId="48E8515E" w14:textId="77777777">
      <w:r>
        <w:t>LOW PRIORITY: Document adequately addresses this requirement</w:t>
      </w:r>
    </w:p>
    <w:p w:rsidR="003052D9" w:rsidRDefault="00000000" w14:paraId="13866CF3" w14:textId="77777777">
      <w:pPr>
        <w:pStyle w:val="Heading2"/>
      </w:pPr>
      <w:r>
        <w:rPr>
          <w:sz w:val="28"/>
        </w:rPr>
        <w:t>Submission of Draft Scheme to Stock Exchange</w:t>
      </w:r>
    </w:p>
    <w:p w:rsidR="003052D9" w:rsidRDefault="00000000" w14:paraId="270E6C0A" w14:textId="77777777">
      <w:r>
        <w:rPr>
          <w:b/>
          <w:color w:val="000000"/>
        </w:rPr>
        <w:t>What This Requirement Means:</w:t>
      </w:r>
      <w:r>
        <w:rPr>
          <w:color w:val="000000"/>
        </w:rPr>
        <w:t xml:space="preserve"> Listed entities must submit draft schemes of arrangement to the stock exchange along with the prescribed fee before filing with any Court or Tribunal. The Legal Department or Corporate Secretary is responsible for preparing and submitting the draft scheme to the stock exchange. Compliance with fee payment, Board's requirements, and obtaining observation or no-objection letters is mandatory before proceeding with Court or Tribunal filings. Evidence of submission and approval must be retained for audit purposes.</w:t>
      </w:r>
    </w:p>
    <w:p w:rsidR="003052D9" w:rsidRDefault="00000000" w14:paraId="6F53733A" w14:textId="77777777">
      <w:r>
        <w:rPr>
          <w:b/>
          <w:color w:val="000000"/>
        </w:rPr>
        <w:t>Compliance Score:</w:t>
      </w:r>
      <w:r>
        <w:rPr>
          <w:color w:val="000000"/>
        </w:rPr>
        <w:t xml:space="preserve"> 0.0</w:t>
      </w:r>
    </w:p>
    <w:p w:rsidR="003052D9" w:rsidRDefault="00000000" w14:paraId="6F786FBA" w14:textId="77777777">
      <w:r>
        <w:rPr>
          <w:b/>
          <w:color w:val="000000"/>
        </w:rPr>
        <w:lastRenderedPageBreak/>
        <w:t xml:space="preserve">Status: </w:t>
      </w:r>
      <w:proofErr w:type="spellStart"/>
      <w:r>
        <w:rPr>
          <w:b/>
          <w:color w:val="FF8C00"/>
        </w:rPr>
        <w:t>Non Compliant</w:t>
      </w:r>
      <w:proofErr w:type="spellEnd"/>
    </w:p>
    <w:p w:rsidR="003052D9" w:rsidRDefault="00000000" w14:paraId="7A6335EB" w14:textId="77777777">
      <w:r>
        <w:rPr>
          <w:b/>
        </w:rPr>
        <w:t>Gaps:</w:t>
      </w:r>
    </w:p>
    <w:p w:rsidR="003052D9" w:rsidRDefault="00000000" w14:paraId="4B18623F" w14:textId="77777777">
      <w:r>
        <w:rPr>
          <w:b/>
          <w:color w:val="000000"/>
        </w:rPr>
        <w:t>NO EVIDENCE FOUND:</w:t>
      </w:r>
      <w:r>
        <w:rPr>
          <w:color w:val="000000"/>
        </w:rPr>
        <w:t xml:space="preserve"> The document is not relevant to the compliance requirement.</w:t>
      </w:r>
    </w:p>
    <w:p w:rsidR="003052D9" w:rsidRDefault="00000000" w14:paraId="017DD7B1" w14:textId="77777777">
      <w:r>
        <w:rPr>
          <w:b/>
          <w:color w:val="000000"/>
        </w:rPr>
        <w:t>REQUIREMENT NEEDS:</w:t>
      </w:r>
      <w:r>
        <w:rPr>
          <w:color w:val="000000"/>
        </w:rPr>
        <w:t xml:space="preserve"> Listed entities must submit draft schemes of arrangement to the stock exchange along with the prescribed fee before filing with any Court or Tribunal. The Legal Department or Corporate Secretary is responsible for preparing and submitting the draft scheme to the stock exchange. Compliance with fee payment, Board's requirements, and obtaining observation or no-objection letters is mandatory before proceeding with Court or Tribunal filings. Evidence of submission and approval must be retained for audit purposes.</w:t>
      </w:r>
    </w:p>
    <w:p w:rsidR="003052D9" w:rsidRDefault="00000000" w14:paraId="53C85BBE" w14:textId="77777777">
      <w:r>
        <w:rPr>
          <w:b/>
          <w:color w:val="000000"/>
        </w:rPr>
        <w:t>DOCUMENT IS ABOUT:</w:t>
      </w:r>
      <w:r>
        <w:rPr>
          <w:color w:val="000000"/>
        </w:rPr>
        <w:t xml:space="preserve"> The document is about a general policy on board governance, but it does not specifically address the requirement for listed entities to submit draft schemes of arrangement.</w:t>
      </w:r>
    </w:p>
    <w:p w:rsidR="003052D9" w:rsidRDefault="00000000" w14:paraId="48747BF0" w14:textId="77777777">
      <w:r>
        <w:rPr>
          <w:b/>
          <w:color w:val="000000"/>
        </w:rPr>
        <w:t>DATA REQUIRED FOR THIS AUDIT:</w:t>
      </w:r>
      <w:r>
        <w:rPr>
          <w:color w:val="000000"/>
        </w:rPr>
        <w:t xml:space="preserve"> To prove compliance with the requirement, specific data points such as the date of submission, fee payment records, and Board meeting minutes would be needed.</w:t>
      </w:r>
    </w:p>
    <w:p w:rsidR="003052D9" w:rsidRDefault="00000000" w14:paraId="37C38B6B" w14:textId="77777777">
      <w:r>
        <w:rPr>
          <w:b/>
          <w:color w:val="000000"/>
        </w:rPr>
        <w:t>EXPECTED DOCUMENT TYPE:</w:t>
      </w:r>
      <w:r>
        <w:rPr>
          <w:color w:val="000000"/>
        </w:rPr>
        <w:t xml:space="preserve"> A document that outlines the specific requirements for listed entities to submit draft schemes of arrangement, including the prescribed fee and filing procedures.</w:t>
      </w:r>
    </w:p>
    <w:p w:rsidR="003052D9" w:rsidRDefault="00000000" w14:paraId="63C84A8E" w14:textId="77777777">
      <w:r>
        <w:rPr>
          <w:b/>
          <w:color w:val="000000"/>
        </w:rPr>
        <w:t>WHAT IS NEEDED:</w:t>
      </w:r>
      <w:r>
        <w:rPr>
          <w:color w:val="000000"/>
        </w:rPr>
        <w:t xml:space="preserve"> Evidence of compliance with the requirement, such as a copy of the submitted draft scheme or proof of payment of the prescribed fee.</w:t>
      </w:r>
    </w:p>
    <w:p w:rsidR="003052D9" w:rsidRDefault="00000000" w14:paraId="15E11CC1" w14:textId="77777777">
      <w:r>
        <w:rPr>
          <w:b/>
          <w:color w:val="000000"/>
        </w:rPr>
        <w:t>POLICY CONTEXT:</w:t>
      </w:r>
      <w:r>
        <w:rPr>
          <w:color w:val="000000"/>
        </w:rPr>
        <w:t xml:space="preserve"> This requirement is part of Policy 'Utilization Monitoring of Proceeds from Public or Rights Issue' / Sub-Policy 'Draft Scheme Submission'.</w:t>
      </w:r>
    </w:p>
    <w:p w:rsidR="003052D9" w:rsidRDefault="00000000" w14:paraId="7818D28E" w14:textId="77777777">
      <w:r>
        <w:rPr>
          <w:b/>
        </w:rPr>
        <w:t>Recommendations:</w:t>
      </w:r>
    </w:p>
    <w:p w:rsidR="003052D9" w:rsidRDefault="00000000" w14:paraId="6B52857F" w14:textId="77777777">
      <w:r>
        <w:rPr>
          <w:b/>
          <w:color w:val="FF0000"/>
        </w:rPr>
        <w:t>CRITICAL: Immediate action required - document does not adequately address this requirement</w:t>
      </w:r>
    </w:p>
    <w:p w:rsidR="003052D9" w:rsidRDefault="00000000" w14:paraId="57D85957" w14:textId="77777777">
      <w:pPr>
        <w:pStyle w:val="Heading2"/>
      </w:pPr>
      <w:r>
        <w:rPr>
          <w:sz w:val="28"/>
        </w:rPr>
        <w:t>Minimum Public Shareholding Threshold Monitoring</w:t>
      </w:r>
    </w:p>
    <w:p w:rsidR="003052D9" w:rsidRDefault="00000000" w14:paraId="21E8305B" w14:textId="77777777">
      <w:r>
        <w:rPr>
          <w:b/>
          <w:color w:val="000000"/>
        </w:rPr>
        <w:t>What This Requirement Means:</w:t>
      </w:r>
      <w:r>
        <w:rPr>
          <w:color w:val="000000"/>
        </w:rPr>
        <w:t xml:space="preserve"> Listed entities must monitor and ensure compliance with the minimum public shareholding requirements specified in Rule 19(2) and Rule 19A of the Securities Contracts (Regulation) Rules, 1957. The Finance Department or Compliance Officer is responsible for regularly reviewing shareholding levels and taking necessary actions to maintain compliance. Shareholding percentages and actions taken must be retained for a minimum of seven years. Any deviations from the minimum public shareholding thresholds must be promptly addressed and rectified within the specified timelines.</w:t>
      </w:r>
    </w:p>
    <w:p w:rsidR="003052D9" w:rsidRDefault="00000000" w14:paraId="6393CD0D" w14:textId="77777777">
      <w:r>
        <w:rPr>
          <w:b/>
          <w:color w:val="000000"/>
        </w:rPr>
        <w:t>Compliance Score:</w:t>
      </w:r>
      <w:r>
        <w:rPr>
          <w:color w:val="000000"/>
        </w:rPr>
        <w:t xml:space="preserve"> 0.85</w:t>
      </w:r>
    </w:p>
    <w:p w:rsidR="003052D9" w:rsidRDefault="00000000" w14:paraId="382E5C31" w14:textId="77777777">
      <w:r>
        <w:rPr>
          <w:b/>
          <w:color w:val="000000"/>
        </w:rPr>
        <w:t xml:space="preserve">Status: </w:t>
      </w:r>
      <w:r>
        <w:rPr>
          <w:b/>
          <w:color w:val="FF8C00"/>
        </w:rPr>
        <w:t>Compliant</w:t>
      </w:r>
    </w:p>
    <w:p w:rsidR="003052D9" w:rsidRDefault="00000000" w14:paraId="65938FED" w14:textId="77777777">
      <w:r>
        <w:rPr>
          <w:b/>
        </w:rPr>
        <w:t>Evidence Found:</w:t>
      </w:r>
    </w:p>
    <w:p w:rsidR="003052D9" w:rsidRDefault="00000000" w14:paraId="690565EA" w14:textId="77777777">
      <w:r>
        <w:rPr>
          <w:b/>
          <w:color w:val="003366"/>
          <w:sz w:val="24"/>
        </w:rPr>
        <w:lastRenderedPageBreak/>
        <w:t>The document mentions the topic of 'Minimum Public Shareholding Requirements' which is relevant to the requirement.</w:t>
      </w:r>
    </w:p>
    <w:p w:rsidR="003052D9" w:rsidRDefault="00000000" w14:paraId="0F23B4A7" w14:textId="77777777">
      <w:r>
        <w:t>The document provides information on the Finance Department's role in ensuring compliance with these requirements.</w:t>
      </w:r>
    </w:p>
    <w:p w:rsidR="003052D9" w:rsidRDefault="00000000" w14:paraId="67D61AB2" w14:textId="77777777">
      <w:r>
        <w:rPr>
          <w:b/>
        </w:rPr>
        <w:t>Gaps:</w:t>
      </w:r>
    </w:p>
    <w:p w:rsidR="003052D9" w:rsidRDefault="00000000" w14:paraId="1BCB0911" w14:textId="77777777">
      <w:r>
        <w:rPr>
          <w:b/>
          <w:color w:val="000000"/>
        </w:rPr>
        <w:t>NO EVIDENCE FOUND:</w:t>
      </w:r>
      <w:r>
        <w:rPr>
          <w:color w:val="000000"/>
        </w:rPr>
        <w:t xml:space="preserve"> The document does not provide specific data or evidence to prove compliance with the minimum public shareholding requirements.</w:t>
      </w:r>
    </w:p>
    <w:p w:rsidR="003052D9" w:rsidRDefault="00000000" w14:paraId="572781F4" w14:textId="77777777">
      <w:r>
        <w:rPr>
          <w:b/>
          <w:color w:val="000000"/>
        </w:rPr>
        <w:t>REQUIREMENT NEEDS:</w:t>
      </w:r>
      <w:r>
        <w:rPr>
          <w:color w:val="000000"/>
        </w:rPr>
        <w:t xml:space="preserve"> Listed entities must monitor and ensure compliance with the minimum public shareholding requirements specified in Rule 19(2) and Rule 19A of the Securities Contracts (Regulation) Rules, 1957. The Finance Department or Compliance Officer is responsible for regularly reviewing shareholding levels and taking necessary actions to maintain compliance. Shareholding percentages and actions taken must be retained for a minimum of seven years. Any deviations from the minimum public shareholding thresholds must be promptly addressed and rectified within the specified timelines.</w:t>
      </w:r>
    </w:p>
    <w:p w:rsidR="003052D9" w:rsidRDefault="00000000" w14:paraId="21B150FF" w14:textId="77777777">
      <w:r>
        <w:rPr>
          <w:b/>
          <w:color w:val="000000"/>
        </w:rPr>
        <w:t>DOCUMENT IS ABOUT:</w:t>
      </w:r>
      <w:r>
        <w:rPr>
          <w:color w:val="000000"/>
        </w:rPr>
        <w:t xml:space="preserve"> The document provides information on the requirements for listed entities to ensure compliance with the securities regulations, which is relevant to the policy context.</w:t>
      </w:r>
    </w:p>
    <w:p w:rsidR="003052D9" w:rsidRDefault="00000000" w14:paraId="2A7D1AEF" w14:textId="77777777">
      <w:r>
        <w:rPr>
          <w:b/>
          <w:color w:val="000000"/>
        </w:rPr>
        <w:t>DATA REQUIRED FOR THIS AUDIT:</w:t>
      </w:r>
      <w:r>
        <w:rPr>
          <w:color w:val="000000"/>
        </w:rPr>
        <w:t xml:space="preserve"> To prove compliance, specific data points such as shareholding levels, actions taken, and deviations from thresholds would be required.</w:t>
      </w:r>
    </w:p>
    <w:p w:rsidR="003052D9" w:rsidRDefault="00000000" w14:paraId="1C7F0391" w14:textId="77777777">
      <w:r>
        <w:rPr>
          <w:b/>
          <w:color w:val="000000"/>
        </w:rPr>
        <w:t>EXPECTED DOCUMENT TYPE:</w:t>
      </w:r>
      <w:r>
        <w:rPr>
          <w:color w:val="000000"/>
        </w:rPr>
        <w:t xml:space="preserve"> A document that provides detailed information on the requirements for listed entities to ensure compliance with the securities regulations.</w:t>
      </w:r>
    </w:p>
    <w:p w:rsidR="003052D9" w:rsidRDefault="00000000" w14:paraId="4FB882C1" w14:textId="77777777">
      <w:r>
        <w:rPr>
          <w:b/>
          <w:color w:val="000000"/>
        </w:rPr>
        <w:t>WHAT IS NEEDED:</w:t>
      </w:r>
      <w:r>
        <w:rPr>
          <w:color w:val="000000"/>
        </w:rPr>
        <w:t xml:space="preserve"> Specific data or evidence to demonstrate compliance with the minimum public shareholding requirements.</w:t>
      </w:r>
    </w:p>
    <w:p w:rsidR="003052D9" w:rsidRDefault="00000000" w14:paraId="747CFEFA" w14:textId="77777777">
      <w:r>
        <w:rPr>
          <w:b/>
          <w:color w:val="000000"/>
        </w:rPr>
        <w:t>POLICY CONTEXT:</w:t>
      </w:r>
      <w:r>
        <w:rPr>
          <w:color w:val="000000"/>
        </w:rPr>
        <w:t xml:space="preserve"> Policy 'Utilization Monitoring of Proceeds from Public or Rights Issue' / Sub-Policy 'Minimum Public Shareholding Adherence'</w:t>
      </w:r>
    </w:p>
    <w:p w:rsidR="003052D9" w:rsidRDefault="00000000" w14:paraId="7A4EA6FE" w14:textId="77777777">
      <w:r>
        <w:rPr>
          <w:b/>
        </w:rPr>
        <w:t>Recommendations:</w:t>
      </w:r>
    </w:p>
    <w:p w:rsidR="003052D9" w:rsidRDefault="00000000" w14:paraId="366946F3" w14:textId="77777777">
      <w:r>
        <w:t>LOW PRIORITY: Document adequately addresses this requirement</w:t>
      </w:r>
    </w:p>
    <w:p w:rsidR="003052D9" w:rsidRDefault="00000000" w14:paraId="7FD3A8AC" w14:textId="77777777">
      <w:pPr>
        <w:pStyle w:val="Heading2"/>
      </w:pPr>
      <w:r>
        <w:rPr>
          <w:sz w:val="28"/>
        </w:rPr>
        <w:t>Timely Issuance of Securities Certificates and Receipts</w:t>
      </w:r>
    </w:p>
    <w:p w:rsidR="003052D9" w:rsidRDefault="00000000" w14:paraId="75FACADD" w14:textId="77777777">
      <w:r>
        <w:rPr>
          <w:b/>
          <w:color w:val="000000"/>
        </w:rPr>
        <w:t>What This Requirement Means:</w:t>
      </w:r>
      <w:r>
        <w:rPr>
          <w:color w:val="000000"/>
        </w:rPr>
        <w:t xml:space="preserve"> Listed entities must issue certificates or receipts within 30 days of </w:t>
      </w:r>
      <w:proofErr w:type="spellStart"/>
      <w:r>
        <w:rPr>
          <w:color w:val="000000"/>
        </w:rPr>
        <w:t>lodgement</w:t>
      </w:r>
      <w:proofErr w:type="spellEnd"/>
      <w:r>
        <w:rPr>
          <w:color w:val="000000"/>
        </w:rPr>
        <w:t xml:space="preserve"> for allotment, transfers, subdivision, consolidation, renewal, exchanges, or duplicates as per Rule 19(3) of Securities Contract (Regulations) Rules, 1957. Compliance officers and share transfer agents are responsible for ensuring timely issuance. Procedures include verifying the accuracy of information, obtaining necessary approvals, and dispatching the certificates or receipts within the specified timeline. Evidence needed includes issuance dates, recipient details, and dispatch records.</w:t>
      </w:r>
    </w:p>
    <w:p w:rsidR="003052D9" w:rsidRDefault="00000000" w14:paraId="31456E35" w14:textId="77777777">
      <w:r>
        <w:rPr>
          <w:b/>
          <w:color w:val="000000"/>
        </w:rPr>
        <w:lastRenderedPageBreak/>
        <w:t>Compliance Score:</w:t>
      </w:r>
      <w:r>
        <w:rPr>
          <w:color w:val="000000"/>
        </w:rPr>
        <w:t xml:space="preserve"> 0.8</w:t>
      </w:r>
    </w:p>
    <w:p w:rsidR="003052D9" w:rsidRDefault="00000000" w14:paraId="4FA1ACB6" w14:textId="77777777">
      <w:r>
        <w:rPr>
          <w:b/>
          <w:color w:val="000000"/>
        </w:rPr>
        <w:t xml:space="preserve">Status: </w:t>
      </w:r>
      <w:r>
        <w:rPr>
          <w:b/>
          <w:color w:val="FF8C00"/>
        </w:rPr>
        <w:t>Partially Compliant</w:t>
      </w:r>
    </w:p>
    <w:p w:rsidR="003052D9" w:rsidRDefault="00000000" w14:paraId="086BAA92" w14:textId="77777777">
      <w:r>
        <w:rPr>
          <w:b/>
        </w:rPr>
        <w:t>Recommendations:</w:t>
      </w:r>
    </w:p>
    <w:p w:rsidR="003052D9" w:rsidRDefault="00000000" w14:paraId="257B5E76" w14:textId="77777777">
      <w:r>
        <w:t>LOW PRIORITY: Document adequately addresses this requirement</w:t>
      </w:r>
    </w:p>
    <w:p w:rsidR="003052D9" w:rsidRDefault="00000000" w14:paraId="08E389EC" w14:textId="77777777">
      <w:pPr>
        <w:pStyle w:val="Heading2"/>
      </w:pPr>
      <w:r>
        <w:rPr>
          <w:sz w:val="28"/>
        </w:rPr>
        <w:t>Timely Registration of Transfers</w:t>
      </w:r>
    </w:p>
    <w:p w:rsidR="003052D9" w:rsidRDefault="00000000" w14:paraId="1C2EC6ED" w14:textId="77777777">
      <w:r>
        <w:rPr>
          <w:b/>
          <w:color w:val="000000"/>
        </w:rPr>
        <w:t>What This Requirement Means:</w:t>
      </w:r>
      <w:r>
        <w:rPr>
          <w:color w:val="000000"/>
        </w:rPr>
        <w:t xml:space="preserve"> Listed entities must ensure that all transfers of securities are registered within 15 days of receiving the transfer request. This includes verifying the authenticity of the transfer request, updating the shareholder records, and communicating the transfer details to the transferee. Proper documentation of the transfer process, including transfer forms, share certificates, and transfer registers, must be maintained as evidence of compliance.</w:t>
      </w:r>
    </w:p>
    <w:p w:rsidR="003052D9" w:rsidRDefault="00000000" w14:paraId="499241AC" w14:textId="77777777">
      <w:r>
        <w:rPr>
          <w:b/>
          <w:color w:val="000000"/>
        </w:rPr>
        <w:t>Compliance Score:</w:t>
      </w:r>
      <w:r>
        <w:rPr>
          <w:color w:val="000000"/>
        </w:rPr>
        <w:t xml:space="preserve"> 1.0</w:t>
      </w:r>
    </w:p>
    <w:p w:rsidR="003052D9" w:rsidRDefault="00000000" w14:paraId="0AEE3995" w14:textId="77777777">
      <w:r>
        <w:rPr>
          <w:b/>
          <w:color w:val="000000"/>
        </w:rPr>
        <w:t xml:space="preserve">Status: </w:t>
      </w:r>
      <w:r>
        <w:rPr>
          <w:b/>
          <w:color w:val="FF8C00"/>
        </w:rPr>
        <w:t>Compliant</w:t>
      </w:r>
    </w:p>
    <w:p w:rsidR="003052D9" w:rsidRDefault="00000000" w14:paraId="7023B14A" w14:textId="77777777">
      <w:r>
        <w:rPr>
          <w:b/>
        </w:rPr>
        <w:t>Evidence Found:</w:t>
      </w:r>
    </w:p>
    <w:p w:rsidR="003052D9" w:rsidRDefault="00000000" w14:paraId="24554B83" w14:textId="77777777">
      <w:r>
        <w:t>The document mentions the topic of 'Listed entities must ensure that all transfers of securities are registered within 15 days of receiving the transfer request.'</w:t>
      </w:r>
    </w:p>
    <w:p w:rsidR="003052D9" w:rsidRDefault="00000000" w14:paraId="773E9C28" w14:textId="77777777">
      <w:r>
        <w:rPr>
          <w:b/>
        </w:rPr>
        <w:t>Recommendations:</w:t>
      </w:r>
    </w:p>
    <w:p w:rsidR="003052D9" w:rsidRDefault="00000000" w14:paraId="37F993E2" w14:textId="77777777">
      <w:r>
        <w:t>LOW PRIORITY: Document adequately addresses this requirement</w:t>
      </w:r>
    </w:p>
    <w:p w:rsidR="003052D9" w:rsidRDefault="00000000" w14:paraId="7CAB078F" w14:textId="77777777">
      <w:pPr>
        <w:pStyle w:val="Heading2"/>
      </w:pPr>
      <w:r>
        <w:rPr>
          <w:sz w:val="28"/>
        </w:rPr>
        <w:t>Processing Transmission Requests</w:t>
      </w:r>
    </w:p>
    <w:p w:rsidR="003052D9" w:rsidRDefault="00000000" w14:paraId="484DFD92" w14:textId="77777777">
      <w:r>
        <w:rPr>
          <w:b/>
          <w:color w:val="000000"/>
        </w:rPr>
        <w:t>What This Requirement Means:</w:t>
      </w:r>
      <w:r>
        <w:rPr>
          <w:color w:val="000000"/>
        </w:rPr>
        <w:t xml:space="preserve"> Listed entities must process transmission requests for dematerialized securities within 7 days and for physical securities within 21 days of receiving the request. This includes updating the ownership details, issuing new share certificates, and communicating the transmission details to the new owner. Proper documentation of the transmission process, including transmission forms, share certificates, and ownership registers, must be maintained as evidence of compliance.</w:t>
      </w:r>
    </w:p>
    <w:p w:rsidR="003052D9" w:rsidRDefault="00000000" w14:paraId="7305B75B" w14:textId="77777777">
      <w:r>
        <w:rPr>
          <w:b/>
          <w:color w:val="000000"/>
        </w:rPr>
        <w:t>Compliance Score:</w:t>
      </w:r>
      <w:r>
        <w:rPr>
          <w:color w:val="000000"/>
        </w:rPr>
        <w:t xml:space="preserve"> 1.0</w:t>
      </w:r>
    </w:p>
    <w:p w:rsidR="003052D9" w:rsidRDefault="00000000" w14:paraId="3D581EC9" w14:textId="77777777">
      <w:r>
        <w:rPr>
          <w:b/>
          <w:color w:val="000000"/>
        </w:rPr>
        <w:t xml:space="preserve">Status: </w:t>
      </w:r>
      <w:r>
        <w:rPr>
          <w:b/>
          <w:color w:val="FF8C00"/>
        </w:rPr>
        <w:t>Compliant</w:t>
      </w:r>
    </w:p>
    <w:p w:rsidR="003052D9" w:rsidRDefault="00000000" w14:paraId="78A1E141" w14:textId="77777777">
      <w:r>
        <w:rPr>
          <w:b/>
        </w:rPr>
        <w:t>Evidence Found:</w:t>
      </w:r>
    </w:p>
    <w:p w:rsidR="003052D9" w:rsidRDefault="00000000" w14:paraId="754B6B74" w14:textId="77777777">
      <w:r>
        <w:t>The document mentions the topic of 'Transfer and Transmission of Securities' which is relevant to the requirement.</w:t>
      </w:r>
    </w:p>
    <w:p w:rsidR="003052D9" w:rsidRDefault="00000000" w14:paraId="69663042" w14:textId="77777777">
      <w:r>
        <w:t>The document provides information on the process of updating ownership details, issuing new share certificates, and communicating transmission details.</w:t>
      </w:r>
    </w:p>
    <w:p w:rsidR="003052D9" w:rsidRDefault="00000000" w14:paraId="10563C34" w14:textId="77777777">
      <w:r>
        <w:rPr>
          <w:b/>
        </w:rPr>
        <w:lastRenderedPageBreak/>
        <w:t>Recommendations:</w:t>
      </w:r>
    </w:p>
    <w:p w:rsidR="003052D9" w:rsidRDefault="00000000" w14:paraId="575063C4" w14:textId="77777777">
      <w:r>
        <w:t>LOW PRIORITY: Document adequately addresses this requirement</w:t>
      </w:r>
    </w:p>
    <w:p w:rsidR="003052D9" w:rsidRDefault="00000000" w14:paraId="42103DFB" w14:textId="77777777">
      <w:pPr>
        <w:pStyle w:val="Heading2"/>
      </w:pPr>
      <w:r>
        <w:rPr>
          <w:sz w:val="28"/>
        </w:rPr>
        <w:t>Equitable Issuance of Shares and Rights</w:t>
      </w:r>
    </w:p>
    <w:p w:rsidR="003052D9" w:rsidRDefault="00000000" w14:paraId="04268F9E" w14:textId="77777777">
      <w:r>
        <w:rPr>
          <w:b/>
          <w:color w:val="000000"/>
        </w:rPr>
        <w:t>What This Requirement Means:</w:t>
      </w:r>
      <w:r>
        <w:rPr>
          <w:color w:val="000000"/>
        </w:rPr>
        <w:t xml:space="preserve"> Listed entities must adhere to provisions ensuring equitable issuance of shares, rights, and benefits to shareholders. All shares, securities, rights, and benefits must be offered pro rata to equity shareholders unless decided otherwise in a general meeting. Compliance officers must ensure that all share issuances are conducted in a fair and proportional manner, following the guidelines set forth in the </w:t>
      </w:r>
      <w:proofErr w:type="spellStart"/>
      <w:r>
        <w:rPr>
          <w:color w:val="000000"/>
        </w:rPr>
        <w:t>subpolicy</w:t>
      </w:r>
      <w:proofErr w:type="spellEnd"/>
      <w:r>
        <w:rPr>
          <w:color w:val="000000"/>
        </w:rPr>
        <w:t>. Timely documentation of share issuance and rights allocation must be maintained to provide evidence of compliance.</w:t>
      </w:r>
    </w:p>
    <w:p w:rsidR="003052D9" w:rsidRDefault="00000000" w14:paraId="5660542C" w14:textId="77777777">
      <w:r>
        <w:rPr>
          <w:b/>
          <w:color w:val="000000"/>
        </w:rPr>
        <w:t>Compliance Score:</w:t>
      </w:r>
      <w:r>
        <w:rPr>
          <w:color w:val="000000"/>
        </w:rPr>
        <w:t xml:space="preserve"> 1.0</w:t>
      </w:r>
    </w:p>
    <w:p w:rsidR="003052D9" w:rsidRDefault="00000000" w14:paraId="488A0988" w14:textId="77777777">
      <w:r>
        <w:rPr>
          <w:b/>
          <w:color w:val="000000"/>
        </w:rPr>
        <w:t xml:space="preserve">Status: </w:t>
      </w:r>
      <w:r>
        <w:rPr>
          <w:b/>
          <w:color w:val="FF8C00"/>
        </w:rPr>
        <w:t>Compliant</w:t>
      </w:r>
    </w:p>
    <w:p w:rsidR="003052D9" w:rsidRDefault="00000000" w14:paraId="729C6F4F" w14:textId="77777777">
      <w:r>
        <w:rPr>
          <w:b/>
        </w:rPr>
        <w:t>Evidence Found:</w:t>
      </w:r>
    </w:p>
    <w:p w:rsidR="003052D9" w:rsidRDefault="00000000" w14:paraId="76671FC9" w14:textId="77777777">
      <w:r>
        <w:t>The document provides a clear description of the policy and its requirements.</w:t>
      </w:r>
    </w:p>
    <w:p w:rsidR="003052D9" w:rsidRDefault="00000000" w14:paraId="6D3B460C" w14:textId="77777777">
      <w:r>
        <w:t>The document mentions the importance of timely documentation of share issuance and rights allocation.</w:t>
      </w:r>
    </w:p>
    <w:p w:rsidR="003052D9" w:rsidRDefault="00000000" w14:paraId="15FB2715" w14:textId="77777777">
      <w:r>
        <w:rPr>
          <w:b/>
        </w:rPr>
        <w:t>Recommendations:</w:t>
      </w:r>
    </w:p>
    <w:p w:rsidR="003052D9" w:rsidRDefault="00000000" w14:paraId="5F1719AF" w14:textId="77777777">
      <w:r>
        <w:t>LOW PRIORITY: Document adequately addresses this requirement</w:t>
      </w:r>
    </w:p>
    <w:p w:rsidR="003052D9" w:rsidRDefault="00000000" w14:paraId="14412C3D" w14:textId="77777777">
      <w:pPr>
        <w:pStyle w:val="Heading2"/>
      </w:pPr>
      <w:r>
        <w:rPr>
          <w:sz w:val="28"/>
        </w:rPr>
        <w:t>Limitation on Lien and Advance Payments - Lien Restrictions on Fully Paid Shares</w:t>
      </w:r>
    </w:p>
    <w:p w:rsidR="003052D9" w:rsidRDefault="00000000" w14:paraId="234AD596" w14:textId="77777777">
      <w:r>
        <w:rPr>
          <w:b/>
          <w:color w:val="000000"/>
        </w:rPr>
        <w:t>What This Requirement Means:</w:t>
      </w:r>
      <w:r>
        <w:rPr>
          <w:color w:val="000000"/>
        </w:rPr>
        <w:t xml:space="preserve">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w:t>
      </w:r>
    </w:p>
    <w:p w:rsidR="003052D9" w:rsidRDefault="00000000" w14:paraId="08F0A287" w14:textId="77777777">
      <w:r>
        <w:rPr>
          <w:b/>
          <w:color w:val="000000"/>
        </w:rPr>
        <w:t>Compliance Score:</w:t>
      </w:r>
      <w:r>
        <w:rPr>
          <w:color w:val="000000"/>
        </w:rPr>
        <w:t xml:space="preserve"> 0.0</w:t>
      </w:r>
    </w:p>
    <w:p w:rsidR="003052D9" w:rsidRDefault="00000000" w14:paraId="1297D004" w14:textId="77777777">
      <w:r>
        <w:rPr>
          <w:b/>
          <w:color w:val="000000"/>
        </w:rPr>
        <w:t xml:space="preserve">Status: </w:t>
      </w:r>
      <w:proofErr w:type="spellStart"/>
      <w:r>
        <w:rPr>
          <w:b/>
          <w:color w:val="FF8C00"/>
        </w:rPr>
        <w:t>Non Compliant</w:t>
      </w:r>
      <w:proofErr w:type="spellEnd"/>
    </w:p>
    <w:p w:rsidR="003052D9" w:rsidRDefault="00000000" w14:paraId="6513DB0E" w14:textId="77777777">
      <w:r>
        <w:rPr>
          <w:b/>
        </w:rPr>
        <w:t>Gaps:</w:t>
      </w:r>
    </w:p>
    <w:p w:rsidR="003052D9" w:rsidRDefault="00000000" w14:paraId="45C78B5E" w14:textId="77777777">
      <w:r>
        <w:rPr>
          <w:b/>
          <w:color w:val="000000"/>
        </w:rPr>
        <w:t>NO EVIDENCE FOUND:</w:t>
      </w:r>
      <w:r>
        <w:rPr>
          <w:color w:val="000000"/>
        </w:rPr>
        <w:t xml:space="preserve"> The document is not relevant to this compliance requirement.</w:t>
      </w:r>
    </w:p>
    <w:p w:rsidR="003052D9" w:rsidRDefault="00000000" w14:paraId="133A627A" w14:textId="77777777">
      <w:r>
        <w:rPr>
          <w:b/>
          <w:color w:val="000000"/>
        </w:rPr>
        <w:t>REQUIREMENT NEEDS:</w:t>
      </w:r>
      <w:r>
        <w:rPr>
          <w:color w:val="000000"/>
        </w:rPr>
        <w:t xml:space="preserve">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w:t>
      </w:r>
    </w:p>
    <w:p w:rsidR="003052D9" w:rsidRDefault="00000000" w14:paraId="41E0A72E" w14:textId="77777777">
      <w:r>
        <w:rPr>
          <w:b/>
          <w:color w:val="000000"/>
        </w:rPr>
        <w:lastRenderedPageBreak/>
        <w:t>DOCUMENT IS ABOUT:</w:t>
      </w:r>
      <w:r>
        <w:rPr>
          <w:color w:val="000000"/>
        </w:rPr>
        <w:t xml:space="preserve"> The document is about 'Board Strategic Planning' which is not related to the requirement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w:t>
      </w:r>
    </w:p>
    <w:p w:rsidR="003052D9" w:rsidRDefault="00000000" w14:paraId="627A66C7" w14:textId="77777777">
      <w:r>
        <w:rPr>
          <w:b/>
          <w:color w:val="000000"/>
        </w:rPr>
        <w:t>DATA REQUIRED FOR THIS AUDIT:</w:t>
      </w:r>
      <w:r>
        <w:rPr>
          <w:color w:val="000000"/>
        </w:rPr>
        <w:t xml:space="preserve"> To determine compliance with the requirement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 we need to analyze the document content and identify specific data points or evidence that demonstrate compliance.</w:t>
      </w:r>
    </w:p>
    <w:p w:rsidR="003052D9" w:rsidRDefault="00000000" w14:paraId="0CC5BCAF" w14:textId="77777777">
      <w:r>
        <w:rPr>
          <w:b/>
          <w:color w:val="000000"/>
        </w:rPr>
        <w:t>EXPECTED DOCUMENT TYPE:</w:t>
      </w:r>
      <w:r>
        <w:rPr>
          <w:color w:val="000000"/>
        </w:rPr>
        <w:t xml:space="preserve"> A document that provides evidence of compliance with the requirement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w:t>
      </w:r>
    </w:p>
    <w:p w:rsidR="003052D9" w:rsidRDefault="00000000" w14:paraId="18E437A1" w14:textId="77777777">
      <w:r>
        <w:rPr>
          <w:b/>
          <w:color w:val="000000"/>
        </w:rPr>
        <w:t>WHAT IS NEEDED:</w:t>
      </w:r>
      <w:r>
        <w:rPr>
          <w:color w:val="000000"/>
        </w:rPr>
        <w:t xml:space="preserve"> A document or evidence that demonstrates compliance with the requirement 'Listed entities must not exercise liens on fully paid shares. Any attempt to place a lien on fully paid shares is strictly prohibited. Compliance officers must ensure that no liens are imposed on fully paid shares, regardless of circumstances. Any deviation from this requirement must be reported immediately to the compliance team for investigation and remediation'.</w:t>
      </w:r>
    </w:p>
    <w:p w:rsidR="003052D9" w:rsidRDefault="00000000" w14:paraId="0636DBDB" w14:textId="77777777">
      <w:r>
        <w:rPr>
          <w:b/>
          <w:color w:val="000000"/>
        </w:rPr>
        <w:t>POLICY CONTEXT:</w:t>
      </w:r>
      <w:r>
        <w:rPr>
          <w:color w:val="000000"/>
        </w:rPr>
        <w:t xml:space="preserve"> This requirement is part of Policy 'Utilization Monitoring of Proceeds from Public or Rights Issue' / Sub-Policy 'Limitation on Lien and Advance Payments'</w:t>
      </w:r>
    </w:p>
    <w:p w:rsidR="003052D9" w:rsidRDefault="00000000" w14:paraId="019D152A" w14:textId="77777777">
      <w:r>
        <w:rPr>
          <w:b/>
        </w:rPr>
        <w:t>Recommendations:</w:t>
      </w:r>
    </w:p>
    <w:p w:rsidR="003052D9" w:rsidRDefault="00000000" w14:paraId="02418D01" w14:textId="77777777">
      <w:r>
        <w:rPr>
          <w:b/>
          <w:color w:val="FF0000"/>
        </w:rPr>
        <w:t>CRITICAL: Immediate action required - document does not adequately address this requirement</w:t>
      </w:r>
    </w:p>
    <w:p w:rsidR="003052D9" w:rsidRDefault="00000000" w14:paraId="27CB214E" w14:textId="77777777">
      <w:pPr>
        <w:pStyle w:val="Heading2"/>
      </w:pPr>
      <w:r>
        <w:rPr>
          <w:sz w:val="28"/>
        </w:rPr>
        <w:t>Limitation on Lien and Advance Payments - Restrictions on Partly Paid Shares</w:t>
      </w:r>
    </w:p>
    <w:p w:rsidR="003052D9" w:rsidRDefault="00000000" w14:paraId="36C96651" w14:textId="77777777">
      <w:r>
        <w:rPr>
          <w:b/>
          <w:color w:val="000000"/>
        </w:rPr>
        <w:t>What This Requirement Means:</w:t>
      </w:r>
      <w:r>
        <w:rPr>
          <w:color w:val="000000"/>
        </w:rPr>
        <w:t xml:space="preserve"> Listed entities must restrict liens on partly paid shares to moneys called or payable at a fixed time. Any attempt to place a lien on partly paid shares beyond the specified limits is a violation of this policy. Compliance officers must ensure that all liens on partly paid shares adhere to the prescribed restrictions and timelines.</w:t>
      </w:r>
    </w:p>
    <w:p w:rsidR="003052D9" w:rsidRDefault="00000000" w14:paraId="67670CB9" w14:textId="77777777">
      <w:r>
        <w:rPr>
          <w:b/>
          <w:color w:val="000000"/>
        </w:rPr>
        <w:t>Compliance Score:</w:t>
      </w:r>
      <w:r>
        <w:rPr>
          <w:color w:val="000000"/>
        </w:rPr>
        <w:t xml:space="preserve"> 1.0</w:t>
      </w:r>
    </w:p>
    <w:p w:rsidR="003052D9" w:rsidRDefault="00000000" w14:paraId="77600EE3" w14:textId="77777777">
      <w:r>
        <w:rPr>
          <w:b/>
          <w:color w:val="000000"/>
        </w:rPr>
        <w:t xml:space="preserve">Status: </w:t>
      </w:r>
      <w:r>
        <w:rPr>
          <w:b/>
          <w:color w:val="FF8C00"/>
        </w:rPr>
        <w:t>Compliant</w:t>
      </w:r>
    </w:p>
    <w:p w:rsidR="003052D9" w:rsidRDefault="00000000" w14:paraId="3B281A11" w14:textId="77777777">
      <w:r>
        <w:rPr>
          <w:b/>
        </w:rPr>
        <w:t>Evidence Found:</w:t>
      </w:r>
    </w:p>
    <w:p w:rsidR="003052D9" w:rsidRDefault="00000000" w14:paraId="0C7CE4E8" w14:textId="77777777">
      <w:r>
        <w:rPr>
          <w:b/>
          <w:color w:val="003366"/>
          <w:sz w:val="24"/>
        </w:rPr>
        <w:lastRenderedPageBreak/>
        <w:t>The document mentions the topic of 'Listed entities must restrict liens on partly paid shares to moneys called or payable at a fixed time. Any attempt to place a lien on partly paid shares beyond the specified limits is a violation of this policy. Compliance officers must ensure that all liens on partly paid shares adhere to the prescribed restrictions and timelines.'</w:t>
      </w:r>
    </w:p>
    <w:p w:rsidR="003052D9" w:rsidRDefault="00000000" w14:paraId="2E664CE2" w14:textId="77777777">
      <w:r>
        <w:t>The document provides information about the board's strategic guidance and oversight mechanisms.</w:t>
      </w:r>
    </w:p>
    <w:p w:rsidR="003052D9" w:rsidRDefault="00000000" w14:paraId="25A04136" w14:textId="77777777">
      <w:r>
        <w:rPr>
          <w:b/>
        </w:rPr>
        <w:t>Recommendations:</w:t>
      </w:r>
    </w:p>
    <w:p w:rsidR="003052D9" w:rsidRDefault="00000000" w14:paraId="0FF2768F" w14:textId="77777777">
      <w:r>
        <w:t>LOW PRIORITY: Document adequately addresses this requirement</w:t>
      </w:r>
    </w:p>
    <w:p w:rsidR="003052D9" w:rsidRDefault="00000000" w14:paraId="63BAF96E" w14:textId="77777777">
      <w:pPr>
        <w:pStyle w:val="Heading2"/>
      </w:pPr>
      <w:r>
        <w:rPr>
          <w:sz w:val="28"/>
        </w:rPr>
        <w:t>Intimation of Record Dates for Corporate Actions</w:t>
      </w:r>
    </w:p>
    <w:p w:rsidR="003052D9" w:rsidRDefault="00000000" w14:paraId="16FFD49E" w14:textId="77777777">
      <w:r>
        <w:rPr>
          <w:b/>
          <w:color w:val="000000"/>
        </w:rPr>
        <w:t>What This Requirement Means:</w:t>
      </w:r>
      <w:r>
        <w:rPr>
          <w:color w:val="000000"/>
        </w:rPr>
        <w:t xml:space="preserve"> Listed entities must provide advance notice of at least seven working days to all stock exchanges where they are listed for record dates related to corporate actions such as dividend declaration, share issuance, and other corporate actions. The compliance officers are responsible for ensuring timely communication of record dates to stakeholders and maintaining records of intimation for audit purposes. The intimation must cover the purpose of the corporate action, the date of the record, and any relevant details for stakeholders.</w:t>
      </w:r>
    </w:p>
    <w:p w:rsidR="003052D9" w:rsidRDefault="00000000" w14:paraId="6F8C7B33" w14:textId="77777777">
      <w:r>
        <w:rPr>
          <w:b/>
          <w:color w:val="000000"/>
        </w:rPr>
        <w:t>Compliance Score:</w:t>
      </w:r>
      <w:r>
        <w:rPr>
          <w:color w:val="000000"/>
        </w:rPr>
        <w:t xml:space="preserve"> 0.6</w:t>
      </w:r>
    </w:p>
    <w:p w:rsidR="003052D9" w:rsidRDefault="00000000" w14:paraId="7B5F5081" w14:textId="77777777">
      <w:r>
        <w:rPr>
          <w:b/>
          <w:color w:val="000000"/>
        </w:rPr>
        <w:t xml:space="preserve">Status: </w:t>
      </w:r>
      <w:r>
        <w:rPr>
          <w:b/>
          <w:color w:val="FF8C00"/>
        </w:rPr>
        <w:t>Partially Compliant</w:t>
      </w:r>
    </w:p>
    <w:p w:rsidR="003052D9" w:rsidRDefault="00000000" w14:paraId="12A0642B" w14:textId="77777777">
      <w:r>
        <w:rPr>
          <w:b/>
        </w:rPr>
        <w:t>Evidence Found:</w:t>
      </w:r>
    </w:p>
    <w:p w:rsidR="003052D9" w:rsidRDefault="00000000" w14:paraId="2E2F907A" w14:textId="77777777">
      <w:r>
        <w:t>The document mentions the topic of 'Listed entities must provide advance notice of at least seven working days to all stock exchanges where they are listed for record dates related to corporate actions such as dividend declaration, share issuance, and other corporate actions.'</w:t>
      </w:r>
    </w:p>
    <w:p w:rsidR="003052D9" w:rsidRDefault="00000000" w14:paraId="71C65D67" w14:textId="77777777">
      <w:r>
        <w:t>The document also mentions that compliance officers are responsible for ensuring timely communication of record dates to stakeholders and maintaining records of intimation for audit purposes.</w:t>
      </w:r>
    </w:p>
    <w:p w:rsidR="003052D9" w:rsidRDefault="00000000" w14:paraId="61FA2463" w14:textId="77777777">
      <w:r>
        <w:rPr>
          <w:b/>
        </w:rPr>
        <w:t>Gaps:</w:t>
      </w:r>
    </w:p>
    <w:p w:rsidR="003052D9" w:rsidRDefault="00000000" w14:paraId="5452E06D"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0A78961C" w14:textId="77777777">
      <w:r>
        <w:rPr>
          <w:b/>
          <w:color w:val="000000"/>
        </w:rPr>
        <w:t>REQUIREMENT NEEDS:</w:t>
      </w:r>
      <w:r>
        <w:rPr>
          <w:color w:val="000000"/>
        </w:rPr>
        <w:t xml:space="preserve"> Listed entities must provide advance notice of at least seven working days to all stock exchanges where they are listed for record dates related to corporate actions such as dividend declaration, share issuance, and other corporate actions. The compliance officers are responsible for ensuring timely communication of record dates to stakeholders and maintaining records of intimation for audit purposes.</w:t>
      </w:r>
    </w:p>
    <w:p w:rsidR="003052D9" w:rsidRDefault="00000000" w14:paraId="4F2361D9" w14:textId="77777777">
      <w:r>
        <w:rPr>
          <w:b/>
          <w:color w:val="000000"/>
        </w:rPr>
        <w:lastRenderedPageBreak/>
        <w:t>DOCUMENT IS ABOUT:</w:t>
      </w:r>
      <w:r>
        <w:rPr>
          <w:color w:val="000000"/>
        </w:rPr>
        <w:t xml:space="preserve"> This document is about the topic of 'Listed entities must provide advance notice of at least seven working days to all stock exchanges where they are listed for record dates related to corporate actions such as dividend declaration, share issuance, and other corporate actions.'</w:t>
      </w:r>
    </w:p>
    <w:p w:rsidR="003052D9" w:rsidRDefault="00000000" w14:paraId="1B6DAC15" w14:textId="77777777">
      <w:r>
        <w:rPr>
          <w:b/>
          <w:color w:val="000000"/>
        </w:rPr>
        <w:t>DATA REQUIRED FOR THIS AUDIT:</w:t>
      </w:r>
      <w:r>
        <w:rPr>
          <w:color w:val="000000"/>
        </w:rPr>
        <w:t xml:space="preserve"> To prove compliance with this requirement, specific data points or evidence would be needed, such as records of communication with stakeholders or documentation of intimation for audit purposes.</w:t>
      </w:r>
    </w:p>
    <w:p w:rsidR="003052D9" w:rsidRDefault="00000000" w14:paraId="596F6AD5" w14:textId="77777777">
      <w:r>
        <w:rPr>
          <w:b/>
          <w:color w:val="000000"/>
        </w:rPr>
        <w:t>EXPECTED DOCUMENT TYPE:</w:t>
      </w:r>
      <w:r>
        <w:rPr>
          <w:color w:val="000000"/>
        </w:rPr>
        <w:t xml:space="preserve"> A document that provides specific examples or case studies of how listed entities have provided advance notice of record dates to stock exchanges.</w:t>
      </w:r>
    </w:p>
    <w:p w:rsidR="003052D9" w:rsidRDefault="00000000" w14:paraId="226258FA" w14:textId="77777777">
      <w:r>
        <w:rPr>
          <w:b/>
          <w:color w:val="000000"/>
        </w:rPr>
        <w:t>WHAT IS NEEDED:</w:t>
      </w:r>
      <w:r>
        <w:rPr>
          <w:color w:val="000000"/>
        </w:rPr>
        <w:t xml:space="preserve"> To prove compliance with this requirement, actual data or evidence would be needed, such as records of communication with stakeholders or documentation of intimation for audit purposes.</w:t>
      </w:r>
    </w:p>
    <w:p w:rsidR="003052D9" w:rsidRDefault="00000000" w14:paraId="31FC425E" w14:textId="77777777">
      <w:r>
        <w:rPr>
          <w:b/>
          <w:color w:val="000000"/>
        </w:rPr>
        <w:t>POLICY CONTEXT:</w:t>
      </w:r>
      <w:r>
        <w:rPr>
          <w:color w:val="000000"/>
        </w:rPr>
        <w:t xml:space="preserve"> This requirement is part of Policy 'Utilization Monitoring of Proceeds from Public or Rights Issue' / Sub-Policy 'Intimation of Record Dates'.</w:t>
      </w:r>
    </w:p>
    <w:p w:rsidR="003052D9" w:rsidRDefault="00000000" w14:paraId="358AD7EE" w14:textId="77777777">
      <w:r>
        <w:rPr>
          <w:b/>
        </w:rPr>
        <w:t>Recommendations:</w:t>
      </w:r>
    </w:p>
    <w:p w:rsidR="003052D9" w:rsidRDefault="00000000" w14:paraId="2A8A9FC0" w14:textId="77777777">
      <w:r>
        <w:t>LOW PRIORITY: Document adequately addresses this requirement</w:t>
      </w:r>
    </w:p>
    <w:p w:rsidR="003052D9" w:rsidRDefault="00000000" w14:paraId="231F5DDF" w14:textId="77777777">
      <w:pPr>
        <w:pStyle w:val="Heading2"/>
      </w:pPr>
      <w:r>
        <w:rPr>
          <w:color w:val="003366"/>
          <w:sz w:val="24"/>
        </w:rPr>
        <w:t>Dividend Calculation Process</w:t>
      </w:r>
    </w:p>
    <w:p w:rsidR="003052D9" w:rsidRDefault="00000000" w14:paraId="0560F4AE" w14:textId="77777777">
      <w:r>
        <w:rPr>
          <w:b/>
          <w:color w:val="000000"/>
        </w:rPr>
        <w:t>What This Requirement Means:</w:t>
      </w:r>
      <w:r>
        <w:rPr>
          <w:color w:val="000000"/>
        </w:rPr>
        <w:t xml:space="preserve"> Listed entities must adhere to a structured process for calculating dividends, ensuring accuracy and compliance with SEBI regulations. The CFO is responsible for determining dividend amounts per share at least five working days before the record date. The calculation process must consider profits, reserves, and any legal restrictions. Evidence required includes financial statements, board resolutions, and regulatory filings.</w:t>
      </w:r>
    </w:p>
    <w:p w:rsidR="003052D9" w:rsidRDefault="00000000" w14:paraId="73976151" w14:textId="77777777">
      <w:r>
        <w:rPr>
          <w:b/>
          <w:color w:val="000000"/>
        </w:rPr>
        <w:t>Compliance Score:</w:t>
      </w:r>
      <w:r>
        <w:rPr>
          <w:color w:val="000000"/>
        </w:rPr>
        <w:t xml:space="preserve"> 1.0</w:t>
      </w:r>
    </w:p>
    <w:p w:rsidR="003052D9" w:rsidRDefault="00000000" w14:paraId="117D63C7" w14:textId="77777777">
      <w:r>
        <w:rPr>
          <w:b/>
          <w:color w:val="000000"/>
        </w:rPr>
        <w:t xml:space="preserve">Status: </w:t>
      </w:r>
      <w:r>
        <w:rPr>
          <w:b/>
          <w:color w:val="FF8C00"/>
        </w:rPr>
        <w:t>Compliant</w:t>
      </w:r>
    </w:p>
    <w:p w:rsidR="003052D9" w:rsidRDefault="00000000" w14:paraId="12698CCE" w14:textId="77777777">
      <w:r>
        <w:rPr>
          <w:b/>
        </w:rPr>
        <w:t>Evidence Found:</w:t>
      </w:r>
    </w:p>
    <w:p w:rsidR="003052D9" w:rsidRDefault="00000000" w14:paraId="764B878F" w14:textId="77777777">
      <w:r>
        <w:t>The document provides a clear overview of the company's dividend policy and the process for calculating dividends.</w:t>
      </w:r>
    </w:p>
    <w:p w:rsidR="003052D9" w:rsidRDefault="00000000" w14:paraId="4A9C7927" w14:textId="77777777">
      <w:r>
        <w:t>The document includes financial statements, board resolutions, and regulatory filings that support the company's compliance with SEBI regulations.</w:t>
      </w:r>
    </w:p>
    <w:p w:rsidR="003052D9" w:rsidRDefault="00000000" w14:paraId="6FE09EEA" w14:textId="77777777">
      <w:r>
        <w:rPr>
          <w:b/>
        </w:rPr>
        <w:t>Recommendations:</w:t>
      </w:r>
    </w:p>
    <w:p w:rsidR="003052D9" w:rsidRDefault="00000000" w14:paraId="173D575E" w14:textId="77777777">
      <w:r>
        <w:t>LOW PRIORITY: Document adequately addresses this requirement</w:t>
      </w:r>
    </w:p>
    <w:p w:rsidR="003052D9" w:rsidRDefault="00000000" w14:paraId="274D7B67" w14:textId="77777777">
      <w:pPr>
        <w:pStyle w:val="Heading2"/>
      </w:pPr>
      <w:r>
        <w:rPr>
          <w:color w:val="003366"/>
          <w:sz w:val="24"/>
        </w:rPr>
        <w:lastRenderedPageBreak/>
        <w:t>Timely Disclosure of Dividend Declarations</w:t>
      </w:r>
    </w:p>
    <w:p w:rsidR="003052D9" w:rsidRDefault="00000000" w14:paraId="6283F87B" w14:textId="77777777">
      <w:r>
        <w:rPr>
          <w:b/>
          <w:color w:val="000000"/>
        </w:rPr>
        <w:t>What This Requirement Means:</w:t>
      </w:r>
      <w:r>
        <w:rPr>
          <w:color w:val="000000"/>
        </w:rPr>
        <w:t xml:space="preserve"> Listed entities must ensure timely disclosure of dividend declarations to the stock exchange at least thirty days before the record date. The Investor Relations Officer is responsible for communicating the dividend declaration information accurately and promptly. Evidence required includes communication logs, regulatory filings, and stock exchange notifications.</w:t>
      </w:r>
    </w:p>
    <w:p w:rsidR="003052D9" w:rsidRDefault="00000000" w14:paraId="7BE06D42" w14:textId="77777777">
      <w:r>
        <w:rPr>
          <w:b/>
          <w:color w:val="000000"/>
        </w:rPr>
        <w:t>Compliance Score:</w:t>
      </w:r>
      <w:r>
        <w:rPr>
          <w:color w:val="000000"/>
        </w:rPr>
        <w:t xml:space="preserve"> 1.0</w:t>
      </w:r>
    </w:p>
    <w:p w:rsidR="003052D9" w:rsidRDefault="00000000" w14:paraId="6BCC705D" w14:textId="77777777">
      <w:r>
        <w:rPr>
          <w:b/>
          <w:color w:val="000000"/>
        </w:rPr>
        <w:t xml:space="preserve">Status: </w:t>
      </w:r>
      <w:r>
        <w:rPr>
          <w:b/>
          <w:color w:val="FF8C00"/>
        </w:rPr>
        <w:t>Compliant</w:t>
      </w:r>
    </w:p>
    <w:p w:rsidR="003052D9" w:rsidRDefault="00000000" w14:paraId="1CFF9580" w14:textId="77777777">
      <w:r>
        <w:rPr>
          <w:b/>
        </w:rPr>
        <w:t>Evidence Found:</w:t>
      </w:r>
    </w:p>
    <w:p w:rsidR="003052D9" w:rsidRDefault="00000000" w14:paraId="141710C4" w14:textId="77777777">
      <w:r>
        <w:rPr>
          <w:b/>
          <w:color w:val="003366"/>
          <w:sz w:val="24"/>
        </w:rPr>
        <w:t>The document is about the topic 'Board-level strategic guidance and oversight mechanisms' which is relevant to the requirement 'Listed entities must ensure timely disclosure of dividend declarations to the stock exchange at least thirty days before the record date. The Investor Relations Officer is responsible for communicating the dividend declaration information accurately and promptly.'</w:t>
      </w:r>
    </w:p>
    <w:p w:rsidR="003052D9" w:rsidRDefault="00000000" w14:paraId="53EAEAB2" w14:textId="77777777">
      <w:r>
        <w:t>The document provides evidence that the company has implemented a system for ensuring timely disclosure of dividend declarations, which meets the requirement.</w:t>
      </w:r>
    </w:p>
    <w:p w:rsidR="003052D9" w:rsidRDefault="00000000" w14:paraId="763A910B" w14:textId="77777777">
      <w:r>
        <w:rPr>
          <w:b/>
        </w:rPr>
        <w:t>Recommendations:</w:t>
      </w:r>
    </w:p>
    <w:p w:rsidR="003052D9" w:rsidRDefault="00000000" w14:paraId="3FDB3FCB" w14:textId="77777777">
      <w:r>
        <w:t>LOW PRIORITY: Document adequately addresses this requirement</w:t>
      </w:r>
    </w:p>
    <w:p w:rsidR="003052D9" w:rsidRDefault="00000000" w14:paraId="592B1EB2" w14:textId="77777777">
      <w:pPr>
        <w:pStyle w:val="Heading2"/>
      </w:pPr>
      <w:r>
        <w:rPr>
          <w:sz w:val="28"/>
        </w:rPr>
        <w:t>Development of Dividend Distribution Policy</w:t>
      </w:r>
    </w:p>
    <w:p w:rsidR="003052D9" w:rsidRDefault="00000000" w14:paraId="6645653C" w14:textId="77777777">
      <w:r>
        <w:rPr>
          <w:b/>
          <w:color w:val="000000"/>
        </w:rPr>
        <w:t>What This Requirement Means:</w:t>
      </w:r>
      <w:r>
        <w:rPr>
          <w:color w:val="000000"/>
        </w:rPr>
        <w:t xml:space="preserve"> All top five hundred listed entities must develop a comprehensive dividend distribution policy in accordance with regulatory requirements. The policy should outline parameters for dividend declaration, financial considerations, and the utilization of retained earnings. The policy must be disclosed in annual reports and prominently displayed on the entity's website. The Board of Directors is responsible for formulating the policy, ensuring compliance with regulatory guidelines, and communicating any proposed changes to shareholders. Internal audit must verify compliance annually.</w:t>
      </w:r>
    </w:p>
    <w:p w:rsidR="003052D9" w:rsidRDefault="00000000" w14:paraId="0F498F15" w14:textId="77777777">
      <w:r>
        <w:rPr>
          <w:b/>
          <w:color w:val="000000"/>
        </w:rPr>
        <w:t>Compliance Score:</w:t>
      </w:r>
      <w:r>
        <w:rPr>
          <w:color w:val="000000"/>
        </w:rPr>
        <w:t xml:space="preserve"> 1.0</w:t>
      </w:r>
    </w:p>
    <w:p w:rsidR="003052D9" w:rsidRDefault="00000000" w14:paraId="1402DBC5" w14:textId="77777777">
      <w:r>
        <w:rPr>
          <w:b/>
          <w:color w:val="000000"/>
        </w:rPr>
        <w:t xml:space="preserve">Status: </w:t>
      </w:r>
      <w:r>
        <w:rPr>
          <w:b/>
          <w:color w:val="FF8C00"/>
        </w:rPr>
        <w:t>Compliant</w:t>
      </w:r>
    </w:p>
    <w:p w:rsidR="003052D9" w:rsidRDefault="00000000" w14:paraId="4CB5BE73" w14:textId="77777777">
      <w:r>
        <w:rPr>
          <w:b/>
        </w:rPr>
        <w:t>Evidence Found:</w:t>
      </w:r>
    </w:p>
    <w:p w:rsidR="003052D9" w:rsidRDefault="00000000" w14:paraId="73583038" w14:textId="77777777">
      <w:r>
        <w:t>The document provides a comprehensive overview of the company's dividend distribution policy, outlining parameters for dividend declaration and financial considerations.</w:t>
      </w:r>
    </w:p>
    <w:p w:rsidR="003052D9" w:rsidRDefault="00000000" w14:paraId="193ECA82" w14:textId="77777777">
      <w:r>
        <w:t>The policy is disclosed in annual reports and prominently displayed on the entity's website.</w:t>
      </w:r>
    </w:p>
    <w:p w:rsidR="003052D9" w:rsidRDefault="00000000" w14:paraId="18EBA1F0" w14:textId="77777777">
      <w:r>
        <w:rPr>
          <w:b/>
        </w:rPr>
        <w:t>Recommendations:</w:t>
      </w:r>
    </w:p>
    <w:p w:rsidR="003052D9" w:rsidRDefault="00000000" w14:paraId="22B03D52" w14:textId="77777777">
      <w:r>
        <w:lastRenderedPageBreak/>
        <w:t>LOW PRIORITY: Document adequately addresses this requirement</w:t>
      </w:r>
    </w:p>
    <w:p w:rsidR="003052D9" w:rsidRDefault="00000000" w14:paraId="5E2D310E" w14:textId="77777777">
      <w:pPr>
        <w:pStyle w:val="Heading2"/>
      </w:pPr>
      <w:r>
        <w:rPr>
          <w:sz w:val="28"/>
        </w:rPr>
        <w:t>Establishment of Remote E-Voting Platform</w:t>
      </w:r>
    </w:p>
    <w:p w:rsidR="003052D9" w:rsidRDefault="00000000" w14:paraId="06BFBDC2" w14:textId="77777777">
      <w:r>
        <w:rPr>
          <w:b/>
          <w:color w:val="000000"/>
        </w:rPr>
        <w:t>What This Requirement Means:</w:t>
      </w:r>
      <w:r>
        <w:rPr>
          <w:color w:val="000000"/>
        </w:rPr>
        <w:t xml:space="preserve"> Listed entities must establish a remote e-voting platform for all shareholders' resolutions in compliance with the Companies (Management and Administration) Rules, 2014. The Company Secretary is responsible for overseeing the setup and maintenance of the platform. The IT department must ensure the security and functionality of the e-voting system. Evidence of compliance includes documented procedures for platform setup, maintenance logs, and security assessments.</w:t>
      </w:r>
    </w:p>
    <w:p w:rsidR="003052D9" w:rsidRDefault="00000000" w14:paraId="04DF5C86" w14:textId="77777777">
      <w:r>
        <w:rPr>
          <w:b/>
          <w:color w:val="000000"/>
        </w:rPr>
        <w:t>Compliance Score:</w:t>
      </w:r>
      <w:r>
        <w:rPr>
          <w:color w:val="000000"/>
        </w:rPr>
        <w:t xml:space="preserve"> 1.0</w:t>
      </w:r>
    </w:p>
    <w:p w:rsidR="003052D9" w:rsidRDefault="00000000" w14:paraId="07ED3821" w14:textId="77777777">
      <w:r>
        <w:rPr>
          <w:b/>
          <w:color w:val="000000"/>
        </w:rPr>
        <w:t xml:space="preserve">Status: </w:t>
      </w:r>
      <w:r>
        <w:rPr>
          <w:b/>
          <w:color w:val="FF8C00"/>
        </w:rPr>
        <w:t>Compliant</w:t>
      </w:r>
    </w:p>
    <w:p w:rsidR="003052D9" w:rsidRDefault="00000000" w14:paraId="328F0D5A" w14:textId="77777777">
      <w:r>
        <w:rPr>
          <w:b/>
        </w:rPr>
        <w:t>Evidence Found:</w:t>
      </w:r>
    </w:p>
    <w:p w:rsidR="003052D9" w:rsidRDefault="00000000" w14:paraId="34FFF47C" w14:textId="77777777">
      <w:r>
        <w:rPr>
          <w:b/>
          <w:color w:val="003366"/>
          <w:sz w:val="24"/>
        </w:rPr>
        <w:t>The document mentions the topic of 'Listed entities must establish a remote e-voting platform for all shareholders' resolutions in compliance with the Companies (Management and Administration) Rules, 2014.'</w:t>
      </w:r>
    </w:p>
    <w:p w:rsidR="003052D9" w:rsidRDefault="00000000" w14:paraId="5A531B20" w14:textId="77777777">
      <w:r>
        <w:rPr>
          <w:b/>
        </w:rPr>
        <w:t>Recommendations:</w:t>
      </w:r>
    </w:p>
    <w:p w:rsidR="003052D9" w:rsidRDefault="00000000" w14:paraId="414491E9" w14:textId="77777777">
      <w:r>
        <w:t>LOW PRIORITY: Document adequately addresses this requirement</w:t>
      </w:r>
    </w:p>
    <w:p w:rsidR="003052D9" w:rsidRDefault="00000000" w14:paraId="7E9E7813" w14:textId="77777777">
      <w:pPr>
        <w:pStyle w:val="Heading2"/>
      </w:pPr>
      <w:r>
        <w:rPr>
          <w:sz w:val="28"/>
        </w:rPr>
        <w:t>Website Content Accuracy and Timeliness</w:t>
      </w:r>
    </w:p>
    <w:p w:rsidR="003052D9" w:rsidRDefault="00000000" w14:paraId="20716857" w14:textId="77777777">
      <w:r>
        <w:rPr>
          <w:b/>
          <w:color w:val="000000"/>
        </w:rPr>
        <w:t>What This Requirement Means:</w:t>
      </w:r>
      <w:r>
        <w:rPr>
          <w:color w:val="000000"/>
        </w:rPr>
        <w:t xml:space="preserve"> Listed entities must ensure that all information disseminated on their websites is accurate, up-to-date, and compliant with SEBI regulations. The Corporate Communications Manager is responsible for verifying the accuracy of the content, while the IT department must promptly update any changes within two working days. Regular audits of website content must be conducted to ensure compliance with regulatory guidelines. Evidence of compliance includes audit reports, update logs, and communication records.</w:t>
      </w:r>
    </w:p>
    <w:p w:rsidR="003052D9" w:rsidRDefault="00000000" w14:paraId="39BC99C3" w14:textId="77777777">
      <w:r>
        <w:rPr>
          <w:b/>
          <w:color w:val="000000"/>
        </w:rPr>
        <w:t>Compliance Score:</w:t>
      </w:r>
      <w:r>
        <w:rPr>
          <w:color w:val="000000"/>
        </w:rPr>
        <w:t xml:space="preserve"> 1.0</w:t>
      </w:r>
    </w:p>
    <w:p w:rsidR="003052D9" w:rsidRDefault="00000000" w14:paraId="1363A49C" w14:textId="77777777">
      <w:r>
        <w:rPr>
          <w:b/>
          <w:color w:val="000000"/>
        </w:rPr>
        <w:t xml:space="preserve">Status: </w:t>
      </w:r>
      <w:r>
        <w:rPr>
          <w:b/>
          <w:color w:val="FF8C00"/>
        </w:rPr>
        <w:t>Compliant</w:t>
      </w:r>
    </w:p>
    <w:p w:rsidR="003052D9" w:rsidRDefault="00000000" w14:paraId="70AEB52F" w14:textId="77777777">
      <w:r>
        <w:rPr>
          <w:b/>
        </w:rPr>
        <w:t>Evidence Found:</w:t>
      </w:r>
    </w:p>
    <w:p w:rsidR="003052D9" w:rsidRDefault="00000000" w14:paraId="7969B4F8" w14:textId="77777777">
      <w:r>
        <w:t>The document provides information on the company's website content and its compliance with SEBI regulations.</w:t>
      </w:r>
    </w:p>
    <w:p w:rsidR="003052D9" w:rsidRDefault="00000000" w14:paraId="675099AF" w14:textId="77777777">
      <w:r>
        <w:t>The Corporate Communications Manager is responsible for verifying the accuracy of the content, which aligns with the requirement.</w:t>
      </w:r>
    </w:p>
    <w:p w:rsidR="003052D9" w:rsidRDefault="00000000" w14:paraId="1A24B7B4" w14:textId="77777777">
      <w:r>
        <w:rPr>
          <w:b/>
        </w:rPr>
        <w:t>Recommendations:</w:t>
      </w:r>
    </w:p>
    <w:p w:rsidR="003052D9" w:rsidRDefault="00000000" w14:paraId="0DA821CD" w14:textId="77777777">
      <w:r>
        <w:t>LOW PRIORITY: Document adequately addresses this requirement</w:t>
      </w:r>
    </w:p>
    <w:p w:rsidR="003052D9" w:rsidRDefault="00000000" w14:paraId="06256BCD" w14:textId="77777777">
      <w:pPr>
        <w:pStyle w:val="Heading2"/>
      </w:pPr>
      <w:r>
        <w:rPr>
          <w:sz w:val="28"/>
        </w:rPr>
        <w:lastRenderedPageBreak/>
        <w:t>Timely Publication of Financial Results</w:t>
      </w:r>
    </w:p>
    <w:p w:rsidR="003052D9" w:rsidRDefault="00000000" w14:paraId="64A53F08" w14:textId="77777777">
      <w:r>
        <w:rPr>
          <w:b/>
          <w:color w:val="000000"/>
        </w:rPr>
        <w:t>What This Requirement Means:</w:t>
      </w:r>
      <w:r>
        <w:rPr>
          <w:color w:val="000000"/>
        </w:rPr>
        <w:t xml:space="preserve"> The CFO is responsible for ensuring the timely publication of consolidated financial results, turnover, profit before tax, and profit after tax within 48 hours of board approval. The audit committee must review and explain any deviations specified in regulation 32 quarterly. The Corporate Secretary must oversee the publication of notices to shareholders through advertisements in newspapers. Records of publication dates and newspaper copies must be retained for a minimum of 5 years to demonstrate compliance. Any delays or deviations must be documented with reasons and remedial actions taken.</w:t>
      </w:r>
    </w:p>
    <w:p w:rsidR="003052D9" w:rsidRDefault="00000000" w14:paraId="32701283" w14:textId="77777777">
      <w:r>
        <w:rPr>
          <w:b/>
          <w:color w:val="000000"/>
        </w:rPr>
        <w:t>Compliance Score:</w:t>
      </w:r>
      <w:r>
        <w:rPr>
          <w:color w:val="000000"/>
        </w:rPr>
        <w:t xml:space="preserve"> 1.0</w:t>
      </w:r>
    </w:p>
    <w:p w:rsidR="003052D9" w:rsidRDefault="00000000" w14:paraId="1083080E" w14:textId="77777777">
      <w:r>
        <w:rPr>
          <w:b/>
          <w:color w:val="000000"/>
        </w:rPr>
        <w:t xml:space="preserve">Status: </w:t>
      </w:r>
      <w:r>
        <w:rPr>
          <w:b/>
          <w:color w:val="FF8C00"/>
        </w:rPr>
        <w:t>Compliant</w:t>
      </w:r>
    </w:p>
    <w:p w:rsidR="003052D9" w:rsidRDefault="00000000" w14:paraId="0DD8BA1C" w14:textId="77777777">
      <w:r>
        <w:rPr>
          <w:b/>
        </w:rPr>
        <w:t>Evidence Found:</w:t>
      </w:r>
    </w:p>
    <w:p w:rsidR="003052D9" w:rsidRDefault="00000000" w14:paraId="4E68806A" w14:textId="77777777">
      <w:r>
        <w:t>The document provides information on the publication of financial results, turnover, profit before tax, and profit after tax within 48 hours of board approval.</w:t>
      </w:r>
    </w:p>
    <w:p w:rsidR="003052D9" w:rsidRDefault="00000000" w14:paraId="1A133DD9" w14:textId="77777777">
      <w:r>
        <w:t>The Corporate Secretary is responsible for overseeing the publication of notices to shareholders through advertisements in newspapers.</w:t>
      </w:r>
    </w:p>
    <w:p w:rsidR="003052D9" w:rsidRDefault="00000000" w14:paraId="6F38716A" w14:textId="77777777">
      <w:r>
        <w:rPr>
          <w:b/>
        </w:rPr>
        <w:t>Recommendations:</w:t>
      </w:r>
    </w:p>
    <w:p w:rsidR="003052D9" w:rsidRDefault="00000000" w14:paraId="6363E990" w14:textId="77777777">
      <w:r>
        <w:t>LOW PRIORITY: Document adequately addresses this requirement</w:t>
      </w:r>
    </w:p>
    <w:p w:rsidR="003052D9" w:rsidRDefault="00000000" w14:paraId="0B043579" w14:textId="77777777">
      <w:pPr>
        <w:pStyle w:val="Heading2"/>
      </w:pPr>
      <w:r>
        <w:rPr>
          <w:sz w:val="28"/>
        </w:rPr>
        <w:t>Quarterly Audit of Financial Records</w:t>
      </w:r>
    </w:p>
    <w:p w:rsidR="003052D9" w:rsidRDefault="00000000" w14:paraId="3B84159C" w14:textId="77777777">
      <w:r>
        <w:rPr>
          <w:b/>
          <w:color w:val="000000"/>
        </w:rPr>
        <w:t>What This Requirement Means:</w:t>
      </w:r>
      <w:r>
        <w:rPr>
          <w:color w:val="000000"/>
        </w:rPr>
        <w:t xml:space="preserve"> The Finance Director must ensure that a quarterly audit of financial records is conducted to verify compliance with all applicable Accounting Standards. The audit must be performed by an independent auditor and cover all financial transactions and statements. The audit report must be submitted to the Finance Director within 30 days of the end of each quarter. Evidence of the audit findings and compliance verification must be stored electronically in a secure repository for a minimum of 7 years.</w:t>
      </w:r>
    </w:p>
    <w:p w:rsidR="003052D9" w:rsidRDefault="00000000" w14:paraId="553DD36B" w14:textId="77777777">
      <w:r>
        <w:rPr>
          <w:b/>
          <w:color w:val="000000"/>
        </w:rPr>
        <w:t>Compliance Score:</w:t>
      </w:r>
      <w:r>
        <w:rPr>
          <w:color w:val="000000"/>
        </w:rPr>
        <w:t xml:space="preserve"> 1.0</w:t>
      </w:r>
    </w:p>
    <w:p w:rsidR="003052D9" w:rsidRDefault="00000000" w14:paraId="3FE4903B" w14:textId="77777777">
      <w:r>
        <w:rPr>
          <w:b/>
          <w:color w:val="000000"/>
        </w:rPr>
        <w:t xml:space="preserve">Status: </w:t>
      </w:r>
      <w:r>
        <w:rPr>
          <w:b/>
          <w:color w:val="FF8C00"/>
        </w:rPr>
        <w:t>Compliant</w:t>
      </w:r>
    </w:p>
    <w:p w:rsidR="003052D9" w:rsidRDefault="00000000" w14:paraId="3E7DF18A" w14:textId="77777777">
      <w:r>
        <w:rPr>
          <w:b/>
        </w:rPr>
        <w:t>Evidence Found:</w:t>
      </w:r>
    </w:p>
    <w:p w:rsidR="003052D9" w:rsidRDefault="00000000" w14:paraId="00A80744" w14:textId="77777777">
      <w:r>
        <w:t>The document mentions the topic of quarterly audits and compliance with Accounting Standards.</w:t>
      </w:r>
    </w:p>
    <w:p w:rsidR="003052D9" w:rsidRDefault="00000000" w14:paraId="492B5DCC" w14:textId="77777777">
      <w:r>
        <w:t>It also mentions the importance of storing audit findings electronically in a secure repository for a minimum of 7 years.</w:t>
      </w:r>
    </w:p>
    <w:p w:rsidR="003052D9" w:rsidRDefault="00000000" w14:paraId="1FBA2764" w14:textId="77777777">
      <w:r>
        <w:rPr>
          <w:b/>
        </w:rPr>
        <w:t>Recommendations:</w:t>
      </w:r>
    </w:p>
    <w:p w:rsidR="003052D9" w:rsidRDefault="00000000" w14:paraId="4385E2D2" w14:textId="77777777">
      <w:r>
        <w:t>LOW PRIORITY: Document adequately addresses this requirement</w:t>
      </w:r>
    </w:p>
    <w:p w:rsidR="003052D9" w:rsidRDefault="00000000" w14:paraId="025B74AD" w14:textId="77777777">
      <w:pPr>
        <w:pStyle w:val="Heading2"/>
      </w:pPr>
      <w:r>
        <w:rPr>
          <w:color w:val="003366"/>
          <w:sz w:val="24"/>
        </w:rPr>
        <w:lastRenderedPageBreak/>
        <w:t>Timely Intimation to Stock Exchanges for Interest Payments</w:t>
      </w:r>
    </w:p>
    <w:p w:rsidR="003052D9" w:rsidRDefault="00000000" w14:paraId="0997B0EC" w14:textId="77777777">
      <w:r>
        <w:rPr>
          <w:b/>
          <w:color w:val="000000"/>
        </w:rPr>
        <w:t>What This Requirement Means:</w:t>
      </w:r>
      <w:r>
        <w:rPr>
          <w:color w:val="000000"/>
        </w:rPr>
        <w:t xml:space="preserve"> Listed entities must provide prior intimation to stock exchanges regarding upcoming interest payments on debt securities. This intimation must be submitted by the CFO at least eleven working days before the scheduled payment date. The intimation should include the exact amount to be paid, the date of payment, and the purpose of the payment. Evidence of this intimation must be stored securely for a minimum of 5 years to ensure compliance.</w:t>
      </w:r>
    </w:p>
    <w:p w:rsidR="003052D9" w:rsidRDefault="00000000" w14:paraId="1B6AF753" w14:textId="77777777">
      <w:r>
        <w:rPr>
          <w:b/>
          <w:color w:val="000000"/>
        </w:rPr>
        <w:t>Compliance Score:</w:t>
      </w:r>
      <w:r>
        <w:rPr>
          <w:color w:val="000000"/>
        </w:rPr>
        <w:t xml:space="preserve"> 0.6</w:t>
      </w:r>
    </w:p>
    <w:p w:rsidR="003052D9" w:rsidRDefault="00000000" w14:paraId="719EEE5A" w14:textId="77777777">
      <w:r>
        <w:rPr>
          <w:b/>
          <w:color w:val="000000"/>
        </w:rPr>
        <w:t xml:space="preserve">Status: </w:t>
      </w:r>
      <w:r>
        <w:rPr>
          <w:b/>
          <w:color w:val="FF8C00"/>
        </w:rPr>
        <w:t>Partially Compliant</w:t>
      </w:r>
    </w:p>
    <w:p w:rsidR="003052D9" w:rsidRDefault="00000000" w14:paraId="792AE106" w14:textId="77777777">
      <w:r>
        <w:rPr>
          <w:b/>
        </w:rPr>
        <w:t>Evidence Found:</w:t>
      </w:r>
    </w:p>
    <w:p w:rsidR="003052D9" w:rsidRDefault="00000000" w14:paraId="7D07A22E" w14:textId="77777777">
      <w:r>
        <w:t>The document mentions the topic of 'Listed entities must provide prior intimation to stock exchanges regarding upcoming interest payments on debt securities.'</w:t>
      </w:r>
    </w:p>
    <w:p w:rsidR="003052D9" w:rsidRDefault="00000000" w14:paraId="28E5BA6B" w14:textId="77777777">
      <w:r>
        <w:rPr>
          <w:b/>
        </w:rPr>
        <w:t>Gaps:</w:t>
      </w:r>
    </w:p>
    <w:p w:rsidR="003052D9" w:rsidRDefault="00000000" w14:paraId="102D7084" w14:textId="77777777">
      <w:r>
        <w:rPr>
          <w:b/>
          <w:color w:val="000000"/>
        </w:rPr>
        <w:t>NO EVIDENCE FOUND:</w:t>
      </w:r>
      <w:r>
        <w:rPr>
          <w:color w:val="000000"/>
        </w:rPr>
        <w:t xml:space="preserve"> The document is about strategic guidance and oversight mechanisms, which are not directly related to the requirement.</w:t>
      </w:r>
    </w:p>
    <w:p w:rsidR="003052D9" w:rsidRDefault="00000000" w14:paraId="3A424308" w14:textId="77777777">
      <w:r>
        <w:rPr>
          <w:b/>
          <w:color w:val="000000"/>
        </w:rPr>
        <w:t>REQUIREMENT NEEDS:</w:t>
      </w:r>
      <w:r>
        <w:rPr>
          <w:color w:val="000000"/>
        </w:rPr>
        <w:t xml:space="preserve"> Listed entities must provide prior intimation to stock exchanges regarding upcoming interest payments on debt securities. This intimation must be submitted by the CFO at least eleven working days before the scheduled payment date. The intimation should include the exact amount to be paid, the date of payment, and the purpose of the payment. Evidence of this intimation must be stored securely for a minimum of 5 years to ensure compliance.</w:t>
      </w:r>
    </w:p>
    <w:p w:rsidR="003052D9" w:rsidRDefault="00000000" w14:paraId="1B1263E6" w14:textId="77777777">
      <w:r>
        <w:rPr>
          <w:b/>
          <w:color w:val="000000"/>
        </w:rPr>
        <w:t>DOCUMENT IS ABOUT:</w:t>
      </w:r>
      <w:r>
        <w:rPr>
          <w:color w:val="000000"/>
        </w:rPr>
        <w:t xml:space="preserve"> This document is about strategic guidance and oversight mechanisms, which are not directly related to the requirement.</w:t>
      </w:r>
    </w:p>
    <w:p w:rsidR="003052D9" w:rsidRDefault="00000000" w14:paraId="2B8F27CD" w14:textId="77777777">
      <w:r>
        <w:rPr>
          <w:b/>
          <w:color w:val="000000"/>
        </w:rPr>
        <w:t>DATA REQUIRED FOR THIS AUDIT:</w:t>
      </w:r>
      <w:r>
        <w:rPr>
          <w:color w:val="000000"/>
        </w:rPr>
        <w:t xml:space="preserve"> To prove compliance with the requirement, specific data points such as payment records, CFO statements, or evidence of secure storage for 5 years would be needed.</w:t>
      </w:r>
    </w:p>
    <w:p w:rsidR="003052D9" w:rsidRDefault="00000000" w14:paraId="2DF6B49F" w14:textId="77777777">
      <w:r>
        <w:rPr>
          <w:b/>
          <w:color w:val="000000"/>
        </w:rPr>
        <w:t>EXPECTED DOCUMENT TYPE:</w:t>
      </w:r>
      <w:r>
        <w:rPr>
          <w:color w:val="000000"/>
        </w:rPr>
        <w:t xml:space="preserve"> A document that provides detailed information on strategic guidance and oversight mechanisms would be required to prove compliance.</w:t>
      </w:r>
    </w:p>
    <w:p w:rsidR="003052D9" w:rsidRDefault="00000000" w14:paraId="6C7C06BC" w14:textId="77777777">
      <w:r>
        <w:rPr>
          <w:b/>
          <w:color w:val="000000"/>
        </w:rPr>
        <w:t>WHAT IS NEEDED:</w:t>
      </w:r>
      <w:r>
        <w:rPr>
          <w:color w:val="000000"/>
        </w:rPr>
        <w:t xml:space="preserve"> Specific data points or evidence that demonstrate the company's compliance with the requirement.</w:t>
      </w:r>
    </w:p>
    <w:p w:rsidR="003052D9" w:rsidRDefault="00000000" w14:paraId="6D1B455E" w14:textId="77777777">
      <w:r>
        <w:rPr>
          <w:b/>
          <w:color w:val="000000"/>
        </w:rPr>
        <w:t>POLICY CONTEXT:</w:t>
      </w:r>
      <w:r>
        <w:rPr>
          <w:color w:val="000000"/>
        </w:rPr>
        <w:t xml:space="preserve"> This requirement is part of Policy 'Utilization Monitoring of Proceeds from Public or Rights Issue' / Sub-Policy 'Intimation to Stock Exchanges'.</w:t>
      </w:r>
    </w:p>
    <w:p w:rsidR="003052D9" w:rsidRDefault="00000000" w14:paraId="4A4116B7" w14:textId="77777777">
      <w:r>
        <w:rPr>
          <w:b/>
        </w:rPr>
        <w:t>Recommendations:</w:t>
      </w:r>
    </w:p>
    <w:p w:rsidR="003052D9" w:rsidRDefault="00000000" w14:paraId="3E115627" w14:textId="77777777">
      <w:r>
        <w:t>LOW PRIORITY: Document adequately addresses this requirement</w:t>
      </w:r>
    </w:p>
    <w:p w:rsidR="003052D9" w:rsidRDefault="00000000" w14:paraId="3A22F0AF" w14:textId="77777777">
      <w:pPr>
        <w:pStyle w:val="Heading2"/>
      </w:pPr>
      <w:r>
        <w:rPr>
          <w:sz w:val="28"/>
        </w:rPr>
        <w:lastRenderedPageBreak/>
        <w:t>Intimation of Fund-Raising Activities to Stock Exchanges</w:t>
      </w:r>
    </w:p>
    <w:p w:rsidR="003052D9" w:rsidRDefault="00000000" w14:paraId="69782D3B" w14:textId="77777777">
      <w:r>
        <w:rPr>
          <w:b/>
          <w:color w:val="000000"/>
        </w:rPr>
        <w:t>What This Requirement Means:</w:t>
      </w:r>
      <w:r>
        <w:rPr>
          <w:color w:val="000000"/>
        </w:rPr>
        <w:t xml:space="preserve"> Listed entities must provide prior intimation to stock exchanges regarding any planned fund-raising activities, such as issuing new securities or conducting rights issues. The Corporate Secretary is responsible for overseeing the intimation process and ensuring that the information is submitted before board meetings where such activities are discussed. Detailed information on the nature of the fund-raising activity, the intended amount to be raised, and the timeline for the activity must be included in the intimation. Records of these intimations must be securely stored for a minimum of 5 years.</w:t>
      </w:r>
    </w:p>
    <w:p w:rsidR="003052D9" w:rsidRDefault="00000000" w14:paraId="426C3176" w14:textId="77777777">
      <w:r>
        <w:rPr>
          <w:b/>
          <w:color w:val="000000"/>
        </w:rPr>
        <w:t>Compliance Score:</w:t>
      </w:r>
      <w:r>
        <w:rPr>
          <w:color w:val="000000"/>
        </w:rPr>
        <w:t xml:space="preserve"> 0.4</w:t>
      </w:r>
    </w:p>
    <w:p w:rsidR="003052D9" w:rsidRDefault="00000000" w14:paraId="4BB24D77" w14:textId="77777777">
      <w:r>
        <w:rPr>
          <w:b/>
          <w:color w:val="000000"/>
        </w:rPr>
        <w:t xml:space="preserve">Status: </w:t>
      </w:r>
      <w:proofErr w:type="spellStart"/>
      <w:r>
        <w:rPr>
          <w:b/>
          <w:color w:val="FF8C00"/>
        </w:rPr>
        <w:t>Non Compliant</w:t>
      </w:r>
      <w:proofErr w:type="spellEnd"/>
    </w:p>
    <w:p w:rsidR="003052D9" w:rsidRDefault="00000000" w14:paraId="1252A0A8" w14:textId="77777777">
      <w:r>
        <w:rPr>
          <w:b/>
        </w:rPr>
        <w:t>Gaps:</w:t>
      </w:r>
    </w:p>
    <w:p w:rsidR="003052D9" w:rsidRDefault="00000000" w14:paraId="06E9F905" w14:textId="77777777">
      <w:r>
        <w:rPr>
          <w:b/>
          <w:color w:val="000000"/>
        </w:rPr>
        <w:t>NO EVIDENCE FOUND:</w:t>
      </w:r>
      <w:r>
        <w:rPr>
          <w:color w:val="000000"/>
        </w:rPr>
        <w:t xml:space="preserve"> The document is partially relevant to the requirement but does not provide sufficient evidence to prove compliance.</w:t>
      </w:r>
    </w:p>
    <w:p w:rsidR="003052D9" w:rsidRDefault="00000000" w14:paraId="5902D9D4" w14:textId="77777777">
      <w:r>
        <w:rPr>
          <w:b/>
          <w:color w:val="000000"/>
        </w:rPr>
        <w:t>REQUIREMENT NEEDS:</w:t>
      </w:r>
      <w:r>
        <w:rPr>
          <w:color w:val="000000"/>
        </w:rPr>
        <w:t xml:space="preserve"> Listed entities must provide prior intimation to stock exchanges regarding any planned fund-raising activities, such as issuing new securities or conducting rights issues. The Corporate Secretary is responsible for overseeing the intimation process and ensuring that the information is submitted before board meetings where such activities are discussed. Detailed information on the nature of the fund-raising activity, the intended amount to be raised, and the timeline for the activity must be included in the intimation. Records of these intimations must be securely stored for a minimum of 5 years.</w:t>
      </w:r>
    </w:p>
    <w:p w:rsidR="003052D9" w:rsidRDefault="00000000" w14:paraId="5D6B8FE0" w14:textId="77777777">
      <w:r>
        <w:rPr>
          <w:b/>
          <w:color w:val="000000"/>
        </w:rPr>
        <w:t>DOCUMENT IS ABOUT:</w:t>
      </w:r>
      <w:r>
        <w:rPr>
          <w:color w:val="000000"/>
        </w:rPr>
        <w:t xml:space="preserve"> The document is partially relevant to the requirement but does not provide sufficient evidence to prove compliance.</w:t>
      </w:r>
    </w:p>
    <w:p w:rsidR="003052D9" w:rsidRDefault="00000000" w14:paraId="027B79DE" w14:textId="77777777">
      <w:r>
        <w:rPr>
          <w:b/>
          <w:color w:val="000000"/>
        </w:rPr>
        <w:t>DATA REQUIRED FOR THIS AUDIT:</w:t>
      </w:r>
      <w:r>
        <w:rPr>
          <w:color w:val="000000"/>
        </w:rPr>
        <w:t xml:space="preserve"> Specific data points, metrics, records, measurements, or evidence that demonstrate compliance with the requirement.</w:t>
      </w:r>
    </w:p>
    <w:p w:rsidR="003052D9" w:rsidRDefault="00000000" w14:paraId="55FEE5EE" w14:textId="77777777">
      <w:r>
        <w:rPr>
          <w:b/>
          <w:color w:val="000000"/>
        </w:rPr>
        <w:t>EXPECTED DOCUMENT TYPE:</w:t>
      </w:r>
      <w:r>
        <w:rPr>
          <w:color w:val="000000"/>
        </w:rPr>
        <w:t xml:space="preserve"> A detailed report or document that outlines the intimation process and provides evidence of compliance.</w:t>
      </w:r>
    </w:p>
    <w:p w:rsidR="003052D9" w:rsidRDefault="00000000" w14:paraId="2EC7C2B7" w14:textId="77777777">
      <w:r>
        <w:rPr>
          <w:b/>
          <w:color w:val="000000"/>
        </w:rPr>
        <w:t>WHAT IS NEEDED:</w:t>
      </w:r>
      <w:r>
        <w:rPr>
          <w:color w:val="000000"/>
        </w:rPr>
        <w:t xml:space="preserve"> Additional data or evidence to prove compliance with the requirement.</w:t>
      </w:r>
    </w:p>
    <w:p w:rsidR="003052D9" w:rsidRDefault="00000000" w14:paraId="4085BC80" w14:textId="77777777">
      <w:r>
        <w:rPr>
          <w:b/>
          <w:color w:val="000000"/>
        </w:rPr>
        <w:t>POLICY CONTEXT:</w:t>
      </w:r>
      <w:r>
        <w:rPr>
          <w:color w:val="000000"/>
        </w:rPr>
        <w:t xml:space="preserve"> Policy 'Utilization Monitoring of Proceeds from Public or Rights Issue' / Sub-Policy 'Intimation to Stock Exchanges'</w:t>
      </w:r>
    </w:p>
    <w:p w:rsidR="003052D9" w:rsidRDefault="00000000" w14:paraId="659D420E" w14:textId="77777777">
      <w:r>
        <w:rPr>
          <w:b/>
        </w:rPr>
        <w:t>Recommendations:</w:t>
      </w:r>
    </w:p>
    <w:p w:rsidR="003052D9" w:rsidRDefault="00000000" w14:paraId="5CFBFED5" w14:textId="77777777">
      <w:r>
        <w:t>HIGH PRIORITY: Significant improvements needed to meet compliance standards</w:t>
      </w:r>
    </w:p>
    <w:p w:rsidR="003052D9" w:rsidRDefault="00000000" w14:paraId="4A6C12DC" w14:textId="77777777">
      <w:pPr>
        <w:pStyle w:val="Heading2"/>
      </w:pPr>
      <w:r>
        <w:rPr>
          <w:sz w:val="28"/>
        </w:rPr>
        <w:t>Disclosure of Performance Information to Stock Exchanges</w:t>
      </w:r>
    </w:p>
    <w:p w:rsidR="003052D9" w:rsidRDefault="00000000" w14:paraId="2F1C67D3" w14:textId="77777777">
      <w:r>
        <w:rPr>
          <w:b/>
          <w:color w:val="000000"/>
        </w:rPr>
        <w:t>What This Requirement Means:</w:t>
      </w:r>
      <w:r>
        <w:rPr>
          <w:color w:val="000000"/>
        </w:rPr>
        <w:t xml:space="preserve"> Listed entities must promptly inform stock exchanges of performance-related information and disclosures as specified in Schedule III. The Head of Investor </w:t>
      </w:r>
      <w:r>
        <w:rPr>
          <w:color w:val="000000"/>
        </w:rPr>
        <w:lastRenderedPageBreak/>
        <w:t>Relations is responsible for promptly informing stock exchanges of performance-related information. A disclosure register must be maintained to record all information provided to stock exchanges. Records of disclosures and related communications must be retained for a minimum of 7 years. Success metric: 100% compliance with prompt disclosure requirements.</w:t>
      </w:r>
    </w:p>
    <w:p w:rsidR="003052D9" w:rsidRDefault="00000000" w14:paraId="6FC7E4B0" w14:textId="77777777">
      <w:r>
        <w:rPr>
          <w:b/>
          <w:color w:val="000000"/>
        </w:rPr>
        <w:t>Compliance Score:</w:t>
      </w:r>
      <w:r>
        <w:rPr>
          <w:color w:val="000000"/>
        </w:rPr>
        <w:t xml:space="preserve"> 1.0</w:t>
      </w:r>
    </w:p>
    <w:p w:rsidR="003052D9" w:rsidRDefault="00000000" w14:paraId="629D2860" w14:textId="77777777">
      <w:r>
        <w:rPr>
          <w:b/>
          <w:color w:val="000000"/>
        </w:rPr>
        <w:t xml:space="preserve">Status: </w:t>
      </w:r>
      <w:r>
        <w:rPr>
          <w:b/>
          <w:color w:val="FF8C00"/>
        </w:rPr>
        <w:t>Compliant</w:t>
      </w:r>
    </w:p>
    <w:p w:rsidR="003052D9" w:rsidRDefault="00000000" w14:paraId="4222CF34" w14:textId="77777777">
      <w:r>
        <w:rPr>
          <w:b/>
        </w:rPr>
        <w:t>Evidence Found:</w:t>
      </w:r>
    </w:p>
    <w:p w:rsidR="003052D9" w:rsidRDefault="00000000" w14:paraId="4C73E00C" w14:textId="77777777">
      <w:r>
        <w:t>The document provides information on the board's strategic guidance and oversight mechanisms.</w:t>
      </w:r>
    </w:p>
    <w:p w:rsidR="003052D9" w:rsidRDefault="00000000" w14:paraId="14670441" w14:textId="77777777">
      <w:r>
        <w:t>It mentions that a disclosure register must be maintained to record all information provided to stock exchanges.</w:t>
      </w:r>
    </w:p>
    <w:p w:rsidR="003052D9" w:rsidRDefault="00000000" w14:paraId="4F1AE790" w14:textId="77777777">
      <w:r>
        <w:rPr>
          <w:b/>
        </w:rPr>
        <w:t>Recommendations:</w:t>
      </w:r>
    </w:p>
    <w:p w:rsidR="003052D9" w:rsidRDefault="00000000" w14:paraId="563250C2" w14:textId="77777777">
      <w:r>
        <w:t>LOW PRIORITY: Document adequately addresses this requirement</w:t>
      </w:r>
    </w:p>
    <w:p w:rsidR="003052D9" w:rsidRDefault="00000000" w14:paraId="63510D53" w14:textId="77777777">
      <w:pPr>
        <w:pStyle w:val="Heading2"/>
      </w:pPr>
      <w:r>
        <w:rPr>
          <w:color w:val="003366"/>
          <w:sz w:val="24"/>
        </w:rPr>
        <w:t>Submission of Annual Reports</w:t>
      </w:r>
    </w:p>
    <w:p w:rsidR="003052D9" w:rsidRDefault="00000000" w14:paraId="377903BE" w14:textId="77777777">
      <w:r>
        <w:rPr>
          <w:b/>
          <w:color w:val="000000"/>
        </w:rPr>
        <w:t>What This Requirement Means:</w:t>
      </w:r>
      <w:r>
        <w:rPr>
          <w:color w:val="000000"/>
        </w:rPr>
        <w:t xml:space="preserve"> Listed entities must compile and submit their annual reports containing audited financial statements, cash flow statements, auditor's reports, directors' reports, debenture trustees' details, and related party disclosures. The reports must adhere to the Companies Act, 2013 and SEBI guidelines. Specific disclosures related to non-convertible debt securities, asset cover, and credit ratings as per SEBI requirements must be included. Annual reports must be published within 60 days from the end of the financial year. The finance and compliance departments are responsible for verifying the content and ensuring timely submission. Evidence of publication dates and content verification must be maintained for a minimum of 7 years.</w:t>
      </w:r>
    </w:p>
    <w:p w:rsidR="003052D9" w:rsidRDefault="00000000" w14:paraId="38915AA7" w14:textId="77777777">
      <w:r>
        <w:rPr>
          <w:b/>
          <w:color w:val="000000"/>
        </w:rPr>
        <w:t>Compliance Score:</w:t>
      </w:r>
      <w:r>
        <w:rPr>
          <w:color w:val="000000"/>
        </w:rPr>
        <w:t xml:space="preserve"> 0.1</w:t>
      </w:r>
    </w:p>
    <w:p w:rsidR="003052D9" w:rsidRDefault="00000000" w14:paraId="3B4F8F36" w14:textId="77777777">
      <w:r>
        <w:rPr>
          <w:b/>
          <w:color w:val="000000"/>
        </w:rPr>
        <w:t xml:space="preserve">Status: </w:t>
      </w:r>
      <w:proofErr w:type="spellStart"/>
      <w:r>
        <w:rPr>
          <w:b/>
          <w:color w:val="FF8C00"/>
        </w:rPr>
        <w:t>Non Compliant</w:t>
      </w:r>
      <w:proofErr w:type="spellEnd"/>
    </w:p>
    <w:p w:rsidR="003052D9" w:rsidRDefault="00000000" w14:paraId="7635DC96" w14:textId="77777777">
      <w:r>
        <w:rPr>
          <w:b/>
        </w:rPr>
        <w:t>Gaps:</w:t>
      </w:r>
    </w:p>
    <w:p w:rsidR="003052D9" w:rsidRDefault="00000000" w14:paraId="0B5C5BC2" w14:textId="77777777">
      <w:r>
        <w:rPr>
          <w:b/>
          <w:color w:val="000000"/>
        </w:rPr>
        <w:t>NO EVIDENCE FOUND:</w:t>
      </w:r>
      <w:r>
        <w:rPr>
          <w:color w:val="000000"/>
        </w:rPr>
        <w:t xml:space="preserve"> The document is not relevant to the requirement 'Listed entities must compile and submit their annual reports containing audited financial statements, cash flow statements, auditor's reports, directors' reports, debenture trustees' details, and related party disclosures. The reports must adhere to the Companies Act, 2013 and SEBI guidelines. Specific disclosures related to non-convertible debt securities, asset cover, and credit ratings as per SEBI requirements must be included. Annual reports must be published within 60 days from the end of the financial year. The finance and compliance departments are responsible for verifying the content and ensuring timely submission. Evidence of publication dates and content verification must be maintained for a minimum of 7 years.'</w:t>
      </w:r>
    </w:p>
    <w:p w:rsidR="003052D9" w:rsidRDefault="00000000" w14:paraId="7138DF4A" w14:textId="77777777">
      <w:r>
        <w:rPr>
          <w:b/>
          <w:color w:val="000000"/>
        </w:rPr>
        <w:lastRenderedPageBreak/>
        <w:t>REQUIREMENT NEEDS:</w:t>
      </w:r>
      <w:r>
        <w:rPr>
          <w:color w:val="000000"/>
        </w:rPr>
        <w:t xml:space="preserve"> Listed entities must compile and submit their annual reports containing audited financial statements, cash flow statements, auditor's reports, directors' reports, debenture trustees' details, and related party disclosures. The reports must adhere to the Companies Act, 2013 and SEBI guidelines. Specific disclosures related to non-convertible debt securities, asset cover, and credit ratings as per SEBI requirements must be included. Annual reports must be published within 60 days from the end of the financial year. The finance and compliance departments are responsible for verifying the content and ensuring timely submission. Evidence of publication dates and content verification must be maintained for a minimum of 7 years.</w:t>
      </w:r>
    </w:p>
    <w:p w:rsidR="003052D9" w:rsidRDefault="00000000" w14:paraId="2DDB1478" w14:textId="77777777">
      <w:r>
        <w:rPr>
          <w:b/>
          <w:color w:val="000000"/>
        </w:rPr>
        <w:t>DOCUMENT IS ABOUT:</w:t>
      </w:r>
      <w:r>
        <w:rPr>
          <w:color w:val="000000"/>
        </w:rPr>
        <w:t xml:space="preserve"> This document is about policy 'Utilization Monitoring of Proceeds from Public or Rights Issue'.</w:t>
      </w:r>
    </w:p>
    <w:p w:rsidR="003052D9" w:rsidRDefault="00000000" w14:paraId="48ACF95D" w14:textId="77777777">
      <w:r>
        <w:rPr>
          <w:b/>
          <w:color w:val="000000"/>
        </w:rPr>
        <w:t>DATA REQUIRED FOR THIS AUDIT:</w:t>
      </w:r>
      <w:r>
        <w:rPr>
          <w:color w:val="000000"/>
        </w:rPr>
        <w:t xml:space="preserve"> The required data/evidence includes specific disclosures related to non-convertible debt securities, asset cover, and credit ratings as per SEBI requirements. Annual reports must be published within 60 days from the end of the financial year.</w:t>
      </w:r>
    </w:p>
    <w:p w:rsidR="003052D9" w:rsidRDefault="00000000" w14:paraId="2EE74059" w14:textId="77777777">
      <w:r>
        <w:rPr>
          <w:b/>
          <w:color w:val="000000"/>
        </w:rPr>
        <w:t>EXPECTED DOCUMENT TYPE:</w:t>
      </w:r>
      <w:r>
        <w:rPr>
          <w:color w:val="000000"/>
        </w:rPr>
        <w:t xml:space="preserve"> A document that provides evidence of compliance with the requirement.</w:t>
      </w:r>
    </w:p>
    <w:p w:rsidR="003052D9" w:rsidRDefault="00000000" w14:paraId="789C6ED2" w14:textId="77777777">
      <w:r>
        <w:rPr>
          <w:b/>
          <w:color w:val="000000"/>
        </w:rPr>
        <w:t>WHAT IS NEEDED:</w:t>
      </w:r>
      <w:r>
        <w:rPr>
          <w:color w:val="000000"/>
        </w:rPr>
        <w:t xml:space="preserve"> The required data/evidence includes specific disclosures related to non-convertible debt securities, asset cover, and credit ratings as per SEBI requirements. Annual reports must be published within 60 days from the end of the financial year.</w:t>
      </w:r>
    </w:p>
    <w:p w:rsidR="003052D9" w:rsidRDefault="00000000" w14:paraId="24545BFC" w14:textId="77777777">
      <w:r>
        <w:rPr>
          <w:b/>
          <w:color w:val="000000"/>
        </w:rPr>
        <w:t>POLICY CONTEXT:</w:t>
      </w:r>
      <w:r>
        <w:rPr>
          <w:color w:val="000000"/>
        </w:rPr>
        <w:t xml:space="preserve"> This requirement is part of Policy 'Utilization Monitoring of Proceeds from Public or Rights Issue'.</w:t>
      </w:r>
    </w:p>
    <w:p w:rsidR="003052D9" w:rsidRDefault="00000000" w14:paraId="5359A963" w14:textId="77777777">
      <w:r>
        <w:rPr>
          <w:b/>
        </w:rPr>
        <w:t>Recommendations:</w:t>
      </w:r>
    </w:p>
    <w:p w:rsidR="003052D9" w:rsidRDefault="00000000" w14:paraId="31C428D0" w14:textId="77777777">
      <w:r>
        <w:rPr>
          <w:b/>
          <w:color w:val="FF0000"/>
        </w:rPr>
        <w:t>CRITICAL: Immediate action required - document does not adequately address this requirement</w:t>
      </w:r>
    </w:p>
    <w:p w:rsidR="003052D9" w:rsidRDefault="00000000" w14:paraId="4D5E71FA" w14:textId="77777777">
      <w:pPr>
        <w:pStyle w:val="Heading2"/>
      </w:pPr>
      <w:r>
        <w:rPr>
          <w:sz w:val="28"/>
        </w:rPr>
        <w:t>Maintenance of 100% Asset Cover for Non-Convertible Debt Securities</w:t>
      </w:r>
    </w:p>
    <w:p w:rsidR="003052D9" w:rsidRDefault="00000000" w14:paraId="3B47696C" w14:textId="77777777">
      <w:r>
        <w:rPr>
          <w:b/>
          <w:color w:val="000000"/>
        </w:rPr>
        <w:t>What This Requirement Means:</w:t>
      </w:r>
      <w:r>
        <w:rPr>
          <w:color w:val="000000"/>
        </w:rPr>
        <w:t xml:space="preserve"> Listed entities must maintain 100% asset cover at all times to discharge the principal amount for non-convertible debt securities issued. This requires the finance and treasury departments to regularly update and disclose the security details in financial statements as per the specified reporting timelines. Internal and external audits will verify compliance with the asset cover requirements. Any deviations must be documented and reported to the board of directors. Evidence needed includes detailed security documentation and audit reports.</w:t>
      </w:r>
    </w:p>
    <w:p w:rsidR="003052D9" w:rsidRDefault="00000000" w14:paraId="3DA439C3" w14:textId="77777777">
      <w:r>
        <w:rPr>
          <w:b/>
          <w:color w:val="000000"/>
        </w:rPr>
        <w:t>Compliance Score:</w:t>
      </w:r>
      <w:r>
        <w:rPr>
          <w:color w:val="000000"/>
        </w:rPr>
        <w:t xml:space="preserve"> 1.0</w:t>
      </w:r>
    </w:p>
    <w:p w:rsidR="003052D9" w:rsidRDefault="00000000" w14:paraId="6048CC66" w14:textId="77777777">
      <w:r>
        <w:rPr>
          <w:b/>
          <w:color w:val="000000"/>
        </w:rPr>
        <w:t xml:space="preserve">Status: </w:t>
      </w:r>
      <w:r>
        <w:rPr>
          <w:b/>
          <w:color w:val="FF8C00"/>
        </w:rPr>
        <w:t>Compliant</w:t>
      </w:r>
    </w:p>
    <w:p w:rsidR="003052D9" w:rsidRDefault="00000000" w14:paraId="63D647BC" w14:textId="77777777">
      <w:r>
        <w:rPr>
          <w:b/>
        </w:rPr>
        <w:t>Evidence Found:</w:t>
      </w:r>
    </w:p>
    <w:p w:rsidR="003052D9" w:rsidRDefault="00000000" w14:paraId="2E8AD99B" w14:textId="77777777">
      <w:r>
        <w:lastRenderedPageBreak/>
        <w:t>The document provides financial statements and audit reports that demonstrate compliance with the requirement.</w:t>
      </w:r>
    </w:p>
    <w:p w:rsidR="003052D9" w:rsidRDefault="00000000" w14:paraId="1FCACEC6" w14:textId="77777777">
      <w:r>
        <w:t>The document mentions the topic of asset cover maintenance, which is relevant to the requirement.</w:t>
      </w:r>
    </w:p>
    <w:p w:rsidR="003052D9" w:rsidRDefault="00000000" w14:paraId="426B5600" w14:textId="77777777">
      <w:r>
        <w:rPr>
          <w:b/>
        </w:rPr>
        <w:t>Recommendations:</w:t>
      </w:r>
    </w:p>
    <w:p w:rsidR="003052D9" w:rsidRDefault="00000000" w14:paraId="2ACF1033" w14:textId="77777777">
      <w:r>
        <w:t>LOW PRIORITY: Document adequately addresses this requirement</w:t>
      </w:r>
    </w:p>
    <w:p w:rsidR="003052D9" w:rsidRDefault="00000000" w14:paraId="64AD31F7" w14:textId="77777777">
      <w:pPr>
        <w:pStyle w:val="Heading2"/>
      </w:pPr>
      <w:r>
        <w:rPr>
          <w:color w:val="003366"/>
          <w:sz w:val="24"/>
        </w:rPr>
        <w:t>Submission of Auditor's Certificate Annual Compliance</w:t>
      </w:r>
    </w:p>
    <w:p w:rsidR="003052D9" w:rsidRDefault="00000000" w14:paraId="6362CED5" w14:textId="77777777">
      <w:r>
        <w:rPr>
          <w:b/>
          <w:color w:val="000000"/>
        </w:rPr>
        <w:t>What This Requirement Means:</w:t>
      </w:r>
      <w:r>
        <w:rPr>
          <w:color w:val="000000"/>
        </w:rPr>
        <w:t xml:space="preserve"> Listed entities must ensure the CFO obtains the auditor's certificate annually. The certificate should be submitted to the board of directors for review and then forwarded to the debenture trustee within 30 days of the financial year-end. The auditor's certificate must be stored securely in electronic and physical formats for a minimum of 7 years. Non-compliance may result in penalties from SEBI and loss of investor trust.</w:t>
      </w:r>
    </w:p>
    <w:p w:rsidR="003052D9" w:rsidRDefault="00000000" w14:paraId="60A5B61E" w14:textId="77777777">
      <w:r>
        <w:rPr>
          <w:b/>
          <w:color w:val="000000"/>
        </w:rPr>
        <w:t>Compliance Score:</w:t>
      </w:r>
      <w:r>
        <w:rPr>
          <w:color w:val="000000"/>
        </w:rPr>
        <w:t xml:space="preserve"> 1.0</w:t>
      </w:r>
    </w:p>
    <w:p w:rsidR="003052D9" w:rsidRDefault="00000000" w14:paraId="50487696" w14:textId="77777777">
      <w:r>
        <w:rPr>
          <w:b/>
          <w:color w:val="000000"/>
        </w:rPr>
        <w:t xml:space="preserve">Status: </w:t>
      </w:r>
      <w:r>
        <w:rPr>
          <w:b/>
          <w:color w:val="FF8C00"/>
        </w:rPr>
        <w:t>Compliant</w:t>
      </w:r>
    </w:p>
    <w:p w:rsidR="003052D9" w:rsidRDefault="00000000" w14:paraId="06FA4298" w14:textId="77777777">
      <w:r>
        <w:rPr>
          <w:b/>
        </w:rPr>
        <w:t>Evidence Found:</w:t>
      </w:r>
    </w:p>
    <w:p w:rsidR="003052D9" w:rsidRDefault="00000000" w14:paraId="49D97C7D" w14:textId="77777777">
      <w:r>
        <w:rPr>
          <w:b/>
          <w:color w:val="003366"/>
          <w:sz w:val="24"/>
        </w:rPr>
        <w:t>The document mentions the topic of 'Submission of Auditor's Certificate' which is relevant to the requirement.</w:t>
      </w:r>
    </w:p>
    <w:p w:rsidR="003052D9" w:rsidRDefault="00000000" w14:paraId="378994E3" w14:textId="77777777">
      <w:r>
        <w:t>The document provides information on the process of submitting the auditor's certificate, which aligns with the requirement.</w:t>
      </w:r>
    </w:p>
    <w:p w:rsidR="003052D9" w:rsidRDefault="00000000" w14:paraId="34219B43" w14:textId="77777777">
      <w:r>
        <w:rPr>
          <w:b/>
        </w:rPr>
        <w:t>Recommendations:</w:t>
      </w:r>
    </w:p>
    <w:p w:rsidR="003052D9" w:rsidRDefault="00000000" w14:paraId="084E282B" w14:textId="77777777">
      <w:r>
        <w:t>LOW PRIORITY: Document adequately addresses this requirement</w:t>
      </w:r>
    </w:p>
    <w:p w:rsidR="003052D9" w:rsidRDefault="00000000" w14:paraId="3967B065" w14:textId="77777777">
      <w:pPr>
        <w:pStyle w:val="Heading2"/>
      </w:pPr>
      <w:r>
        <w:rPr>
          <w:sz w:val="28"/>
        </w:rPr>
        <w:t>Submission of Notices, Resolutions, and Circulars</w:t>
      </w:r>
    </w:p>
    <w:p w:rsidR="003052D9" w:rsidRDefault="00000000" w14:paraId="59E6E410" w14:textId="77777777">
      <w:r>
        <w:rPr>
          <w:b/>
          <w:color w:val="000000"/>
        </w:rPr>
        <w:t>What This Requirement Means:</w:t>
      </w:r>
      <w:r>
        <w:rPr>
          <w:color w:val="000000"/>
        </w:rPr>
        <w:t xml:space="preserve"> Listed entities must provide copies of notices, resolutions, circulars, and intimations related to non-convertible debt securities as per SEBI regulations. The Company Secretary is responsible for preparing and disseminating these documents to shareholders and debenture holders. Documents must be sent simultaneously to both groups. Compliance must be monitored by the Compliance Officer. All documents should be stored electronically and physically for a minimum of 5 years to ensure transparency and timely dissemination of information to stakeholders.</w:t>
      </w:r>
    </w:p>
    <w:p w:rsidR="003052D9" w:rsidRDefault="00000000" w14:paraId="09C81DB2" w14:textId="77777777">
      <w:r>
        <w:rPr>
          <w:b/>
          <w:color w:val="000000"/>
        </w:rPr>
        <w:t>Compliance Score:</w:t>
      </w:r>
      <w:r>
        <w:rPr>
          <w:color w:val="000000"/>
        </w:rPr>
        <w:t xml:space="preserve"> 0.6</w:t>
      </w:r>
    </w:p>
    <w:p w:rsidR="003052D9" w:rsidRDefault="00000000" w14:paraId="5D27EE02" w14:textId="77777777">
      <w:r>
        <w:rPr>
          <w:b/>
          <w:color w:val="000000"/>
        </w:rPr>
        <w:t xml:space="preserve">Status: </w:t>
      </w:r>
      <w:r>
        <w:rPr>
          <w:b/>
          <w:color w:val="FF8C00"/>
        </w:rPr>
        <w:t>Partially Compliant</w:t>
      </w:r>
    </w:p>
    <w:p w:rsidR="003052D9" w:rsidRDefault="00000000" w14:paraId="5FE2B358" w14:textId="77777777">
      <w:r>
        <w:rPr>
          <w:b/>
        </w:rPr>
        <w:t>Evidence Found:</w:t>
      </w:r>
    </w:p>
    <w:p w:rsidR="003052D9" w:rsidRDefault="00000000" w14:paraId="17071109" w14:textId="77777777">
      <w:r>
        <w:lastRenderedPageBreak/>
        <w:t>The document mentions the topic of 'Listed entities must provide copies of notices, resolutions, circulars, and intimations related to non-convertible debt securities as per SEBI regulations.'</w:t>
      </w:r>
    </w:p>
    <w:p w:rsidR="003052D9" w:rsidRDefault="00000000" w14:paraId="0525467D" w14:textId="77777777">
      <w:r>
        <w:rPr>
          <w:b/>
        </w:rPr>
        <w:t>Gaps:</w:t>
      </w:r>
    </w:p>
    <w:p w:rsidR="003052D9" w:rsidRDefault="00000000" w14:paraId="020DD014"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66F43840" w14:textId="77777777">
      <w:r>
        <w:rPr>
          <w:b/>
          <w:color w:val="000000"/>
        </w:rPr>
        <w:t>REQUIREMENT NEEDS:</w:t>
      </w:r>
      <w:r>
        <w:rPr>
          <w:color w:val="000000"/>
        </w:rPr>
        <w:t xml:space="preserve"> Listed entities must provide copies of notices, resolutions, circulars, and intimations related to non-convertible debt securities as per SEBI regulations. The Company Secretary is responsible for preparing and disseminating these documents to shareholders and debenture holders. Documents must be sent simultaneously to both groups. Compliance must be monitored by the Compliance Officer. All documents should be stored electronically and physically for a minimum of 5 years to ensure transparency and timely dissemination of information to stakeholders.</w:t>
      </w:r>
    </w:p>
    <w:p w:rsidR="003052D9" w:rsidRDefault="00000000" w14:paraId="421ED6CE" w14:textId="77777777">
      <w:r>
        <w:rPr>
          <w:b/>
          <w:color w:val="000000"/>
        </w:rPr>
        <w:t>DOCUMENT IS ABOUT:</w:t>
      </w:r>
      <w:r>
        <w:rPr>
          <w:color w:val="000000"/>
        </w:rPr>
        <w:t xml:space="preserve"> The document is about the topic of 'Listed entities must provide copies of notices, resolutions, circulars, and intimations related to non-convertible debt securities as per SEBI regulations.'</w:t>
      </w:r>
    </w:p>
    <w:p w:rsidR="003052D9" w:rsidRDefault="00000000" w14:paraId="3423685D" w14:textId="77777777">
      <w:r>
        <w:rPr>
          <w:b/>
          <w:color w:val="000000"/>
        </w:rPr>
        <w:t>DATA REQUIRED FOR THIS AUDIT:</w:t>
      </w:r>
      <w:r>
        <w:rPr>
          <w:color w:val="000000"/>
        </w:rPr>
        <w:t xml:space="preserve"> To prove compliance with this requirement, specific data points such as records of notice distribution, resolution implementation, and circular publication would be necessary.</w:t>
      </w:r>
    </w:p>
    <w:p w:rsidR="003052D9" w:rsidRDefault="00000000" w14:paraId="4D679538" w14:textId="77777777">
      <w:r>
        <w:rPr>
          <w:b/>
          <w:color w:val="000000"/>
        </w:rPr>
        <w:t>EXPECTED DOCUMENT TYPE:</w:t>
      </w:r>
      <w:r>
        <w:rPr>
          <w:color w:val="000000"/>
        </w:rPr>
        <w:t xml:space="preserve"> A document that provides evidence of the Company Secretary's role in preparing and disseminating notices, resolutions, and circulars to shareholders and debenture holders.</w:t>
      </w:r>
    </w:p>
    <w:p w:rsidR="003052D9" w:rsidRDefault="00000000" w14:paraId="19D47298" w14:textId="77777777">
      <w:r>
        <w:rPr>
          <w:b/>
          <w:color w:val="000000"/>
        </w:rPr>
        <w:t>WHAT IS NEEDED:</w:t>
      </w:r>
      <w:r>
        <w:rPr>
          <w:color w:val="000000"/>
        </w:rPr>
        <w:t xml:space="preserve"> Evidence of compliance with the requirement, such as records or metrics demonstrating notice distribution, resolution implementation, and circular publication.</w:t>
      </w:r>
    </w:p>
    <w:p w:rsidR="003052D9" w:rsidRDefault="00000000" w14:paraId="063CDE41" w14:textId="77777777">
      <w:pPr>
        <w:pStyle w:val="Heading2"/>
      </w:pPr>
      <w:r>
        <w:rPr>
          <w:color w:val="000000"/>
          <w:sz w:val="22"/>
        </w:rPr>
        <w:t>POLICY CONTEXT:</w:t>
      </w:r>
      <w:r>
        <w:rPr>
          <w:b w:val="0"/>
          <w:color w:val="000000"/>
        </w:rPr>
        <w:t xml:space="preserve"> Policy 'Utilization Monitoring of Proceeds from Public or Rights Issue' / Sub-Policy 'Submission of Notices, Resolutions, and Circulars'</w:t>
      </w:r>
    </w:p>
    <w:p w:rsidR="003052D9" w:rsidRDefault="00000000" w14:paraId="68271D75" w14:textId="77777777">
      <w:r>
        <w:rPr>
          <w:b/>
        </w:rPr>
        <w:t>Recommendations:</w:t>
      </w:r>
    </w:p>
    <w:p w:rsidR="003052D9" w:rsidRDefault="00000000" w14:paraId="3FA1F409" w14:textId="77777777">
      <w:r>
        <w:t>LOW PRIORITY: Document adequately addresses this requirement</w:t>
      </w:r>
    </w:p>
    <w:p w:rsidR="003052D9" w:rsidRDefault="00000000" w14:paraId="431BD1A4" w14:textId="77777777">
      <w:pPr>
        <w:pStyle w:val="Heading2"/>
      </w:pPr>
      <w:r>
        <w:rPr>
          <w:color w:val="003366"/>
          <w:sz w:val="24"/>
        </w:rPr>
        <w:t>Material Event Disclosure Process Establishment</w:t>
      </w:r>
    </w:p>
    <w:p w:rsidR="003052D9" w:rsidRDefault="00000000" w14:paraId="1D464849" w14:textId="77777777">
      <w:r>
        <w:rPr>
          <w:b/>
          <w:color w:val="000000"/>
        </w:rPr>
        <w:t>What This Requirement Means:</w:t>
      </w:r>
      <w:r>
        <w:rPr>
          <w:color w:val="000000"/>
        </w:rPr>
        <w:t xml:space="preserve"> Listed entities must establish a structured process for identifying, verifying, and promptly disclosing material events to the stock exchange. This includes defining criteria for materiality, establishing reporting channels, and ensuring timely submission. The Compliance Officer is responsible for overseeing the material event disclosure process. Material events must be reported to the stock exchange promptly upon identification, verified for accuracy, and submitted in the format specified in Part C of Schedule III. The Compliance Officer must maintain a log of all material event disclosures, including timestamps, verification details, and </w:t>
      </w:r>
      <w:r>
        <w:rPr>
          <w:color w:val="000000"/>
        </w:rPr>
        <w:lastRenderedPageBreak/>
        <w:t>submission evidence. Any delays or inaccuracies in disclosure must be documented, investigated, and remediated promptly.</w:t>
      </w:r>
    </w:p>
    <w:p w:rsidR="003052D9" w:rsidRDefault="00000000" w14:paraId="2C4FEBD7" w14:textId="77777777">
      <w:r>
        <w:rPr>
          <w:b/>
          <w:color w:val="000000"/>
        </w:rPr>
        <w:t>Compliance Score:</w:t>
      </w:r>
      <w:r>
        <w:rPr>
          <w:color w:val="000000"/>
        </w:rPr>
        <w:t xml:space="preserve"> 0.6</w:t>
      </w:r>
    </w:p>
    <w:p w:rsidR="003052D9" w:rsidRDefault="00000000" w14:paraId="11177059" w14:textId="77777777">
      <w:r>
        <w:rPr>
          <w:b/>
          <w:color w:val="000000"/>
        </w:rPr>
        <w:t xml:space="preserve">Status: </w:t>
      </w:r>
      <w:r>
        <w:rPr>
          <w:b/>
          <w:color w:val="FF8C00"/>
        </w:rPr>
        <w:t>Partially Compliant</w:t>
      </w:r>
    </w:p>
    <w:p w:rsidR="003052D9" w:rsidRDefault="00000000" w14:paraId="4B3DC69F" w14:textId="77777777">
      <w:r>
        <w:rPr>
          <w:b/>
        </w:rPr>
        <w:t>Evidence Found:</w:t>
      </w:r>
    </w:p>
    <w:p w:rsidR="003052D9" w:rsidRDefault="00000000" w14:paraId="1BF995C2" w14:textId="77777777">
      <w:r>
        <w:t>The document mentions the topic of 'Listed entities must establish a structured process for identifying, verifying, and promptly disclosing material events to the stock exchange.'</w:t>
      </w:r>
    </w:p>
    <w:p w:rsidR="003052D9" w:rsidRDefault="00000000" w14:paraId="50F2FEB4" w14:textId="77777777">
      <w:r>
        <w:rPr>
          <w:b/>
        </w:rPr>
        <w:t>Gaps:</w:t>
      </w:r>
    </w:p>
    <w:p w:rsidR="003052D9" w:rsidRDefault="00000000" w14:paraId="15222752"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5A4B25CA" w14:textId="77777777">
      <w:r>
        <w:rPr>
          <w:b/>
          <w:color w:val="000000"/>
        </w:rPr>
        <w:t>REQUIREMENT NEEDS:</w:t>
      </w:r>
      <w:r>
        <w:rPr>
          <w:color w:val="000000"/>
        </w:rPr>
        <w:t xml:space="preserve"> Listed entities must establish a structured process for identifying, verifying, and promptly disclosing material events to the stock exchange. This includes defining criteria for materiality, establishing reporting channels, and ensuring timely submission. The Compliance Officer is responsible for overseeing the material event disclosure process. Material events must be reported to the stock exchange promptly upon identification, verified for accuracy, and submitted in the format specified in Part C of Schedule III. The Compliance Officer must maintain a log of all material event disclosures, including timestamps, verification details, and submission evidence. Any delays or inaccuracies in disclosure must be documented, investigated, and remediated promptly.</w:t>
      </w:r>
    </w:p>
    <w:p w:rsidR="003052D9" w:rsidRDefault="00000000" w14:paraId="0FF5AEA5" w14:textId="77777777">
      <w:r>
        <w:rPr>
          <w:b/>
          <w:color w:val="000000"/>
        </w:rPr>
        <w:t>DOCUMENT IS ABOUT:</w:t>
      </w:r>
      <w:r>
        <w:rPr>
          <w:color w:val="000000"/>
        </w:rPr>
        <w:t xml:space="preserve"> This document is about the topic of 'Listed entities must establish a structured process for identifying, verifying, and promptly disclosing material events to the stock exchange.'</w:t>
      </w:r>
    </w:p>
    <w:p w:rsidR="003052D9" w:rsidRDefault="00000000" w14:paraId="5F39B7DF" w14:textId="77777777">
      <w:r>
        <w:rPr>
          <w:b/>
          <w:color w:val="000000"/>
        </w:rPr>
        <w:t>DATA REQUIRED FOR THIS AUDIT:</w:t>
      </w:r>
      <w:r>
        <w:rPr>
          <w:color w:val="000000"/>
        </w:rPr>
        <w:t xml:space="preserve"> To prove compliance with this requirement, specific data points such as material event disclosures, timestamps, verification details, and submission evidence are needed.</w:t>
      </w:r>
    </w:p>
    <w:p w:rsidR="003052D9" w:rsidRDefault="00000000" w14:paraId="444FCE3D" w14:textId="77777777">
      <w:r>
        <w:rPr>
          <w:b/>
          <w:color w:val="000000"/>
        </w:rPr>
        <w:t>EXPECTED DOCUMENT TYPE:</w:t>
      </w:r>
      <w:r>
        <w:rPr>
          <w:color w:val="000000"/>
        </w:rPr>
        <w:t xml:space="preserve"> A document that provides specific examples of material event disclosures, timestamps, verification details, and submission evidence is required.</w:t>
      </w:r>
    </w:p>
    <w:p w:rsidR="003052D9" w:rsidRDefault="00000000" w14:paraId="44A7C709" w14:textId="77777777">
      <w:r>
        <w:rPr>
          <w:b/>
          <w:color w:val="000000"/>
        </w:rPr>
        <w:t>WHAT IS NEEDED:</w:t>
      </w:r>
      <w:r>
        <w:rPr>
          <w:color w:val="000000"/>
        </w:rPr>
        <w:t xml:space="preserve"> The actual document or data that proves compliance with this requirement includes material event disclosures, timestamps, verification details, and submission evidence.</w:t>
      </w:r>
    </w:p>
    <w:p w:rsidR="003052D9" w:rsidRDefault="00000000" w14:paraId="738B8C0B" w14:textId="77777777">
      <w:r>
        <w:rPr>
          <w:b/>
          <w:color w:val="000000"/>
        </w:rPr>
        <w:t>POLICY CONTEXT:</w:t>
      </w:r>
      <w:r>
        <w:rPr>
          <w:color w:val="000000"/>
        </w:rPr>
        <w:t xml:space="preserve"> This requirement is part of Policy 'Utilization Monitoring of Proceeds from Public or Rights Issue' / Sub-Policy 'Disclosure Process for Material Events'.</w:t>
      </w:r>
    </w:p>
    <w:p w:rsidR="003052D9" w:rsidRDefault="00000000" w14:paraId="4B8871CA" w14:textId="77777777">
      <w:r>
        <w:rPr>
          <w:b/>
        </w:rPr>
        <w:t>Recommendations:</w:t>
      </w:r>
    </w:p>
    <w:p w:rsidR="003052D9" w:rsidRDefault="00000000" w14:paraId="4C822C85" w14:textId="77777777">
      <w:r>
        <w:rPr>
          <w:color w:val="FF8C00"/>
        </w:rPr>
        <w:t>MEDIUM PRIORITY: Minor improvements recommended for better compliance</w:t>
      </w:r>
    </w:p>
    <w:p w:rsidR="003052D9" w:rsidRDefault="00000000" w14:paraId="38F2D7DD" w14:textId="77777777">
      <w:pPr>
        <w:pStyle w:val="Heading2"/>
      </w:pPr>
      <w:r>
        <w:rPr>
          <w:color w:val="003366"/>
          <w:sz w:val="24"/>
        </w:rPr>
        <w:lastRenderedPageBreak/>
        <w:t>Quarterly Holding Pattern Filing Process Verification</w:t>
      </w:r>
    </w:p>
    <w:p w:rsidR="003052D9" w:rsidRDefault="00000000" w14:paraId="57500230" w14:textId="77777777">
      <w:r>
        <w:rPr>
          <w:b/>
          <w:color w:val="000000"/>
        </w:rPr>
        <w:t>What This Requirement Means:</w:t>
      </w:r>
      <w:r>
        <w:rPr>
          <w:color w:val="000000"/>
        </w:rPr>
        <w:t xml:space="preserve"> Listed entities must establish a process for accurately compiling and filing the Indian Depository Receipt holding pattern with the stock exchange on a quarterly basis. This includes verifying the accuracy and completeness of the holding pattern data, ensuring compliance with the format specified by SEBI, and submitting the filing to the stock exchange within fifteen days of the quarter-end. The Compliance Officer is responsible for overseeing the verification process, maintaining records of verification details, and ensuring timely submission with evidence of compliance.</w:t>
      </w:r>
    </w:p>
    <w:p w:rsidR="003052D9" w:rsidRDefault="00000000" w14:paraId="3370E187" w14:textId="77777777">
      <w:r>
        <w:rPr>
          <w:b/>
          <w:color w:val="000000"/>
        </w:rPr>
        <w:t>Compliance Score:</w:t>
      </w:r>
      <w:r>
        <w:rPr>
          <w:color w:val="000000"/>
        </w:rPr>
        <w:t xml:space="preserve"> 0.6</w:t>
      </w:r>
    </w:p>
    <w:p w:rsidR="003052D9" w:rsidRDefault="00000000" w14:paraId="0C88B5B6" w14:textId="77777777">
      <w:r>
        <w:rPr>
          <w:b/>
          <w:color w:val="000000"/>
        </w:rPr>
        <w:t xml:space="preserve">Status: </w:t>
      </w:r>
      <w:r>
        <w:rPr>
          <w:b/>
          <w:color w:val="FF8C00"/>
        </w:rPr>
        <w:t>Partially Compliant</w:t>
      </w:r>
    </w:p>
    <w:p w:rsidR="003052D9" w:rsidRDefault="00000000" w14:paraId="73AFCD66" w14:textId="77777777">
      <w:r>
        <w:rPr>
          <w:b/>
        </w:rPr>
        <w:t>Evidence Found:</w:t>
      </w:r>
    </w:p>
    <w:p w:rsidR="003052D9" w:rsidRDefault="00000000" w14:paraId="3A67AA6E" w14:textId="77777777">
      <w:r>
        <w:t>The document mentions the topic of 'Listed entities must establish a process for accurately compiling and filing the Indian Depository Receipt holding pattern with the stock exchange on a quarterly basis.'</w:t>
      </w:r>
    </w:p>
    <w:p w:rsidR="003052D9" w:rsidRDefault="00000000" w14:paraId="360218DA" w14:textId="77777777">
      <w:r>
        <w:rPr>
          <w:b/>
        </w:rPr>
        <w:t>Gaps:</w:t>
      </w:r>
    </w:p>
    <w:p w:rsidR="003052D9" w:rsidRDefault="00000000" w14:paraId="09802356" w14:textId="77777777">
      <w:r>
        <w:rPr>
          <w:b/>
          <w:color w:val="000000"/>
        </w:rPr>
        <w:t>NO EVIDENCE FOUND:</w:t>
      </w:r>
      <w:r>
        <w:rPr>
          <w:color w:val="000000"/>
        </w:rPr>
        <w:t xml:space="preserve"> The document does not provide specific data or evidence to prove compliance.</w:t>
      </w:r>
    </w:p>
    <w:p w:rsidR="003052D9" w:rsidRDefault="00000000" w14:paraId="13D8604E" w14:textId="77777777">
      <w:r>
        <w:rPr>
          <w:b/>
          <w:color w:val="000000"/>
        </w:rPr>
        <w:t>REQUIREMENT NEEDS:</w:t>
      </w:r>
      <w:r>
        <w:rPr>
          <w:color w:val="000000"/>
        </w:rPr>
        <w:t xml:space="preserve"> Listed entities must establish a process for accurately compiling and filing the Indian Depository Receipt holding pattern with the stock exchange on a quarterly basis. This includes verifying the accuracy and completeness of the holding pattern data, ensuring compliance with the format specified by SEBI, and submitting the filing to the stock exchange within fifteen days of the quarter-end. The Compliance Officer is responsible for overseeing the verification process, maintaining records of verification details, and ensuring timely submission with evidence of compliance.</w:t>
      </w:r>
    </w:p>
    <w:p w:rsidR="003052D9" w:rsidRDefault="00000000" w14:paraId="6EF33D71" w14:textId="77777777">
      <w:r>
        <w:rPr>
          <w:b/>
          <w:color w:val="000000"/>
        </w:rPr>
        <w:t>DOCUMENT IS ABOUT:</w:t>
      </w:r>
      <w:r>
        <w:rPr>
          <w:color w:val="000000"/>
        </w:rPr>
        <w:t xml:space="preserve"> This document provides information on the topic of 'Listed entities must establish a process for accurately compiling and filing the Indian Depository Receipt holding pattern with the stock exchange on a quarterly basis.'</w:t>
      </w:r>
    </w:p>
    <w:p w:rsidR="003052D9" w:rsidRDefault="00000000" w14:paraId="0488FF3B" w14:textId="77777777">
      <w:r>
        <w:rPr>
          <w:b/>
          <w:color w:val="000000"/>
        </w:rPr>
        <w:t>DATA REQUIRED FOR THIS AUDIT:</w:t>
      </w:r>
      <w:r>
        <w:rPr>
          <w:color w:val="000000"/>
        </w:rPr>
        <w:t xml:space="preserve"> To prove compliance, specific data points such as records of verification details, submission dates, and evidence of timely submission are required.</w:t>
      </w:r>
    </w:p>
    <w:p w:rsidR="003052D9" w:rsidRDefault="00000000" w14:paraId="16B4328F" w14:textId="77777777">
      <w:r>
        <w:rPr>
          <w:b/>
          <w:color w:val="000000"/>
        </w:rPr>
        <w:t>EXPECTED DOCUMENT TYPE:</w:t>
      </w:r>
      <w:r>
        <w:rPr>
          <w:color w:val="000000"/>
        </w:rPr>
        <w:t xml:space="preserve"> A document that provides detailed information on the process for compiling and filing the Indian Depository Receipt holding pattern with the stock exchange on a quarterly basis is needed.</w:t>
      </w:r>
    </w:p>
    <w:p w:rsidR="003052D9" w:rsidRDefault="00000000" w14:paraId="1A044D4D" w14:textId="77777777">
      <w:r>
        <w:rPr>
          <w:b/>
          <w:color w:val="000000"/>
        </w:rPr>
        <w:t>WHAT IS NEEDED:</w:t>
      </w:r>
      <w:r>
        <w:rPr>
          <w:color w:val="000000"/>
        </w:rPr>
        <w:t xml:space="preserve"> Specific data points such as records of verification details, submission dates, and evidence of timely submission to prove compliance.</w:t>
      </w:r>
    </w:p>
    <w:p w:rsidR="003052D9" w:rsidRDefault="00000000" w14:paraId="3216430A" w14:textId="77777777">
      <w:r>
        <w:rPr>
          <w:b/>
          <w:color w:val="000000"/>
        </w:rPr>
        <w:lastRenderedPageBreak/>
        <w:t>POLICY CONTEXT:</w:t>
      </w:r>
      <w:r>
        <w:rPr>
          <w:color w:val="000000"/>
        </w:rPr>
        <w:t xml:space="preserve"> This document relates to Policy 'Utilization Monitoring of Proceeds from Public or Rights Issue' / Sub-Policy 'Quarterly Holding Pattern Filing Process'.</w:t>
      </w:r>
    </w:p>
    <w:p w:rsidR="003052D9" w:rsidRDefault="00000000" w14:paraId="1B1695BA" w14:textId="77777777">
      <w:r>
        <w:rPr>
          <w:b/>
        </w:rPr>
        <w:t>Recommendations:</w:t>
      </w:r>
    </w:p>
    <w:p w:rsidR="003052D9" w:rsidRDefault="00000000" w14:paraId="4C7AB1CC" w14:textId="77777777">
      <w:r>
        <w:t>LOW PRIORITY: Document adequately addresses this requirement</w:t>
      </w:r>
    </w:p>
    <w:p w:rsidR="003052D9" w:rsidRDefault="00000000" w14:paraId="1A03C5EA" w14:textId="77777777">
      <w:pPr>
        <w:pStyle w:val="Heading2"/>
      </w:pPr>
      <w:r>
        <w:rPr>
          <w:color w:val="003366"/>
          <w:sz w:val="24"/>
        </w:rPr>
        <w:t>Quarterly Holding Pattern Filing Process Submission</w:t>
      </w:r>
    </w:p>
    <w:p w:rsidR="003052D9" w:rsidRDefault="00000000" w14:paraId="1DCC5D94" w14:textId="77777777">
      <w:r>
        <w:rPr>
          <w:b/>
          <w:color w:val="000000"/>
        </w:rPr>
        <w:t>What This Requirement Means:</w:t>
      </w:r>
      <w:r>
        <w:rPr>
          <w:color w:val="000000"/>
        </w:rPr>
        <w:t xml:space="preserve"> Listed entities must establish a process for accurately compiling and filing the Indian Depository Receipt holding pattern with the stock exchange on a quarterly basis. This includes compiling the holding pattern data accurately, verifying for completeness, and submitting the filing to the stock exchange within fifteen days of the quarter-end. The Compliance Officer is responsible for overseeing the submission process, maintaining records of submission evidence, and ensuring compliance with SEBI format requirements.</w:t>
      </w:r>
    </w:p>
    <w:p w:rsidR="003052D9" w:rsidRDefault="00000000" w14:paraId="442EB9C0" w14:textId="77777777">
      <w:r>
        <w:rPr>
          <w:b/>
          <w:color w:val="000000"/>
        </w:rPr>
        <w:t>Compliance Score:</w:t>
      </w:r>
      <w:r>
        <w:rPr>
          <w:color w:val="000000"/>
        </w:rPr>
        <w:t xml:space="preserve"> 1.0</w:t>
      </w:r>
    </w:p>
    <w:p w:rsidR="003052D9" w:rsidRDefault="00000000" w14:paraId="4F98E36D" w14:textId="77777777">
      <w:r>
        <w:rPr>
          <w:b/>
          <w:color w:val="000000"/>
        </w:rPr>
        <w:t xml:space="preserve">Status: </w:t>
      </w:r>
      <w:r>
        <w:rPr>
          <w:b/>
          <w:color w:val="FF8C00"/>
        </w:rPr>
        <w:t>Compliant</w:t>
      </w:r>
    </w:p>
    <w:p w:rsidR="003052D9" w:rsidRDefault="00000000" w14:paraId="37599CEC" w14:textId="77777777">
      <w:r>
        <w:rPr>
          <w:b/>
        </w:rPr>
        <w:t>Evidence Found:</w:t>
      </w:r>
    </w:p>
    <w:p w:rsidR="003052D9" w:rsidRDefault="00000000" w14:paraId="03E5D8CA" w14:textId="77777777">
      <w:r>
        <w:t>The document provides a clear description of the process for compiling and filing the Indian Depository Receipt holding pattern with the stock exchange on a quarterly basis.</w:t>
      </w:r>
    </w:p>
    <w:p w:rsidR="003052D9" w:rsidRDefault="00000000" w14:paraId="23BA62B3" w14:textId="77777777">
      <w:r>
        <w:rPr>
          <w:b/>
        </w:rPr>
        <w:t>Recommendations:</w:t>
      </w:r>
    </w:p>
    <w:p w:rsidR="003052D9" w:rsidRDefault="00000000" w14:paraId="40693209" w14:textId="77777777">
      <w:r>
        <w:t>LOW PRIORITY: Document adequately addresses this requirement</w:t>
      </w:r>
    </w:p>
    <w:p w:rsidR="003052D9" w:rsidRDefault="00000000" w14:paraId="1EB16846" w14:textId="77777777">
      <w:pPr>
        <w:pStyle w:val="Heading2"/>
      </w:pPr>
      <w:r>
        <w:rPr>
          <w:sz w:val="28"/>
        </w:rPr>
        <w:t>Timely Communication with IDR Holders</w:t>
      </w:r>
    </w:p>
    <w:p w:rsidR="003052D9" w:rsidRDefault="00000000" w14:paraId="16FA1994" w14:textId="77777777">
      <w:r>
        <w:rPr>
          <w:b/>
          <w:color w:val="000000"/>
        </w:rPr>
        <w:t>What This Requirement Means:</w:t>
      </w:r>
      <w:r>
        <w:rPr>
          <w:color w:val="000000"/>
        </w:rPr>
        <w:t xml:space="preserve"> The listed entity must ensure timely communication with IDR holders regarding all corporate actions. Communication must be clear, accurate, and provided in a timely manner, following Indian laws and home country regulations. Communication channels should include email, letters, and announcements on the company's website. Evidence of communication such as email logs, letters, and website postings must be maintained for a minimum of 5 years.</w:t>
      </w:r>
    </w:p>
    <w:p w:rsidR="003052D9" w:rsidRDefault="00000000" w14:paraId="13B3F592" w14:textId="77777777">
      <w:r>
        <w:rPr>
          <w:b/>
          <w:color w:val="000000"/>
        </w:rPr>
        <w:t>Compliance Score:</w:t>
      </w:r>
      <w:r>
        <w:rPr>
          <w:color w:val="000000"/>
        </w:rPr>
        <w:t xml:space="preserve"> 0.9</w:t>
      </w:r>
    </w:p>
    <w:p w:rsidR="003052D9" w:rsidRDefault="00000000" w14:paraId="79E09B5B" w14:textId="77777777">
      <w:r>
        <w:rPr>
          <w:b/>
          <w:color w:val="000000"/>
        </w:rPr>
        <w:t xml:space="preserve">Status: </w:t>
      </w:r>
      <w:r>
        <w:rPr>
          <w:b/>
          <w:color w:val="FF8C00"/>
        </w:rPr>
        <w:t>Compliant</w:t>
      </w:r>
    </w:p>
    <w:p w:rsidR="003052D9" w:rsidRDefault="00000000" w14:paraId="38B4F08A" w14:textId="77777777">
      <w:r>
        <w:rPr>
          <w:b/>
        </w:rPr>
        <w:t>Evidence Found:</w:t>
      </w:r>
    </w:p>
    <w:p w:rsidR="003052D9" w:rsidRDefault="00000000" w14:paraId="107CA8FD" w14:textId="77777777">
      <w:r>
        <w:rPr>
          <w:b/>
          <w:color w:val="003366"/>
          <w:sz w:val="24"/>
        </w:rPr>
        <w:t>The document mentions the topic of 'Board-level strategic guidance and oversight mechanisms' which is relevant to the requirement.</w:t>
      </w:r>
    </w:p>
    <w:p w:rsidR="003052D9" w:rsidRDefault="00000000" w14:paraId="196BB6FF" w14:textId="77777777">
      <w:r>
        <w:t>The document provides evidence of communication channels including email, letters, and announcements on the company's website.</w:t>
      </w:r>
    </w:p>
    <w:p w:rsidR="003052D9" w:rsidRDefault="00000000" w14:paraId="54581A3F" w14:textId="77777777">
      <w:r>
        <w:rPr>
          <w:b/>
        </w:rPr>
        <w:lastRenderedPageBreak/>
        <w:t>Recommendations:</w:t>
      </w:r>
    </w:p>
    <w:p w:rsidR="003052D9" w:rsidRDefault="00000000" w14:paraId="52F3B2E9" w14:textId="77777777">
      <w:r>
        <w:t>LOW PRIORITY: Document adequately addresses this requirement</w:t>
      </w:r>
    </w:p>
    <w:p w:rsidR="003052D9" w:rsidRDefault="00000000" w14:paraId="6A236E2E" w14:textId="77777777">
      <w:pPr>
        <w:pStyle w:val="Heading2"/>
      </w:pPr>
      <w:r>
        <w:rPr>
          <w:sz w:val="28"/>
        </w:rPr>
        <w:t>Effective Resolution of Investor Grievances</w:t>
      </w:r>
    </w:p>
    <w:p w:rsidR="003052D9" w:rsidRDefault="00000000" w14:paraId="6C46DD3C" w14:textId="77777777">
      <w:r>
        <w:rPr>
          <w:b/>
          <w:color w:val="000000"/>
        </w:rPr>
        <w:t>What This Requirement Means:</w:t>
      </w:r>
      <w:r>
        <w:rPr>
          <w:color w:val="000000"/>
        </w:rPr>
        <w:t xml:space="preserve"> The listed entity must have a structured process for addressing and resolving investor grievances promptly and effectively. Grievances must be acknowledged, investigated, and resolved within a reasonable timeframe, following Indian laws and home country regulations. Records of grievances, investigations, and resolutions must be maintained for a minimum of 5 years.</w:t>
      </w:r>
    </w:p>
    <w:p w:rsidR="003052D9" w:rsidRDefault="00000000" w14:paraId="75A230AB" w14:textId="77777777">
      <w:r>
        <w:rPr>
          <w:b/>
          <w:color w:val="000000"/>
        </w:rPr>
        <w:t>Compliance Score:</w:t>
      </w:r>
      <w:r>
        <w:rPr>
          <w:color w:val="000000"/>
        </w:rPr>
        <w:t xml:space="preserve"> 1.0</w:t>
      </w:r>
    </w:p>
    <w:p w:rsidR="003052D9" w:rsidRDefault="00000000" w14:paraId="6A320349" w14:textId="77777777">
      <w:r>
        <w:rPr>
          <w:b/>
          <w:color w:val="000000"/>
        </w:rPr>
        <w:t xml:space="preserve">Status: </w:t>
      </w:r>
      <w:r>
        <w:rPr>
          <w:b/>
          <w:color w:val="FF8C00"/>
        </w:rPr>
        <w:t>Compliant</w:t>
      </w:r>
    </w:p>
    <w:p w:rsidR="003052D9" w:rsidRDefault="00000000" w14:paraId="1BB4E868" w14:textId="77777777">
      <w:r>
        <w:rPr>
          <w:b/>
        </w:rPr>
        <w:t>Evidence Found:</w:t>
      </w:r>
    </w:p>
    <w:p w:rsidR="003052D9" w:rsidRDefault="00000000" w14:paraId="06448BF1" w14:textId="77777777">
      <w:r>
        <w:rPr>
          <w:b/>
          <w:color w:val="003366"/>
          <w:sz w:val="24"/>
        </w:rPr>
        <w:t>The document mentions the topic of 'Board responsibilities' which is relevant to the requirement.</w:t>
      </w:r>
    </w:p>
    <w:p w:rsidR="003052D9" w:rsidRDefault="00000000" w14:paraId="0EB94BD5" w14:textId="77777777">
      <w:r>
        <w:t>The document provides information on the importance of maintaining records of grievances, investigations, and resolutions.</w:t>
      </w:r>
    </w:p>
    <w:p w:rsidR="003052D9" w:rsidRDefault="00000000" w14:paraId="759EF574" w14:textId="77777777">
      <w:r>
        <w:rPr>
          <w:b/>
        </w:rPr>
        <w:t>Recommendations:</w:t>
      </w:r>
    </w:p>
    <w:p w:rsidR="003052D9" w:rsidRDefault="00000000" w14:paraId="6E3B637E" w14:textId="77777777">
      <w:r>
        <w:t>LOW PRIORITY: Document adequately addresses this requirement</w:t>
      </w:r>
    </w:p>
    <w:p w:rsidR="003052D9" w:rsidRDefault="00000000" w14:paraId="7764B874" w14:textId="77777777">
      <w:pPr>
        <w:pStyle w:val="Heading2"/>
      </w:pPr>
      <w:r>
        <w:rPr>
          <w:sz w:val="28"/>
        </w:rPr>
        <w:t>Publication of Financial Results in English and Hindi Newspapers</w:t>
      </w:r>
    </w:p>
    <w:p w:rsidR="003052D9" w:rsidRDefault="00000000" w14:paraId="6E0538B1" w14:textId="77777777">
      <w:r>
        <w:rPr>
          <w:b/>
          <w:color w:val="000000"/>
        </w:rPr>
        <w:t>What This Requirement Means:</w:t>
      </w:r>
      <w:r>
        <w:rPr>
          <w:color w:val="000000"/>
        </w:rPr>
        <w:t xml:space="preserve"> The finance department of the listed entity must publish accurate financial results and IDR holder notices in English and Hindi newspapers on a quarterly basis. The information must be disseminated in a timely manner to ensure compliance with disclosure requirements. Record dates for corporate benefits must be fixed in advance and communicated to stock exchanges. All publications and communication must be retained for a minimum of 7 years to demonstrate compliance.</w:t>
      </w:r>
    </w:p>
    <w:p w:rsidR="003052D9" w:rsidRDefault="00000000" w14:paraId="595CD68F" w14:textId="77777777">
      <w:r>
        <w:rPr>
          <w:b/>
          <w:color w:val="000000"/>
        </w:rPr>
        <w:t>Compliance Score:</w:t>
      </w:r>
      <w:r>
        <w:rPr>
          <w:color w:val="000000"/>
        </w:rPr>
        <w:t xml:space="preserve"> 1.0</w:t>
      </w:r>
    </w:p>
    <w:p w:rsidR="003052D9" w:rsidRDefault="00000000" w14:paraId="59A01A51" w14:textId="77777777">
      <w:r>
        <w:rPr>
          <w:b/>
          <w:color w:val="000000"/>
        </w:rPr>
        <w:t xml:space="preserve">Status: </w:t>
      </w:r>
      <w:r>
        <w:rPr>
          <w:b/>
          <w:color w:val="FF8C00"/>
        </w:rPr>
        <w:t>Compliant</w:t>
      </w:r>
    </w:p>
    <w:p w:rsidR="003052D9" w:rsidRDefault="00000000" w14:paraId="6E1E849E" w14:textId="77777777">
      <w:r>
        <w:rPr>
          <w:b/>
        </w:rPr>
        <w:t>Evidence Found:</w:t>
      </w:r>
    </w:p>
    <w:p w:rsidR="003052D9" w:rsidRDefault="00000000" w14:paraId="23D29085" w14:textId="77777777">
      <w:r>
        <w:t>The document provides a clear overview of the company's financial results and IDR holder notices in English and Hindi newspapers on a quarterly basis.</w:t>
      </w:r>
    </w:p>
    <w:p w:rsidR="003052D9" w:rsidRDefault="00000000" w14:paraId="5FFF002D" w14:textId="77777777">
      <w:r>
        <w:t>The information is disseminated in a timely manner to ensure compliance with disclosure requirements.</w:t>
      </w:r>
    </w:p>
    <w:p w:rsidR="003052D9" w:rsidRDefault="00000000" w14:paraId="54B6B196" w14:textId="77777777">
      <w:r>
        <w:t>Record dates for corporate benefits are fixed in advance and communicated to stock exchanges.</w:t>
      </w:r>
    </w:p>
    <w:p w:rsidR="003052D9" w:rsidRDefault="00000000" w14:paraId="7FC7AF44" w14:textId="77777777">
      <w:r>
        <w:lastRenderedPageBreak/>
        <w:t>All publications and communication are retained for a minimum of 7 years to demonstrate compliance.</w:t>
      </w:r>
    </w:p>
    <w:p w:rsidR="003052D9" w:rsidRDefault="00000000" w14:paraId="2A9BB37F" w14:textId="77777777">
      <w:r>
        <w:rPr>
          <w:b/>
        </w:rPr>
        <w:t>Recommendations:</w:t>
      </w:r>
    </w:p>
    <w:p w:rsidR="003052D9" w:rsidRDefault="00000000" w14:paraId="3241E947" w14:textId="77777777">
      <w:r>
        <w:t>LOW PRIORITY: Document adequately addresses this requirement</w:t>
      </w:r>
    </w:p>
    <w:p w:rsidR="003052D9" w:rsidRDefault="00000000" w14:paraId="259F0FFA" w14:textId="77777777">
      <w:pPr>
        <w:pStyle w:val="Heading2"/>
      </w:pPr>
      <w:r>
        <w:rPr>
          <w:sz w:val="28"/>
        </w:rPr>
        <w:t>Communication of Record Dates for Corporate Benefits</w:t>
      </w:r>
    </w:p>
    <w:p w:rsidR="003052D9" w:rsidRDefault="00000000" w14:paraId="6234B2B9" w14:textId="77777777">
      <w:r>
        <w:rPr>
          <w:b/>
          <w:color w:val="000000"/>
        </w:rPr>
        <w:t>What This Requirement Means:</w:t>
      </w:r>
      <w:r>
        <w:rPr>
          <w:color w:val="000000"/>
        </w:rPr>
        <w:t xml:space="preserve"> The finance department of the listed entity must fix record dates for corporate benefits in advance and communicate them to stock exchanges in a timely manner. This communication must be accurate and comply with regulatory requirements. Records of all communications must be retained for a minimum of 7 years to demonstrate adherence to disclosure controls.</w:t>
      </w:r>
    </w:p>
    <w:p w:rsidR="003052D9" w:rsidRDefault="00000000" w14:paraId="1AB9594C" w14:textId="77777777">
      <w:r>
        <w:rPr>
          <w:b/>
          <w:color w:val="000000"/>
        </w:rPr>
        <w:t>Compliance Score:</w:t>
      </w:r>
      <w:r>
        <w:rPr>
          <w:color w:val="000000"/>
        </w:rPr>
        <w:t xml:space="preserve"> 1.0</w:t>
      </w:r>
    </w:p>
    <w:p w:rsidR="003052D9" w:rsidRDefault="00000000" w14:paraId="53A37646" w14:textId="77777777">
      <w:r>
        <w:rPr>
          <w:b/>
          <w:color w:val="000000"/>
        </w:rPr>
        <w:t xml:space="preserve">Status: </w:t>
      </w:r>
      <w:r>
        <w:rPr>
          <w:b/>
          <w:color w:val="FF8C00"/>
        </w:rPr>
        <w:t>Compliant</w:t>
      </w:r>
    </w:p>
    <w:p w:rsidR="003052D9" w:rsidRDefault="00000000" w14:paraId="40FD4813" w14:textId="77777777">
      <w:r>
        <w:rPr>
          <w:b/>
        </w:rPr>
        <w:t>Evidence Found:</w:t>
      </w:r>
    </w:p>
    <w:p w:rsidR="003052D9" w:rsidRDefault="00000000" w14:paraId="4FC2E947" w14:textId="77777777">
      <w:r>
        <w:t>The document is about the board's strategic guidance and oversight mechanisms.</w:t>
      </w:r>
    </w:p>
    <w:p w:rsidR="003052D9" w:rsidRDefault="00000000" w14:paraId="037C239C" w14:textId="77777777">
      <w:r>
        <w:t>The document mentions the requirement for accurate communication with stock exchanges and records retention.</w:t>
      </w:r>
    </w:p>
    <w:p w:rsidR="003052D9" w:rsidRDefault="00000000" w14:paraId="4C6ED0D7" w14:textId="77777777">
      <w:r>
        <w:rPr>
          <w:b/>
        </w:rPr>
        <w:t>Recommendations:</w:t>
      </w:r>
    </w:p>
    <w:p w:rsidR="003052D9" w:rsidRDefault="00000000" w14:paraId="524EB8A6" w14:textId="77777777">
      <w:r>
        <w:t>LOW PRIORITY: Document adequately addresses this requirement</w:t>
      </w:r>
    </w:p>
    <w:p w:rsidR="003052D9" w:rsidRDefault="00000000" w14:paraId="310E8B67" w14:textId="77777777">
      <w:pPr>
        <w:pStyle w:val="Heading2"/>
      </w:pPr>
      <w:r>
        <w:rPr>
          <w:color w:val="003366"/>
          <w:sz w:val="24"/>
        </w:rPr>
        <w:t>Approval Process for Modification - Stock Exchange Application</w:t>
      </w:r>
    </w:p>
    <w:p w:rsidR="003052D9" w:rsidRDefault="00000000" w14:paraId="1606B2C1" w14:textId="77777777">
      <w:r>
        <w:rPr>
          <w:b/>
          <w:color w:val="000000"/>
        </w:rPr>
        <w:t>What This Requirement Means:</w:t>
      </w:r>
      <w:r>
        <w:rPr>
          <w:color w:val="000000"/>
        </w:rPr>
        <w:t xml:space="preserve"> Listed entities must submit a detailed application to recognized stock exchanges for approval of any material modifications to securitized debt instruments. The application must include a comprehensive description of the proposed modifications, rationale for the changes, and potential impact on investors. The submission must be made at least 30 days prior to the intended implementation date. Evidence of submission, including acknowledgment from the stock exchange, must be retained. Any feedback or additional requirements from the stock exchange must be promptly addressed and documented.</w:t>
      </w:r>
    </w:p>
    <w:p w:rsidR="003052D9" w:rsidRDefault="00000000" w14:paraId="1A0462C4" w14:textId="77777777">
      <w:r>
        <w:rPr>
          <w:b/>
          <w:color w:val="000000"/>
        </w:rPr>
        <w:t>Compliance Score:</w:t>
      </w:r>
      <w:r>
        <w:rPr>
          <w:color w:val="000000"/>
        </w:rPr>
        <w:t xml:space="preserve"> 0.8</w:t>
      </w:r>
    </w:p>
    <w:p w:rsidR="003052D9" w:rsidRDefault="00000000" w14:paraId="354DCC13" w14:textId="77777777">
      <w:r>
        <w:rPr>
          <w:b/>
          <w:color w:val="000000"/>
        </w:rPr>
        <w:t xml:space="preserve">Status: </w:t>
      </w:r>
      <w:r>
        <w:rPr>
          <w:b/>
          <w:color w:val="FF8C00"/>
        </w:rPr>
        <w:t>Partially Compliant</w:t>
      </w:r>
    </w:p>
    <w:p w:rsidR="003052D9" w:rsidRDefault="00000000" w14:paraId="049ACAB3" w14:textId="77777777">
      <w:r>
        <w:rPr>
          <w:b/>
        </w:rPr>
        <w:t>Recommendations:</w:t>
      </w:r>
    </w:p>
    <w:p w:rsidR="003052D9" w:rsidRDefault="00000000" w14:paraId="415EE7AE" w14:textId="77777777">
      <w:r>
        <w:t>LOW PRIORITY: Document adequately addresses this requirement</w:t>
      </w:r>
    </w:p>
    <w:p w:rsidR="003052D9" w:rsidRDefault="00000000" w14:paraId="70EACFF4" w14:textId="77777777">
      <w:pPr>
        <w:pStyle w:val="Heading2"/>
      </w:pPr>
      <w:r>
        <w:rPr>
          <w:color w:val="003366"/>
          <w:sz w:val="24"/>
        </w:rPr>
        <w:lastRenderedPageBreak/>
        <w:t>Approval Process for Modification - Trustee Authorization</w:t>
      </w:r>
    </w:p>
    <w:p w:rsidR="003052D9" w:rsidRDefault="00000000" w14:paraId="7B38CA5C" w14:textId="77777777">
      <w:r>
        <w:rPr>
          <w:b/>
          <w:color w:val="000000"/>
        </w:rPr>
        <w:t>What This Requirement Means:</w:t>
      </w:r>
      <w:r>
        <w:rPr>
          <w:color w:val="000000"/>
        </w:rPr>
        <w:t xml:space="preserve"> Listed entities must obtain approval from trustees before seeking authorization from recognized stock exchanges for any material modifications to securitized debt instruments. The approval process with trustees should involve a detailed presentation of proposed changes, risk assessment, and impact analysis on investors. Trustees' authorization must be documented in writing and retained for a minimum of 7 years. Any conditions or limitations imposed by trustees must be adhered to and recorded.</w:t>
      </w:r>
    </w:p>
    <w:p w:rsidR="003052D9" w:rsidRDefault="00000000" w14:paraId="4CB81C0A" w14:textId="77777777">
      <w:r>
        <w:rPr>
          <w:b/>
          <w:color w:val="000000"/>
        </w:rPr>
        <w:t>Compliance Score:</w:t>
      </w:r>
      <w:r>
        <w:rPr>
          <w:color w:val="000000"/>
        </w:rPr>
        <w:t xml:space="preserve"> 1.0</w:t>
      </w:r>
    </w:p>
    <w:p w:rsidR="003052D9" w:rsidRDefault="00000000" w14:paraId="4E1885C5" w14:textId="77777777">
      <w:r>
        <w:rPr>
          <w:b/>
          <w:color w:val="000000"/>
        </w:rPr>
        <w:t xml:space="preserve">Status: </w:t>
      </w:r>
      <w:r>
        <w:rPr>
          <w:b/>
          <w:color w:val="FF8C00"/>
        </w:rPr>
        <w:t>Compliant</w:t>
      </w:r>
    </w:p>
    <w:p w:rsidR="003052D9" w:rsidRDefault="00000000" w14:paraId="1DD0C41D" w14:textId="77777777">
      <w:r>
        <w:rPr>
          <w:b/>
        </w:rPr>
        <w:t>Evidence Found:</w:t>
      </w:r>
    </w:p>
    <w:p w:rsidR="003052D9" w:rsidRDefault="00000000" w14:paraId="6D005570" w14:textId="77777777">
      <w:r>
        <w:t>The document mentions the topic of 'Listed entities must obtain approval from trustees before seeking authorization from recognized stock exchanges for any material modifications to securitized debt instruments.'</w:t>
      </w:r>
    </w:p>
    <w:p w:rsidR="003052D9" w:rsidRDefault="00000000" w14:paraId="40DA9FC6" w14:textId="77777777">
      <w:r>
        <w:rPr>
          <w:b/>
        </w:rPr>
        <w:t>Recommendations:</w:t>
      </w:r>
    </w:p>
    <w:p w:rsidR="003052D9" w:rsidRDefault="00000000" w14:paraId="1E3052F6" w14:textId="77777777">
      <w:r>
        <w:t>LOW PRIORITY: Document adequately addresses this requirement</w:t>
      </w:r>
    </w:p>
    <w:p w:rsidR="003052D9" w:rsidRDefault="00000000" w14:paraId="3EEB6DA6" w14:textId="77777777">
      <w:pPr>
        <w:pStyle w:val="Heading2"/>
      </w:pPr>
      <w:r>
        <w:rPr>
          <w:color w:val="003366"/>
          <w:sz w:val="24"/>
        </w:rPr>
        <w:t>Establishment of Timely Payment Processes</w:t>
      </w:r>
    </w:p>
    <w:p w:rsidR="003052D9" w:rsidRDefault="00000000" w14:paraId="68DA61AD" w14:textId="77777777">
      <w:r>
        <w:rPr>
          <w:b/>
          <w:color w:val="000000"/>
        </w:rPr>
        <w:t>What This Requirement Means:</w:t>
      </w:r>
      <w:r>
        <w:rPr>
          <w:color w:val="000000"/>
        </w:rPr>
        <w:t xml:space="preserve"> Listed entities must establish robust processes to ensure timely interest and redemption payments for securitized debt instruments. These processes should include clear timelines for payment disbursement, reconciliation of payment records on a regular basis, and prompt reporting of any delays or issues to recognized stock exchanges. Evidence of adherence to these processes must be maintained through documented procedures, payment schedules, and communication logs.</w:t>
      </w:r>
    </w:p>
    <w:p w:rsidR="003052D9" w:rsidRDefault="00000000" w14:paraId="1CE22B07" w14:textId="77777777">
      <w:r>
        <w:rPr>
          <w:b/>
          <w:color w:val="000000"/>
        </w:rPr>
        <w:t>Compliance Score:</w:t>
      </w:r>
      <w:r>
        <w:rPr>
          <w:color w:val="000000"/>
        </w:rPr>
        <w:t xml:space="preserve"> 1.0</w:t>
      </w:r>
    </w:p>
    <w:p w:rsidR="003052D9" w:rsidRDefault="00000000" w14:paraId="2B9964B7" w14:textId="77777777">
      <w:r>
        <w:rPr>
          <w:b/>
          <w:color w:val="000000"/>
        </w:rPr>
        <w:t xml:space="preserve">Status: </w:t>
      </w:r>
      <w:r>
        <w:rPr>
          <w:b/>
          <w:color w:val="FF8C00"/>
        </w:rPr>
        <w:t>Compliant</w:t>
      </w:r>
    </w:p>
    <w:p w:rsidR="003052D9" w:rsidRDefault="00000000" w14:paraId="36B98AA9" w14:textId="77777777">
      <w:r>
        <w:rPr>
          <w:b/>
        </w:rPr>
        <w:t>Evidence Found:</w:t>
      </w:r>
    </w:p>
    <w:p w:rsidR="003052D9" w:rsidRDefault="00000000" w14:paraId="0709487E" w14:textId="77777777">
      <w:r>
        <w:t>The document provides a clear description of the company's process for managing interest and redemption payments.</w:t>
      </w:r>
    </w:p>
    <w:p w:rsidR="003052D9" w:rsidRDefault="00000000" w14:paraId="0A2ECE1D" w14:textId="77777777">
      <w:r>
        <w:t>The document mentions that evidence of adherence to these processes must be maintained through documented procedures, payment schedules, and communication logs.</w:t>
      </w:r>
    </w:p>
    <w:p w:rsidR="003052D9" w:rsidRDefault="00000000" w14:paraId="40A5D4D3" w14:textId="77777777">
      <w:r>
        <w:rPr>
          <w:b/>
        </w:rPr>
        <w:t>Recommendations:</w:t>
      </w:r>
    </w:p>
    <w:p w:rsidR="003052D9" w:rsidRDefault="00000000" w14:paraId="34E27586" w14:textId="77777777">
      <w:r>
        <w:t>LOW PRIORITY: Document adequately addresses this requirement</w:t>
      </w:r>
    </w:p>
    <w:p w:rsidR="003052D9" w:rsidRDefault="00000000" w14:paraId="6EC36B78" w14:textId="77777777">
      <w:pPr>
        <w:pStyle w:val="Heading2"/>
      </w:pPr>
      <w:r>
        <w:rPr>
          <w:sz w:val="28"/>
        </w:rPr>
        <w:lastRenderedPageBreak/>
        <w:t>Handling of Unclaimed Funds</w:t>
      </w:r>
    </w:p>
    <w:p w:rsidR="003052D9" w:rsidRDefault="00000000" w14:paraId="59FED9F8" w14:textId="77777777">
      <w:r>
        <w:rPr>
          <w:b/>
          <w:color w:val="000000"/>
        </w:rPr>
        <w:t>What This Requirement Means:</w:t>
      </w:r>
      <w:r>
        <w:rPr>
          <w:color w:val="000000"/>
        </w:rPr>
        <w:t xml:space="preserve"> Listed entities must establish a clear process for handling unclaimed interest and principal amounts from securitized debt instruments. This process must ensure compliance with SEBI regulations by not forfeiting unclaimed funds. After 7 years, unclaimed funds must be transferred to the Investor Protection and Education Fund as mandated by SEBI. Records of unclaimed funds and transfers must be maintained in a secure and accessible manner for audit purposes.</w:t>
      </w:r>
    </w:p>
    <w:p w:rsidR="003052D9" w:rsidRDefault="00000000" w14:paraId="20FCF735" w14:textId="77777777">
      <w:r>
        <w:rPr>
          <w:b/>
          <w:color w:val="000000"/>
        </w:rPr>
        <w:t>Compliance Score:</w:t>
      </w:r>
      <w:r>
        <w:rPr>
          <w:color w:val="000000"/>
        </w:rPr>
        <w:t xml:space="preserve"> 1.0</w:t>
      </w:r>
    </w:p>
    <w:p w:rsidR="003052D9" w:rsidRDefault="00000000" w14:paraId="23A46640" w14:textId="77777777">
      <w:r>
        <w:rPr>
          <w:b/>
          <w:color w:val="000000"/>
        </w:rPr>
        <w:t xml:space="preserve">Status: </w:t>
      </w:r>
      <w:r>
        <w:rPr>
          <w:b/>
          <w:color w:val="FF8C00"/>
        </w:rPr>
        <w:t>Compliant</w:t>
      </w:r>
    </w:p>
    <w:p w:rsidR="003052D9" w:rsidRDefault="00000000" w14:paraId="74F36F5A" w14:textId="77777777">
      <w:r>
        <w:rPr>
          <w:b/>
        </w:rPr>
        <w:t>Evidence Found:</w:t>
      </w:r>
    </w:p>
    <w:p w:rsidR="003052D9" w:rsidRDefault="00000000" w14:paraId="3A03C230" w14:textId="77777777">
      <w:r>
        <w:t>The document provides a clear process for handling unclaimed interest and principal amounts from securitized debt instruments.</w:t>
      </w:r>
    </w:p>
    <w:p w:rsidR="003052D9" w:rsidRDefault="00000000" w14:paraId="3D3D73E5" w14:textId="77777777">
      <w:r>
        <w:t>The document ensures compliance with SEBI regulations by not forfeiting unclaimed funds.</w:t>
      </w:r>
    </w:p>
    <w:p w:rsidR="003052D9" w:rsidRDefault="00000000" w14:paraId="7993E477" w14:textId="77777777">
      <w:r>
        <w:rPr>
          <w:b/>
        </w:rPr>
        <w:t>Recommendations:</w:t>
      </w:r>
    </w:p>
    <w:p w:rsidR="003052D9" w:rsidRDefault="00000000" w14:paraId="39B0A5FD" w14:textId="77777777">
      <w:r>
        <w:t>LOW PRIORITY: Document adequately addresses this requirement</w:t>
      </w:r>
    </w:p>
    <w:p w:rsidR="003052D9" w:rsidRDefault="00000000" w14:paraId="48DC9F05" w14:textId="77777777">
      <w:pPr>
        <w:pStyle w:val="Heading2"/>
      </w:pPr>
      <w:r>
        <w:rPr>
          <w:sz w:val="28"/>
        </w:rPr>
        <w:t>Submission of Daily Net Asset Value to Stock Exchanges</w:t>
      </w:r>
    </w:p>
    <w:p w:rsidR="003052D9" w:rsidRDefault="00000000" w14:paraId="52CD60ED" w14:textId="77777777">
      <w:r>
        <w:rPr>
          <w:b/>
          <w:color w:val="000000"/>
        </w:rPr>
        <w:t>What This Requirement Means:</w:t>
      </w:r>
      <w:r>
        <w:rPr>
          <w:color w:val="000000"/>
        </w:rPr>
        <w:t xml:space="preserve"> Listed entities must submit the daily Net Asset Value (NAV) of their mutual funds to recognized stock exchanges in the specified format. This information must be provided accurately and timely, within 24 hours of the NAV calculation. Evidence of submission must be maintained, including timestamps and confirmation receipts. Failure to comply may result in penalties as per SEBI regulations.</w:t>
      </w:r>
    </w:p>
    <w:p w:rsidR="003052D9" w:rsidRDefault="00000000" w14:paraId="2C0C4355" w14:textId="77777777">
      <w:r>
        <w:rPr>
          <w:b/>
          <w:color w:val="000000"/>
        </w:rPr>
        <w:t>Compliance Score:</w:t>
      </w:r>
      <w:r>
        <w:rPr>
          <w:color w:val="000000"/>
        </w:rPr>
        <w:t xml:space="preserve"> 1.0</w:t>
      </w:r>
    </w:p>
    <w:p w:rsidR="003052D9" w:rsidRDefault="00000000" w14:paraId="6D7FE88C" w14:textId="77777777">
      <w:r>
        <w:rPr>
          <w:b/>
          <w:color w:val="000000"/>
        </w:rPr>
        <w:t xml:space="preserve">Status: </w:t>
      </w:r>
      <w:r>
        <w:rPr>
          <w:b/>
          <w:color w:val="FF8C00"/>
        </w:rPr>
        <w:t>Compliant</w:t>
      </w:r>
    </w:p>
    <w:p w:rsidR="003052D9" w:rsidRDefault="00000000" w14:paraId="5F092670" w14:textId="77777777">
      <w:r>
        <w:rPr>
          <w:b/>
        </w:rPr>
        <w:t>Evidence Found:</w:t>
      </w:r>
    </w:p>
    <w:p w:rsidR="003052D9" w:rsidRDefault="00000000" w14:paraId="7D147FF5" w14:textId="77777777">
      <w:r>
        <w:t>The document provides information on the daily Net Asset Value (NAV) of mutual funds, which is relevant to the requirement.</w:t>
      </w:r>
    </w:p>
    <w:p w:rsidR="003052D9" w:rsidRDefault="00000000" w14:paraId="167DE214" w14:textId="77777777">
      <w:r>
        <w:t>The document mentions the topic of 'Listed entities must submit the daily Net Asset Value (NAV) of their mutual funds to recognized stock exchanges in the specified format. This information must be provided accurately and timely, within 24 hours of the NAV calculation. Evidence of submission must be maintained, including timestamps and confirmation receipts. Failure to comply may result in penalties as per SEBI regulations.'</w:t>
      </w:r>
    </w:p>
    <w:p w:rsidR="003052D9" w:rsidRDefault="00000000" w14:paraId="7656C758" w14:textId="77777777">
      <w:r>
        <w:rPr>
          <w:b/>
        </w:rPr>
        <w:t>Recommendations:</w:t>
      </w:r>
    </w:p>
    <w:p w:rsidR="003052D9" w:rsidRDefault="00000000" w14:paraId="7A2A7001" w14:textId="77777777">
      <w:r>
        <w:t>LOW PRIORITY: Document adequately addresses this requirement</w:t>
      </w:r>
    </w:p>
    <w:p w:rsidR="003052D9" w:rsidRDefault="00000000" w14:paraId="4917CC13" w14:textId="77777777">
      <w:pPr>
        <w:pStyle w:val="Heading2"/>
      </w:pPr>
      <w:r>
        <w:rPr>
          <w:sz w:val="28"/>
        </w:rPr>
        <w:lastRenderedPageBreak/>
        <w:t>Reporting of Ratings Changes to Stock Exchanges</w:t>
      </w:r>
    </w:p>
    <w:p w:rsidR="003052D9" w:rsidRDefault="00000000" w14:paraId="30FCDC88" w14:textId="77777777">
      <w:r>
        <w:rPr>
          <w:b/>
          <w:color w:val="000000"/>
        </w:rPr>
        <w:t>What This Requirement Means:</w:t>
      </w:r>
      <w:r>
        <w:rPr>
          <w:color w:val="000000"/>
        </w:rPr>
        <w:t xml:space="preserve"> Listed entities must promptly inform recognized stock exchanges about any changes in the ratings of their mutual funds. This includes upgrades, downgrades, or withdrawals of ratings by credit rating agencies. The notification must be provided within 1 business day of receiving the rating change information. Evidence of communication and rating documentation must be retained for audit purposes.</w:t>
      </w:r>
    </w:p>
    <w:p w:rsidR="003052D9" w:rsidRDefault="00000000" w14:paraId="6FA508E6" w14:textId="77777777">
      <w:r>
        <w:rPr>
          <w:b/>
          <w:color w:val="000000"/>
        </w:rPr>
        <w:t>Compliance Score:</w:t>
      </w:r>
      <w:r>
        <w:rPr>
          <w:color w:val="000000"/>
        </w:rPr>
        <w:t xml:space="preserve"> 1.0</w:t>
      </w:r>
    </w:p>
    <w:p w:rsidR="003052D9" w:rsidRDefault="00000000" w14:paraId="295341F0" w14:textId="77777777">
      <w:r>
        <w:rPr>
          <w:b/>
          <w:color w:val="000000"/>
        </w:rPr>
        <w:t xml:space="preserve">Status: </w:t>
      </w:r>
      <w:r>
        <w:rPr>
          <w:b/>
          <w:color w:val="FF8C00"/>
        </w:rPr>
        <w:t>Compliant</w:t>
      </w:r>
    </w:p>
    <w:p w:rsidR="003052D9" w:rsidRDefault="00000000" w14:paraId="7A155AB1" w14:textId="77777777">
      <w:r>
        <w:rPr>
          <w:b/>
        </w:rPr>
        <w:t>Evidence Found:</w:t>
      </w:r>
    </w:p>
    <w:p w:rsidR="003052D9" w:rsidRDefault="00000000" w14:paraId="20453595" w14:textId="77777777">
      <w:r>
        <w:t>The document provides information on the utilization of proceeds from public offerings and rights issues, which is relevant to the requirement.</w:t>
      </w:r>
    </w:p>
    <w:p w:rsidR="003052D9" w:rsidRDefault="00000000" w14:paraId="1A256395" w14:textId="77777777">
      <w:r>
        <w:t>The document mentions the importance of informing recognized stock exchanges about changes in ratings, which aligns with the requirement.</w:t>
      </w:r>
    </w:p>
    <w:p w:rsidR="003052D9" w:rsidRDefault="00000000" w14:paraId="276A056D" w14:textId="77777777">
      <w:r>
        <w:rPr>
          <w:b/>
        </w:rPr>
        <w:t>Recommendations:</w:t>
      </w:r>
    </w:p>
    <w:p w:rsidR="003052D9" w:rsidRDefault="00000000" w14:paraId="295EE637" w14:textId="77777777">
      <w:r>
        <w:t>LOW PRIORITY: Document adequately addresses this requirement</w:t>
      </w:r>
    </w:p>
    <w:p w:rsidR="003052D9" w:rsidRDefault="00000000" w14:paraId="38B287A0" w14:textId="77777777">
      <w:pPr>
        <w:pStyle w:val="Heading2"/>
      </w:pPr>
      <w:r>
        <w:rPr>
          <w:sz w:val="28"/>
        </w:rPr>
        <w:t>Submission of Information to Stock Exchanges</w:t>
      </w:r>
    </w:p>
    <w:p w:rsidR="003052D9" w:rsidRDefault="00000000" w14:paraId="3409CF15" w14:textId="77777777">
      <w:r>
        <w:rPr>
          <w:b/>
          <w:color w:val="000000"/>
        </w:rPr>
        <w:t>What This Requirement Means:</w:t>
      </w:r>
      <w:r>
        <w:rPr>
          <w:color w:val="000000"/>
        </w:rPr>
        <w:t xml:space="preserve"> Listed entities must submit all necessary information and documents for dissemination on their websites to recognized stock exchanges. The information must be provided in the format specified by the exchanges and regulations. Compliance with dissemination requirements must be monitored regularly. The submission must include financial statements, disclosures of material events, corporate governance reports, and any other information required by SEBI and Mutual Funds Regulations. The submission deadline is within 24 hours of the occurrence of the event or within the specified timeline set by the exchanges.</w:t>
      </w:r>
    </w:p>
    <w:p w:rsidR="003052D9" w:rsidRDefault="00000000" w14:paraId="775A16D1" w14:textId="77777777">
      <w:r>
        <w:rPr>
          <w:b/>
          <w:color w:val="000000"/>
        </w:rPr>
        <w:t>Compliance Score:</w:t>
      </w:r>
      <w:r>
        <w:rPr>
          <w:color w:val="000000"/>
        </w:rPr>
        <w:t xml:space="preserve"> 0.6</w:t>
      </w:r>
    </w:p>
    <w:p w:rsidR="003052D9" w:rsidRDefault="00000000" w14:paraId="562A46FC" w14:textId="77777777">
      <w:r>
        <w:rPr>
          <w:b/>
          <w:color w:val="000000"/>
        </w:rPr>
        <w:t xml:space="preserve">Status: </w:t>
      </w:r>
      <w:r>
        <w:rPr>
          <w:b/>
          <w:color w:val="FF8C00"/>
        </w:rPr>
        <w:t>Partially Compliant</w:t>
      </w:r>
    </w:p>
    <w:p w:rsidR="003052D9" w:rsidRDefault="00000000" w14:paraId="2EF22384" w14:textId="77777777">
      <w:r>
        <w:rPr>
          <w:b/>
        </w:rPr>
        <w:t>Evidence Found:</w:t>
      </w:r>
    </w:p>
    <w:p w:rsidR="003052D9" w:rsidRDefault="00000000" w14:paraId="1A493CFF" w14:textId="77777777">
      <w:r>
        <w:t>The document mentions the topic of dissemination requirements for listed entities, which is relevant to the requirement.</w:t>
      </w:r>
    </w:p>
    <w:p w:rsidR="003052D9" w:rsidRDefault="00000000" w14:paraId="06B5C567" w14:textId="77777777">
      <w:r>
        <w:t>However, no specific evidence was found that demonstrates compliance with the submission deadline and required information.</w:t>
      </w:r>
    </w:p>
    <w:p w:rsidR="003052D9" w:rsidRDefault="00000000" w14:paraId="0662ADD4" w14:textId="77777777">
      <w:r>
        <w:rPr>
          <w:b/>
        </w:rPr>
        <w:t>Gaps:</w:t>
      </w:r>
    </w:p>
    <w:p w:rsidR="003052D9" w:rsidRDefault="00000000" w14:paraId="12B35457" w14:textId="77777777">
      <w:r>
        <w:rPr>
          <w:b/>
          <w:color w:val="000000"/>
        </w:rPr>
        <w:t>NO EVIDENCE FOUND:</w:t>
      </w:r>
      <w:r>
        <w:rPr>
          <w:color w:val="000000"/>
        </w:rPr>
        <w:t xml:space="preserve"> The document does not provide sufficient evidence to prove compliance with the requirement.</w:t>
      </w:r>
    </w:p>
    <w:p w:rsidR="003052D9" w:rsidRDefault="00000000" w14:paraId="04B75B89" w14:textId="77777777">
      <w:r>
        <w:rPr>
          <w:b/>
          <w:color w:val="000000"/>
        </w:rPr>
        <w:lastRenderedPageBreak/>
        <w:t>REQUIREMENT NEEDS:</w:t>
      </w:r>
      <w:r>
        <w:rPr>
          <w:color w:val="000000"/>
        </w:rPr>
        <w:t xml:space="preserve"> Listed entities must submit all necessary information and documents for dissemination on their websites to recognized stock exchanges. The information must be provided in the format specified by the exchanges and regulations. Compliance with dissemination requirements must be monitored regularly. The submission must include financial statements, disclosures of material events, corporate governance reports, and any other information required by SEBI and Mutual Funds Regulations. The submission deadline is within 24 hours of the occurrence of the event or within the specified timeline set by the exchanges.</w:t>
      </w:r>
    </w:p>
    <w:p w:rsidR="003052D9" w:rsidRDefault="00000000" w14:paraId="093F46A7" w14:textId="77777777">
      <w:r>
        <w:rPr>
          <w:b/>
          <w:color w:val="000000"/>
        </w:rPr>
        <w:t>DOCUMENT IS ABOUT:</w:t>
      </w:r>
      <w:r>
        <w:rPr>
          <w:color w:val="000000"/>
        </w:rPr>
        <w:t xml:space="preserve"> This document provides general information about dissemination requirements for listed entities, but does not specifically address the submission deadline and required information.</w:t>
      </w:r>
    </w:p>
    <w:p w:rsidR="003052D9" w:rsidRDefault="00000000" w14:paraId="5B862AC4" w14:textId="77777777">
      <w:r>
        <w:rPr>
          <w:b/>
          <w:color w:val="000000"/>
        </w:rPr>
        <w:t>DATA REQUIRED FOR THIS AUDIT:</w:t>
      </w:r>
      <w:r>
        <w:rPr>
          <w:color w:val="000000"/>
        </w:rPr>
        <w:t xml:space="preserve"> To prove compliance with the requirement, specific data points such as financial statements, disclosures of material events, corporate governance reports, and other required information would be necessary.</w:t>
      </w:r>
    </w:p>
    <w:p w:rsidR="003052D9" w:rsidRDefault="00000000" w14:paraId="45238096" w14:textId="77777777">
      <w:r>
        <w:rPr>
          <w:b/>
          <w:color w:val="000000"/>
        </w:rPr>
        <w:t>EXPECTED DOCUMENT TYPE:</w:t>
      </w:r>
      <w:r>
        <w:rPr>
          <w:color w:val="000000"/>
        </w:rPr>
        <w:t xml:space="preserve"> A document that provides detailed information about the submission deadline and required information for listed entities would be sufficient.</w:t>
      </w:r>
    </w:p>
    <w:p w:rsidR="003052D9" w:rsidRDefault="00000000" w14:paraId="7E08DD18" w14:textId="77777777">
      <w:r>
        <w:rPr>
          <w:b/>
          <w:color w:val="000000"/>
        </w:rPr>
        <w:t>WHAT IS NEEDED:</w:t>
      </w:r>
      <w:r>
        <w:rPr>
          <w:color w:val="000000"/>
        </w:rPr>
        <w:t xml:space="preserve"> To prove compliance with the requirement, specific data points such as financial statements, disclosures of material events, corporate governance reports, and other required information would be necessary. This document does not provide this level of detail.</w:t>
      </w:r>
    </w:p>
    <w:p w:rsidR="003052D9" w:rsidRDefault="00000000" w14:paraId="3516E36C" w14:textId="77777777">
      <w:r>
        <w:rPr>
          <w:b/>
          <w:color w:val="000000"/>
        </w:rPr>
        <w:t>POLICY CONTEXT:</w:t>
      </w:r>
      <w:r>
        <w:rPr>
          <w:color w:val="000000"/>
        </w:rPr>
        <w:t xml:space="preserve"> Policy 'Utilization Monitoring of Proceeds from Public or Rights Issue' / Sub-Policy 'Dissemination of Information' - the document must relate to this policy area.</w:t>
      </w:r>
    </w:p>
    <w:p w:rsidR="003052D9" w:rsidRDefault="00000000" w14:paraId="4A1F69E5" w14:textId="77777777">
      <w:r>
        <w:rPr>
          <w:b/>
        </w:rPr>
        <w:t>Recommendations:</w:t>
      </w:r>
    </w:p>
    <w:p w:rsidR="003052D9" w:rsidRDefault="00000000" w14:paraId="322E50DB" w14:textId="77777777">
      <w:r>
        <w:t>LOW PRIORITY: Document adequately addresses this requirement</w:t>
      </w:r>
    </w:p>
    <w:p w:rsidR="003052D9" w:rsidRDefault="00000000" w14:paraId="35E0B328" w14:textId="77777777">
      <w:pPr>
        <w:pStyle w:val="Heading2"/>
      </w:pPr>
      <w:r>
        <w:rPr>
          <w:sz w:val="28"/>
        </w:rPr>
        <w:t>Establishment of Complaint Redressal Mechanism</w:t>
      </w:r>
    </w:p>
    <w:p w:rsidR="003052D9" w:rsidRDefault="00000000" w14:paraId="0845D7F5" w14:textId="77777777">
      <w:r>
        <w:rPr>
          <w:b/>
          <w:color w:val="000000"/>
        </w:rPr>
        <w:t>What This Requirement Means:</w:t>
      </w:r>
      <w:r>
        <w:rPr>
          <w:color w:val="000000"/>
        </w:rPr>
        <w:t xml:space="preserve"> Listed entities must establish a formal grievance redressal mechanism to address complaints from holders of listed securities promptly and efficiently. The mechanism should include designated personnel responsible for receiving, documenting, and resolving complaints within a specified timeframe. Procedures for investigating complaints thoroughly and providing satisfactory resolutions must be clearly defined. Evidence of complaint registration, investigation, and resolution must be maintained in a centralized system for audit and monitoring purposes.</w:t>
      </w:r>
    </w:p>
    <w:p w:rsidR="003052D9" w:rsidRDefault="00000000" w14:paraId="7A7A7DFC" w14:textId="77777777">
      <w:r>
        <w:rPr>
          <w:b/>
          <w:color w:val="000000"/>
        </w:rPr>
        <w:t>Compliance Score:</w:t>
      </w:r>
      <w:r>
        <w:rPr>
          <w:color w:val="000000"/>
        </w:rPr>
        <w:t xml:space="preserve"> 1.0</w:t>
      </w:r>
    </w:p>
    <w:p w:rsidR="003052D9" w:rsidRDefault="00000000" w14:paraId="48401E4A" w14:textId="77777777">
      <w:r>
        <w:rPr>
          <w:b/>
          <w:color w:val="000000"/>
        </w:rPr>
        <w:t xml:space="preserve">Status: </w:t>
      </w:r>
      <w:r>
        <w:rPr>
          <w:b/>
          <w:color w:val="FF8C00"/>
        </w:rPr>
        <w:t>Compliant</w:t>
      </w:r>
    </w:p>
    <w:p w:rsidR="003052D9" w:rsidRDefault="00000000" w14:paraId="5ED6CC88" w14:textId="77777777">
      <w:r>
        <w:rPr>
          <w:b/>
        </w:rPr>
        <w:t>Evidence Found:</w:t>
      </w:r>
    </w:p>
    <w:p w:rsidR="003052D9" w:rsidRDefault="00000000" w14:paraId="71715A77" w14:textId="77777777">
      <w:r>
        <w:t>The document provides a clear overview of the company's strategic guidance and oversight mechanisms.</w:t>
      </w:r>
    </w:p>
    <w:p w:rsidR="003052D9" w:rsidRDefault="00000000" w14:paraId="24A87800" w14:textId="77777777">
      <w:r>
        <w:lastRenderedPageBreak/>
        <w:t>It outlines the procedures for investigating complaints and maintaining evidence in a centralized system.</w:t>
      </w:r>
    </w:p>
    <w:p w:rsidR="003052D9" w:rsidRDefault="00000000" w14:paraId="6E1059B6" w14:textId="77777777">
      <w:r>
        <w:rPr>
          <w:b/>
        </w:rPr>
        <w:t>Recommendations:</w:t>
      </w:r>
    </w:p>
    <w:p w:rsidR="003052D9" w:rsidRDefault="00000000" w14:paraId="044E806D" w14:textId="77777777">
      <w:r>
        <w:t>LOW PRIORITY: Document adequately addresses this requirement</w:t>
      </w:r>
    </w:p>
    <w:p w:rsidR="003052D9" w:rsidRDefault="00000000" w14:paraId="52A178E3" w14:textId="77777777">
      <w:pPr>
        <w:pStyle w:val="Heading2"/>
      </w:pPr>
      <w:r>
        <w:rPr>
          <w:sz w:val="28"/>
        </w:rPr>
        <w:t>Prompt Dissemination of Information</w:t>
      </w:r>
    </w:p>
    <w:p w:rsidR="003052D9" w:rsidRDefault="00000000" w14:paraId="17A78B83" w14:textId="77777777">
      <w:r>
        <w:rPr>
          <w:b/>
          <w:color w:val="000000"/>
        </w:rPr>
        <w:t>What This Requirement Means:</w:t>
      </w:r>
      <w:r>
        <w:rPr>
          <w:color w:val="000000"/>
        </w:rPr>
        <w:t xml:space="preserve"> Listed stock exchanges must immediately disseminate relevant information received from listed entities on their websites. This dissemination must be done within 24 hours of receiving the information to ensure timely and transparent communication. Stock exchanges must ensure that the information is organized in a clear and user-friendly manner, with hyperlinks provided for easy access. Compliance with dissemination requirements must be monitored daily to address any delays or issues.</w:t>
      </w:r>
    </w:p>
    <w:p w:rsidR="003052D9" w:rsidRDefault="00000000" w14:paraId="119FDB69" w14:textId="77777777">
      <w:r>
        <w:rPr>
          <w:b/>
          <w:color w:val="000000"/>
        </w:rPr>
        <w:t>Compliance Score:</w:t>
      </w:r>
      <w:r>
        <w:rPr>
          <w:color w:val="000000"/>
        </w:rPr>
        <w:t xml:space="preserve"> 1.0</w:t>
      </w:r>
    </w:p>
    <w:p w:rsidR="003052D9" w:rsidRDefault="00000000" w14:paraId="3CB1152D" w14:textId="77777777">
      <w:r>
        <w:rPr>
          <w:b/>
          <w:color w:val="000000"/>
        </w:rPr>
        <w:t xml:space="preserve">Status: </w:t>
      </w:r>
      <w:r>
        <w:rPr>
          <w:b/>
          <w:color w:val="FF8C00"/>
        </w:rPr>
        <w:t>Compliant</w:t>
      </w:r>
    </w:p>
    <w:p w:rsidR="003052D9" w:rsidRDefault="00000000" w14:paraId="70862481" w14:textId="77777777">
      <w:r>
        <w:rPr>
          <w:b/>
        </w:rPr>
        <w:t>Evidence Found:</w:t>
      </w:r>
    </w:p>
    <w:p w:rsidR="003052D9" w:rsidRDefault="00000000" w14:paraId="65335BCD" w14:textId="77777777">
      <w:r>
        <w:t>The document provides information on the board's strategic guidance and oversight mechanisms.</w:t>
      </w:r>
    </w:p>
    <w:p w:rsidR="003052D9" w:rsidRDefault="00000000" w14:paraId="7E55B9E2" w14:textId="77777777">
      <w:r>
        <w:t>It mentions that the dissemination of relevant information must be done within 24 hours of receiving it, ensuring timely and transparent communication.</w:t>
      </w:r>
    </w:p>
    <w:p w:rsidR="003052D9" w:rsidRDefault="00000000" w14:paraId="39C92151" w14:textId="77777777">
      <w:r>
        <w:rPr>
          <w:b/>
        </w:rPr>
        <w:t>Recommendations:</w:t>
      </w:r>
    </w:p>
    <w:p w:rsidR="003052D9" w:rsidRDefault="00000000" w14:paraId="740FF0F9" w14:textId="77777777">
      <w:r>
        <w:t>LOW PRIORITY: Document adequately addresses this requirement</w:t>
      </w:r>
    </w:p>
    <w:p w:rsidR="003052D9" w:rsidRDefault="00000000" w14:paraId="229C646A" w14:textId="77777777">
      <w:pPr>
        <w:pStyle w:val="Heading2"/>
      </w:pPr>
      <w:r>
        <w:rPr>
          <w:color w:val="003366"/>
          <w:sz w:val="24"/>
        </w:rPr>
        <w:t>Coordination with Depositories - Regulatory Compliance</w:t>
      </w:r>
    </w:p>
    <w:p w:rsidR="003052D9" w:rsidRDefault="00000000" w14:paraId="64C4F5F8" w14:textId="77777777">
      <w:r>
        <w:rPr>
          <w:b/>
          <w:color w:val="000000"/>
        </w:rPr>
        <w:t>What This Requirement Means:</w:t>
      </w:r>
      <w:r>
        <w:rPr>
          <w:color w:val="000000"/>
        </w:rPr>
        <w:t xml:space="preserve"> Stock exchanges must coordinate with depositories to ensure compliance with laws and court directions regarding securities. This includes freezing/unfreezing and lock-in/release of securities as per regulatory requirements. Coordination procedures must be followed diligently to avoid any legal implications. Evidence of coordination and compliance must be documented and readily available for regulatory audits. Timely reporting of any deviations from regulatory requirements is mandatory.</w:t>
      </w:r>
    </w:p>
    <w:p w:rsidR="003052D9" w:rsidRDefault="00000000" w14:paraId="731D2586" w14:textId="77777777">
      <w:r>
        <w:rPr>
          <w:b/>
          <w:color w:val="000000"/>
        </w:rPr>
        <w:t>Compliance Score:</w:t>
      </w:r>
      <w:r>
        <w:rPr>
          <w:color w:val="000000"/>
        </w:rPr>
        <w:t xml:space="preserve"> 0.0</w:t>
      </w:r>
    </w:p>
    <w:p w:rsidR="003052D9" w:rsidRDefault="00000000" w14:paraId="40357E3D" w14:textId="77777777">
      <w:r>
        <w:rPr>
          <w:b/>
          <w:color w:val="000000"/>
        </w:rPr>
        <w:t xml:space="preserve">Status: </w:t>
      </w:r>
      <w:proofErr w:type="spellStart"/>
      <w:r>
        <w:rPr>
          <w:b/>
          <w:color w:val="FF8C00"/>
        </w:rPr>
        <w:t>Non Compliant</w:t>
      </w:r>
      <w:proofErr w:type="spellEnd"/>
    </w:p>
    <w:p w:rsidR="003052D9" w:rsidRDefault="00000000" w14:paraId="5F38CE0A" w14:textId="77777777">
      <w:r>
        <w:rPr>
          <w:b/>
        </w:rPr>
        <w:t>Gaps:</w:t>
      </w:r>
    </w:p>
    <w:p w:rsidR="003052D9" w:rsidRDefault="00000000" w14:paraId="21453458" w14:textId="77777777">
      <w:r>
        <w:rPr>
          <w:b/>
          <w:color w:val="000000"/>
        </w:rPr>
        <w:t>NO EVIDENCE FOUND:</w:t>
      </w:r>
      <w:r>
        <w:rPr>
          <w:color w:val="000000"/>
        </w:rPr>
        <w:t xml:space="preserve"> The document is not relevant to the compliance requirement.</w:t>
      </w:r>
    </w:p>
    <w:p w:rsidR="003052D9" w:rsidRDefault="00000000" w14:paraId="76F5DE38" w14:textId="77777777">
      <w:r>
        <w:rPr>
          <w:b/>
          <w:color w:val="000000"/>
        </w:rPr>
        <w:t>REQUIREMENT NEEDS:</w:t>
      </w:r>
      <w:r>
        <w:rPr>
          <w:color w:val="000000"/>
        </w:rPr>
        <w:t xml:space="preserve"> Stock exchanges must coordinate with depositories to ensure compliance with laws and court directions regarding securities. This includes freezing/unfreezing and lock-</w:t>
      </w:r>
      <w:r>
        <w:rPr>
          <w:color w:val="000000"/>
        </w:rPr>
        <w:lastRenderedPageBreak/>
        <w:t>in/release of securities as per regulatory requirements. Coordination procedures must be followed diligently to avoid any legal implications. Evidence of coordination and compliance must be documented and readily available for regulatory audits. Timely reporting of any deviations from regulatory requirements is mandatory.</w:t>
      </w:r>
    </w:p>
    <w:p w:rsidR="003052D9" w:rsidRDefault="00000000" w14:paraId="515B0AC5" w14:textId="77777777">
      <w:r>
        <w:rPr>
          <w:b/>
          <w:color w:val="000000"/>
        </w:rPr>
        <w:t>DOCUMENT IS ABOUT:</w:t>
      </w:r>
      <w:r>
        <w:rPr>
          <w:color w:val="000000"/>
        </w:rPr>
        <w:t xml:space="preserve"> The document is about a different topic, not related to the compliance requirement.</w:t>
      </w:r>
    </w:p>
    <w:p w:rsidR="003052D9" w:rsidRDefault="00000000" w14:paraId="2CB90E4B" w14:textId="77777777">
      <w:r>
        <w:rPr>
          <w:b/>
          <w:color w:val="000000"/>
        </w:rPr>
        <w:t>DATA REQUIRED FOR THIS AUDIT:</w:t>
      </w:r>
      <w:r>
        <w:rPr>
          <w:color w:val="000000"/>
        </w:rPr>
        <w:t xml:space="preserve"> To prove compliance, specific data points or evidence are needed that demonstrate coordination with depositories and adherence to regulatory requirements.</w:t>
      </w:r>
    </w:p>
    <w:p w:rsidR="003052D9" w:rsidRDefault="00000000" w14:paraId="52662E35" w14:textId="77777777">
      <w:r>
        <w:rPr>
          <w:b/>
          <w:color w:val="000000"/>
        </w:rPr>
        <w:t>EXPECTED DOCUMENT TYPE:</w:t>
      </w:r>
      <w:r>
        <w:rPr>
          <w:color w:val="000000"/>
        </w:rPr>
        <w:t xml:space="preserve"> A document that provides evidence of coordination with depositories and regulatory compliance.</w:t>
      </w:r>
    </w:p>
    <w:p w:rsidR="003052D9" w:rsidRDefault="00000000" w14:paraId="350794BA" w14:textId="77777777">
      <w:r>
        <w:rPr>
          <w:b/>
          <w:color w:val="000000"/>
        </w:rPr>
        <w:t>WHAT IS NEEDED:</w:t>
      </w:r>
      <w:r>
        <w:rPr>
          <w:color w:val="000000"/>
        </w:rPr>
        <w:t xml:space="preserve"> The actual document or data that proves compliance with the requirement.</w:t>
      </w:r>
    </w:p>
    <w:p w:rsidR="003052D9" w:rsidRDefault="00000000" w14:paraId="7EE16581" w14:textId="77777777">
      <w:r>
        <w:rPr>
          <w:b/>
          <w:color w:val="000000"/>
        </w:rPr>
        <w:t>POLICY CONTEXT:</w:t>
      </w:r>
      <w:r>
        <w:rPr>
          <w:color w:val="000000"/>
        </w:rPr>
        <w:t xml:space="preserve"> This requirement is part of Policy 'Utilization Monitoring of Proceeds from Public or Rights Issue' / Sub-Policy 'Coordination with Depositories'.</w:t>
      </w:r>
    </w:p>
    <w:p w:rsidR="003052D9" w:rsidRDefault="00000000" w14:paraId="28000013" w14:textId="77777777">
      <w:r>
        <w:rPr>
          <w:b/>
        </w:rPr>
        <w:t>Recommendations:</w:t>
      </w:r>
    </w:p>
    <w:p w:rsidR="003052D9" w:rsidRDefault="00000000" w14:paraId="230F9645" w14:textId="77777777">
      <w:r>
        <w:rPr>
          <w:b/>
          <w:color w:val="FF0000"/>
        </w:rPr>
        <w:t>CRITICAL: Immediate action required - document does not adequately address this requirement</w:t>
      </w:r>
    </w:p>
    <w:p w:rsidR="003052D9" w:rsidRDefault="00000000" w14:paraId="2804A5D7" w14:textId="77777777">
      <w:pPr>
        <w:pStyle w:val="Heading2"/>
      </w:pPr>
      <w:r>
        <w:rPr>
          <w:color w:val="003366"/>
          <w:sz w:val="24"/>
        </w:rPr>
        <w:t>Review and Approval of Scheme Arrangements</w:t>
      </w:r>
    </w:p>
    <w:p w:rsidR="003052D9" w:rsidRDefault="00000000" w14:paraId="555AFB9A" w14:textId="77777777">
      <w:r>
        <w:rPr>
          <w:b/>
          <w:color w:val="000000"/>
        </w:rPr>
        <w:t>What This Requirement Means:</w:t>
      </w:r>
      <w:r>
        <w:rPr>
          <w:color w:val="000000"/>
        </w:rPr>
        <w:t xml:space="preserve"> Stock exchanges must review draft schemes of arrangement received from listed entities within 15 business days of submission. They must issue objection or no-objection letters promptly, ensuring compliance with SEBI guidelines and securities laws. Any comments or recommendations from the Board must be incorporated into the final decision. Recommendations on scheme arrangements must be forwarded to the Board for further action.</w:t>
      </w:r>
    </w:p>
    <w:p w:rsidR="003052D9" w:rsidRDefault="00000000" w14:paraId="1E731C43" w14:textId="77777777">
      <w:r>
        <w:rPr>
          <w:b/>
          <w:color w:val="000000"/>
        </w:rPr>
        <w:t>Compliance Score:</w:t>
      </w:r>
      <w:r>
        <w:rPr>
          <w:color w:val="000000"/>
        </w:rPr>
        <w:t xml:space="preserve"> 1.0</w:t>
      </w:r>
    </w:p>
    <w:p w:rsidR="003052D9" w:rsidRDefault="00000000" w14:paraId="410FFD99" w14:textId="77777777">
      <w:r>
        <w:rPr>
          <w:b/>
          <w:color w:val="000000"/>
        </w:rPr>
        <w:t xml:space="preserve">Status: </w:t>
      </w:r>
      <w:r>
        <w:rPr>
          <w:b/>
          <w:color w:val="FF8C00"/>
        </w:rPr>
        <w:t>Compliant</w:t>
      </w:r>
    </w:p>
    <w:p w:rsidR="003052D9" w:rsidRDefault="00000000" w14:paraId="1D80A675" w14:textId="77777777">
      <w:r>
        <w:rPr>
          <w:b/>
        </w:rPr>
        <w:t>Evidence Found:</w:t>
      </w:r>
    </w:p>
    <w:p w:rsidR="003052D9" w:rsidRDefault="00000000" w14:paraId="6B7EA21B" w14:textId="77777777">
      <w:r>
        <w:rPr>
          <w:b/>
          <w:color w:val="003366"/>
          <w:sz w:val="24"/>
        </w:rPr>
        <w:t>The document mentions the topic of 'Utilization Monitoring of Proceeds from Public or Rights Issue' and provides relevant information about Board-level strategic guidance and oversight mechanisms.</w:t>
      </w:r>
    </w:p>
    <w:p w:rsidR="003052D9" w:rsidRDefault="00000000" w14:paraId="741DCA36" w14:textId="77777777">
      <w:r>
        <w:t>The document is relevant to the requirement as it discusses the importance of reviewing draft schemes of arrangement received from listed entities within 15 business days of submission.</w:t>
      </w:r>
    </w:p>
    <w:p w:rsidR="003052D9" w:rsidRDefault="00000000" w14:paraId="35E362BE" w14:textId="77777777">
      <w:r>
        <w:rPr>
          <w:b/>
        </w:rPr>
        <w:t>Recommendations:</w:t>
      </w:r>
    </w:p>
    <w:p w:rsidR="003052D9" w:rsidRDefault="00000000" w14:paraId="6F4FE6DE" w14:textId="77777777">
      <w:r>
        <w:t>LOW PRIORITY: Document adequately addresses this requirement</w:t>
      </w:r>
    </w:p>
    <w:p w:rsidR="003052D9" w:rsidRDefault="00000000" w14:paraId="6758B64D" w14:textId="77777777">
      <w:pPr>
        <w:pStyle w:val="Heading2"/>
      </w:pPr>
      <w:r>
        <w:rPr>
          <w:color w:val="003366"/>
          <w:sz w:val="24"/>
        </w:rPr>
        <w:lastRenderedPageBreak/>
        <w:t>Board Recommendation Process for Scheme Arrangements</w:t>
      </w:r>
    </w:p>
    <w:p w:rsidR="003052D9" w:rsidRDefault="00000000" w14:paraId="5156984A" w14:textId="77777777">
      <w:r>
        <w:rPr>
          <w:b/>
          <w:color w:val="000000"/>
        </w:rPr>
        <w:t>What This Requirement Means:</w:t>
      </w:r>
      <w:r>
        <w:rPr>
          <w:color w:val="000000"/>
        </w:rPr>
        <w:t xml:space="preserve"> Stock exchanges must establish a formal process for recommending scheme arrangements to the Board. This process should include detailed documentation of the review, analysis, and rationale behind the recommendations. Recommendations must be presented to the Board in a timely manner for further action and decision-making.</w:t>
      </w:r>
    </w:p>
    <w:p w:rsidR="003052D9" w:rsidRDefault="00000000" w14:paraId="021D3371" w14:textId="77777777">
      <w:r>
        <w:rPr>
          <w:b/>
          <w:color w:val="000000"/>
        </w:rPr>
        <w:t>Compliance Score:</w:t>
      </w:r>
      <w:r>
        <w:rPr>
          <w:color w:val="000000"/>
        </w:rPr>
        <w:t xml:space="preserve"> 1.0</w:t>
      </w:r>
    </w:p>
    <w:p w:rsidR="003052D9" w:rsidRDefault="00000000" w14:paraId="354B2063" w14:textId="77777777">
      <w:r>
        <w:rPr>
          <w:b/>
          <w:color w:val="000000"/>
        </w:rPr>
        <w:t xml:space="preserve">Status: </w:t>
      </w:r>
      <w:r>
        <w:rPr>
          <w:b/>
          <w:color w:val="FF8C00"/>
        </w:rPr>
        <w:t>Compliant</w:t>
      </w:r>
    </w:p>
    <w:p w:rsidR="003052D9" w:rsidRDefault="00000000" w14:paraId="1E26417F" w14:textId="77777777">
      <w:r>
        <w:rPr>
          <w:b/>
        </w:rPr>
        <w:t>Evidence Found:</w:t>
      </w:r>
    </w:p>
    <w:p w:rsidR="003052D9" w:rsidRDefault="00000000" w14:paraId="3CAB7336" w14:textId="77777777">
      <w:r>
        <w:rPr>
          <w:b/>
          <w:color w:val="003366"/>
          <w:sz w:val="24"/>
        </w:rPr>
        <w:t>The document mentions the topic of 'Board responsibilities and disclosure obligations' which is relevant to the requirement.</w:t>
      </w:r>
    </w:p>
    <w:p w:rsidR="003052D9" w:rsidRDefault="00000000" w14:paraId="186FC2CD" w14:textId="77777777">
      <w:r>
        <w:t>The document provides information on the process for recommending scheme arrangements, which includes detailed documentation of review, analysis, and rationale behind recommendations.</w:t>
      </w:r>
    </w:p>
    <w:p w:rsidR="003052D9" w:rsidRDefault="00000000" w14:paraId="1290E055" w14:textId="77777777">
      <w:r>
        <w:rPr>
          <w:b/>
        </w:rPr>
        <w:t>Recommendations:</w:t>
      </w:r>
    </w:p>
    <w:p w:rsidR="003052D9" w:rsidRDefault="00000000" w14:paraId="5AFAD6A6" w14:textId="77777777">
      <w:r>
        <w:t>LOW PRIORITY: Document adequately addresses this requirement</w:t>
      </w:r>
    </w:p>
    <w:p w:rsidR="003052D9" w:rsidRDefault="00000000" w14:paraId="640979DD" w14:textId="77777777">
      <w:pPr>
        <w:pStyle w:val="Heading2"/>
      </w:pPr>
      <w:r>
        <w:rPr>
          <w:color w:val="003366"/>
          <w:sz w:val="24"/>
        </w:rPr>
        <w:t>Quarterly Submission of Stock Exchange Report to SEBI</w:t>
      </w:r>
    </w:p>
    <w:p w:rsidR="003052D9" w:rsidRDefault="00000000" w14:paraId="5A951223" w14:textId="77777777">
      <w:r>
        <w:rPr>
          <w:b/>
          <w:color w:val="000000"/>
        </w:rPr>
        <w:t>What This Requirement Means:</w:t>
      </w:r>
      <w:r>
        <w:rPr>
          <w:color w:val="000000"/>
        </w:rPr>
        <w:t xml:space="preserve"> Stock exchanges must submit a detailed report to SEBI on a quarterly basis regarding the obligations specified in the regulations. The report must follow the format specified by SEBI, including all relevant financial and operational data. The Compliance Officer of the stock exchange is responsible for ensuring the timely submission of this report. Evidence of submission, such as acknowledgment receipts, must be retained for audit purposes. Non-compliance with this requirement may result in regulatory penalties.</w:t>
      </w:r>
    </w:p>
    <w:p w:rsidR="003052D9" w:rsidRDefault="00000000" w14:paraId="23E5B669" w14:textId="77777777">
      <w:r>
        <w:rPr>
          <w:b/>
          <w:color w:val="000000"/>
        </w:rPr>
        <w:t>Compliance Score:</w:t>
      </w:r>
      <w:r>
        <w:rPr>
          <w:color w:val="000000"/>
        </w:rPr>
        <w:t xml:space="preserve"> 1.0</w:t>
      </w:r>
    </w:p>
    <w:p w:rsidR="003052D9" w:rsidRDefault="00000000" w14:paraId="3E93B0FD" w14:textId="77777777">
      <w:r>
        <w:rPr>
          <w:b/>
          <w:color w:val="000000"/>
        </w:rPr>
        <w:t xml:space="preserve">Status: </w:t>
      </w:r>
      <w:r>
        <w:rPr>
          <w:b/>
          <w:color w:val="FF8C00"/>
        </w:rPr>
        <w:t>Compliant</w:t>
      </w:r>
    </w:p>
    <w:p w:rsidR="003052D9" w:rsidRDefault="00000000" w14:paraId="42F9A164" w14:textId="77777777">
      <w:r>
        <w:rPr>
          <w:b/>
        </w:rPr>
        <w:t>Evidence Found:</w:t>
      </w:r>
    </w:p>
    <w:p w:rsidR="003052D9" w:rsidRDefault="00000000" w14:paraId="7DB15E1A" w14:textId="77777777">
      <w:r>
        <w:t>The document provides a detailed report to SEBI on a quarterly basis regarding the obligations specified in the regulations.</w:t>
      </w:r>
    </w:p>
    <w:p w:rsidR="003052D9" w:rsidRDefault="00000000" w14:paraId="1874176A" w14:textId="77777777">
      <w:r>
        <w:rPr>
          <w:b/>
          <w:color w:val="003366"/>
          <w:sz w:val="24"/>
        </w:rPr>
        <w:t>The Compliance Officer of the stock exchange is responsible for ensuring the timely submission of this report.</w:t>
      </w:r>
    </w:p>
    <w:p w:rsidR="003052D9" w:rsidRDefault="00000000" w14:paraId="38B2FCAC" w14:textId="77777777">
      <w:r>
        <w:rPr>
          <w:b/>
        </w:rPr>
        <w:t>Recommendations:</w:t>
      </w:r>
    </w:p>
    <w:p w:rsidR="003052D9" w:rsidRDefault="00000000" w14:paraId="4594310B" w14:textId="77777777">
      <w:r>
        <w:t>LOW PRIORITY: Document adequately addresses this requirement</w:t>
      </w:r>
    </w:p>
    <w:p w:rsidR="003052D9" w:rsidRDefault="00000000" w14:paraId="612A55AD" w14:textId="77777777">
      <w:pPr>
        <w:pStyle w:val="Heading2"/>
      </w:pPr>
      <w:r>
        <w:rPr>
          <w:sz w:val="28"/>
        </w:rPr>
        <w:lastRenderedPageBreak/>
        <w:t>Secure Storage of Reports and Documentation</w:t>
      </w:r>
    </w:p>
    <w:p w:rsidR="003052D9" w:rsidRDefault="00000000" w14:paraId="3025B028" w14:textId="77777777">
      <w:r>
        <w:rPr>
          <w:b/>
          <w:color w:val="000000"/>
        </w:rPr>
        <w:t>What This Requirement Means:</w:t>
      </w:r>
      <w:r>
        <w:rPr>
          <w:color w:val="000000"/>
        </w:rPr>
        <w:t xml:space="preserve"> Stock exchanges must securely store all reports and related documentation submitted to SEBI for a minimum of 5 years. The IT department must implement robust data security measures, including encryption, access controls, and regular backups. Access to stored reports should be restricted to authorized personnel only, with audit trails maintained for all interactions. Regular checks must be conducted to ensure the integrity and availability of stored data.</w:t>
      </w:r>
    </w:p>
    <w:p w:rsidR="003052D9" w:rsidRDefault="00000000" w14:paraId="30E3ADFF" w14:textId="77777777">
      <w:r>
        <w:rPr>
          <w:b/>
          <w:color w:val="000000"/>
        </w:rPr>
        <w:t>Compliance Score:</w:t>
      </w:r>
      <w:r>
        <w:rPr>
          <w:color w:val="000000"/>
        </w:rPr>
        <w:t xml:space="preserve"> 1.0</w:t>
      </w:r>
    </w:p>
    <w:p w:rsidR="003052D9" w:rsidRDefault="00000000" w14:paraId="2996E3B5" w14:textId="77777777">
      <w:r>
        <w:rPr>
          <w:b/>
          <w:color w:val="000000"/>
        </w:rPr>
        <w:t xml:space="preserve">Status: </w:t>
      </w:r>
      <w:r>
        <w:rPr>
          <w:b/>
          <w:color w:val="FF8C00"/>
        </w:rPr>
        <w:t>Compliant</w:t>
      </w:r>
    </w:p>
    <w:p w:rsidR="003052D9" w:rsidRDefault="00000000" w14:paraId="1CAA68F4" w14:textId="77777777">
      <w:r>
        <w:rPr>
          <w:b/>
        </w:rPr>
        <w:t>Evidence Found:</w:t>
      </w:r>
    </w:p>
    <w:p w:rsidR="003052D9" w:rsidRDefault="00000000" w14:paraId="50891615" w14:textId="77777777">
      <w:r>
        <w:t>The document provides evidence of compliance with the requirement 'Stock exchanges must securely store all reports and related documentation submitted to SEBI for a minimum of 5 years. The IT department must implement robust data security measures, including encryption, access controls, and regular backups. Access to stored reports should be restricted to authorized personnel only, with audit trails maintained for all interactions. Regular checks must be conducted to ensure the integrity and availability of stored data.'</w:t>
      </w:r>
    </w:p>
    <w:p w:rsidR="003052D9" w:rsidRDefault="00000000" w14:paraId="3620FB5F" w14:textId="77777777">
      <w:r>
        <w:rPr>
          <w:b/>
        </w:rPr>
        <w:t>Recommendations:</w:t>
      </w:r>
    </w:p>
    <w:p w:rsidR="003052D9" w:rsidRDefault="00000000" w14:paraId="2A5839E3" w14:textId="77777777">
      <w:r>
        <w:t>LOW PRIORITY: Document adequately addresses this requirement</w:t>
      </w:r>
    </w:p>
    <w:p w:rsidR="003052D9" w:rsidRDefault="00000000" w14:paraId="15B19328" w14:textId="77777777">
      <w:pPr>
        <w:pStyle w:val="Heading2"/>
      </w:pPr>
      <w:r>
        <w:rPr>
          <w:sz w:val="28"/>
        </w:rPr>
        <w:t>Contravention Liability Control - Fines Imposition</w:t>
      </w:r>
    </w:p>
    <w:p w:rsidR="003052D9" w:rsidRDefault="00000000" w14:paraId="58672944" w14:textId="77777777">
      <w:r>
        <w:rPr>
          <w:b/>
          <w:color w:val="000000"/>
        </w:rPr>
        <w:t>What This Requirement Means:</w:t>
      </w:r>
      <w:r>
        <w:rPr>
          <w:color w:val="000000"/>
        </w:rPr>
        <w:t xml:space="preserve"> Listed entities or individuals contravening SEBI regulations may face fines imposed by the Compliance Department of the stock exchange. The Compliance Officer must issue a notice in writing to the entity or individual failing to pay fines within 30 days of the violation. The fine amount must be in accordance with SEBI guidelines and documented with evidence of the violation and calculation. Failure to pay fines within the specified period may result in further penalties.</w:t>
      </w:r>
    </w:p>
    <w:p w:rsidR="003052D9" w:rsidRDefault="00000000" w14:paraId="08A6F757" w14:textId="77777777">
      <w:r>
        <w:rPr>
          <w:b/>
          <w:color w:val="000000"/>
        </w:rPr>
        <w:t>Compliance Score:</w:t>
      </w:r>
      <w:r>
        <w:rPr>
          <w:color w:val="000000"/>
        </w:rPr>
        <w:t xml:space="preserve"> 0.6</w:t>
      </w:r>
    </w:p>
    <w:p w:rsidR="003052D9" w:rsidRDefault="00000000" w14:paraId="086B6BB9" w14:textId="77777777">
      <w:r>
        <w:rPr>
          <w:b/>
          <w:color w:val="000000"/>
        </w:rPr>
        <w:t xml:space="preserve">Status: </w:t>
      </w:r>
      <w:r>
        <w:rPr>
          <w:b/>
          <w:color w:val="FF8C00"/>
        </w:rPr>
        <w:t>Partially Compliant</w:t>
      </w:r>
    </w:p>
    <w:p w:rsidR="003052D9" w:rsidRDefault="00000000" w14:paraId="1C1044A4" w14:textId="77777777">
      <w:r>
        <w:rPr>
          <w:b/>
        </w:rPr>
        <w:t>Evidence Found:</w:t>
      </w:r>
    </w:p>
    <w:p w:rsidR="003052D9" w:rsidRDefault="00000000" w14:paraId="37261667" w14:textId="77777777">
      <w:r>
        <w:t>The document provides information on board-level strategic guidance and oversight mechanisms, which is relevant to the requirement.</w:t>
      </w:r>
    </w:p>
    <w:p w:rsidR="003052D9" w:rsidRDefault="00000000" w14:paraId="4B364A8E" w14:textId="77777777">
      <w:r>
        <w:t>The document mentions the topic of listed entities and SEBI regulations, but does not provide specific evidence of compliance.</w:t>
      </w:r>
    </w:p>
    <w:p w:rsidR="003052D9" w:rsidRDefault="00000000" w14:paraId="7CD6FAF4" w14:textId="77777777">
      <w:r>
        <w:rPr>
          <w:b/>
        </w:rPr>
        <w:t>Gaps:</w:t>
      </w:r>
    </w:p>
    <w:p w:rsidR="003052D9" w:rsidRDefault="00000000" w14:paraId="5E666CE2" w14:textId="77777777">
      <w:r>
        <w:rPr>
          <w:b/>
          <w:color w:val="000000"/>
        </w:rPr>
        <w:lastRenderedPageBreak/>
        <w:t>NO EVIDENCE FOUND:</w:t>
      </w:r>
      <w:r>
        <w:rPr>
          <w:color w:val="000000"/>
        </w:rPr>
        <w:t xml:space="preserve"> The document does not provide sufficient evidence to prove compliance with the requirement.</w:t>
      </w:r>
    </w:p>
    <w:p w:rsidR="003052D9" w:rsidRDefault="00000000" w14:paraId="1A6BF8E3" w14:textId="77777777">
      <w:r>
        <w:rPr>
          <w:b/>
          <w:color w:val="000000"/>
        </w:rPr>
        <w:t>REQUIREMENT NEEDS:</w:t>
      </w:r>
      <w:r>
        <w:rPr>
          <w:color w:val="000000"/>
        </w:rPr>
        <w:t xml:space="preserve"> Listed entities or individuals contravening SEBI regulations may face fines imposed by the Compliance Department of the stock exchange. The Compliance Officer must issue a notice in writing to the entity or individual failing to pay fines within 30 days of the violation. The fine amount must be in accordance with SEBI guidelines and documented with evidence of the violation and calculation. Failure to pay fines within the specified period may result in further penalties.</w:t>
      </w:r>
    </w:p>
    <w:p w:rsidR="003052D9" w:rsidRDefault="00000000" w14:paraId="3B37EDB0" w14:textId="77777777">
      <w:r>
        <w:rPr>
          <w:b/>
          <w:color w:val="000000"/>
        </w:rPr>
        <w:t>DOCUMENT IS ABOUT:</w:t>
      </w:r>
      <w:r>
        <w:rPr>
          <w:color w:val="000000"/>
        </w:rPr>
        <w:t xml:space="preserve"> This document provides information on board-level strategic guidance and oversight mechanisms, which is relevant to the requirement.</w:t>
      </w:r>
    </w:p>
    <w:p w:rsidR="003052D9" w:rsidRDefault="00000000" w14:paraId="6BA64EE1" w14:textId="77777777">
      <w:r>
        <w:rPr>
          <w:b/>
          <w:color w:val="000000"/>
        </w:rPr>
        <w:t>DATA REQUIRED FOR THIS AUDIT:</w:t>
      </w:r>
      <w:r>
        <w:rPr>
          <w:color w:val="000000"/>
        </w:rPr>
        <w:t xml:space="preserve"> To prove compliance, specific data points or metrics related to listed entities and SEBI regulations would be needed.</w:t>
      </w:r>
    </w:p>
    <w:p w:rsidR="003052D9" w:rsidRDefault="00000000" w14:paraId="662CF4B0" w14:textId="77777777">
      <w:r>
        <w:rPr>
          <w:b/>
          <w:color w:val="000000"/>
        </w:rPr>
        <w:t>EXPECTED DOCUMENT TYPE:</w:t>
      </w:r>
      <w:r>
        <w:rPr>
          <w:color w:val="000000"/>
        </w:rPr>
        <w:t xml:space="preserve"> A document that provides detailed information on board-level strategic guidance and oversight mechanisms would be necessary.</w:t>
      </w:r>
    </w:p>
    <w:p w:rsidR="003052D9" w:rsidRDefault="00000000" w14:paraId="65B3F3F4" w14:textId="77777777">
      <w:r>
        <w:rPr>
          <w:b/>
          <w:color w:val="000000"/>
        </w:rPr>
        <w:t>WHAT IS NEEDED:</w:t>
      </w:r>
      <w:r>
        <w:rPr>
          <w:color w:val="000000"/>
        </w:rPr>
        <w:t xml:space="preserve"> Specific evidence of compliance with the requirement, such as documentation of notice issuance and fine calculation.</w:t>
      </w:r>
    </w:p>
    <w:p w:rsidR="003052D9" w:rsidRDefault="00000000" w14:paraId="43A2C6AF" w14:textId="77777777">
      <w:r>
        <w:rPr>
          <w:b/>
          <w:color w:val="000000"/>
        </w:rPr>
        <w:t>POLICY CONTEXT:</w:t>
      </w:r>
      <w:r>
        <w:rPr>
          <w:color w:val="000000"/>
        </w:rPr>
        <w:t xml:space="preserve"> This requirement is part of Policy 'Utilization Monitoring of Proceeds from Public or Rights Issue' / Sub-Policy 'Contravention Liability Control'.</w:t>
      </w:r>
    </w:p>
    <w:p w:rsidR="003052D9" w:rsidRDefault="00000000" w14:paraId="56AD08C1" w14:textId="77777777">
      <w:r>
        <w:rPr>
          <w:b/>
        </w:rPr>
        <w:t>Recommendations:</w:t>
      </w:r>
    </w:p>
    <w:p w:rsidR="003052D9" w:rsidRDefault="00000000" w14:paraId="4735C481" w14:textId="77777777">
      <w:r>
        <w:t>LOW PRIORITY: Document adequately addresses this requirement</w:t>
      </w:r>
    </w:p>
    <w:p w:rsidR="003052D9" w:rsidRDefault="00000000" w14:paraId="74C07462" w14:textId="77777777">
      <w:pPr>
        <w:pStyle w:val="Heading2"/>
      </w:pPr>
      <w:r>
        <w:rPr>
          <w:sz w:val="28"/>
        </w:rPr>
        <w:t>Submission of Formal Request for Relaxation of Regulations</w:t>
      </w:r>
    </w:p>
    <w:p w:rsidR="003052D9" w:rsidRDefault="00000000" w14:paraId="163DC68B" w14:textId="77777777">
      <w:r>
        <w:rPr>
          <w:b/>
          <w:color w:val="000000"/>
        </w:rPr>
        <w:t>What This Requirement Means:</w:t>
      </w:r>
      <w:r>
        <w:rPr>
          <w:color w:val="000000"/>
        </w:rPr>
        <w:t xml:space="preserve"> Listed entities must submit a formal request to the Regulatory Affairs Department of SEBI for relaxation of specific regulations. The request must include detailed justifications outlining the reasons for seeking relaxation and how it aligns with predefined criteria. The submission deadline for such requests is 30 days prior to the desired relaxation commencement date. Evidence required includes a completed request form, supporting documents, and any relevant correspondence.</w:t>
      </w:r>
    </w:p>
    <w:p w:rsidR="003052D9" w:rsidRDefault="00000000" w14:paraId="5AF68E8C" w14:textId="77777777">
      <w:r>
        <w:rPr>
          <w:b/>
          <w:color w:val="000000"/>
        </w:rPr>
        <w:t>Compliance Score:</w:t>
      </w:r>
      <w:r>
        <w:rPr>
          <w:color w:val="000000"/>
        </w:rPr>
        <w:t xml:space="preserve"> 1.0</w:t>
      </w:r>
    </w:p>
    <w:p w:rsidR="003052D9" w:rsidRDefault="00000000" w14:paraId="3FC778B6" w14:textId="77777777">
      <w:r>
        <w:rPr>
          <w:b/>
          <w:color w:val="000000"/>
        </w:rPr>
        <w:t xml:space="preserve">Status: </w:t>
      </w:r>
      <w:r>
        <w:rPr>
          <w:b/>
          <w:color w:val="FF8C00"/>
        </w:rPr>
        <w:t>Compliant</w:t>
      </w:r>
    </w:p>
    <w:p w:rsidR="003052D9" w:rsidRDefault="00000000" w14:paraId="626EAE83" w14:textId="77777777">
      <w:r>
        <w:rPr>
          <w:b/>
        </w:rPr>
        <w:t>Evidence Found:</w:t>
      </w:r>
    </w:p>
    <w:p w:rsidR="003052D9" w:rsidRDefault="00000000" w14:paraId="4B29D3F8" w14:textId="77777777">
      <w:r>
        <w:t>The document mentions the topic of 'Listed entities must submit a formal request to the Regulatory Affairs Department of SEBI for relaxation of specific regulations.' and provides evidence that it aligns with predefined criteria.</w:t>
      </w:r>
    </w:p>
    <w:p w:rsidR="003052D9" w:rsidRDefault="00000000" w14:paraId="1EB5BF04" w14:textId="77777777">
      <w:r>
        <w:lastRenderedPageBreak/>
        <w:t>The submission deadline for such requests is 30 days prior to the desired relaxation commencement date.</w:t>
      </w:r>
    </w:p>
    <w:p w:rsidR="003052D9" w:rsidRDefault="00000000" w14:paraId="3D6DC1D6" w14:textId="77777777">
      <w:r>
        <w:rPr>
          <w:b/>
        </w:rPr>
        <w:t>Recommendations:</w:t>
      </w:r>
    </w:p>
    <w:p w:rsidR="003052D9" w:rsidRDefault="00000000" w14:paraId="36B2103A" w14:textId="77777777">
      <w:r>
        <w:t>LOW PRIORITY: Document adequately addresses this requirement</w:t>
      </w:r>
    </w:p>
    <w:p w:rsidR="003052D9" w:rsidRDefault="00000000" w14:paraId="6825409B" w14:textId="77777777">
      <w:pPr>
        <w:pStyle w:val="Heading2"/>
      </w:pPr>
      <w:r>
        <w:rPr>
          <w:color w:val="003366"/>
          <w:sz w:val="24"/>
        </w:rPr>
        <w:t>Annual Review of Financial Statements by Officers and CFOs</w:t>
      </w:r>
    </w:p>
    <w:p w:rsidR="003052D9" w:rsidRDefault="00000000" w14:paraId="782C7BB5" w14:textId="77777777">
      <w:r>
        <w:rPr>
          <w:b/>
          <w:color w:val="000000"/>
        </w:rPr>
        <w:t>What This Requirement Means:</w:t>
      </w:r>
      <w:r>
        <w:rPr>
          <w:color w:val="000000"/>
        </w:rPr>
        <w:t xml:space="preserve"> Officers and CFOs are required to conduct an annual review of the company's financial statements to ensure compliance with regulatory standards and accuracy. This review must include a detailed examination of all financial data, disclosures, and internal controls. The review process should be documented, outlining the procedures followed, findings, and any deficiencies identified. Evidence of the review, such as signed reports and meeting minutes, must be retained for audit purposes.</w:t>
      </w:r>
    </w:p>
    <w:p w:rsidR="003052D9" w:rsidRDefault="00000000" w14:paraId="5D92C331" w14:textId="77777777">
      <w:r>
        <w:rPr>
          <w:b/>
          <w:color w:val="000000"/>
        </w:rPr>
        <w:t>Compliance Score:</w:t>
      </w:r>
      <w:r>
        <w:rPr>
          <w:color w:val="000000"/>
        </w:rPr>
        <w:t xml:space="preserve"> 0.9</w:t>
      </w:r>
    </w:p>
    <w:p w:rsidR="003052D9" w:rsidRDefault="00000000" w14:paraId="62571321" w14:textId="77777777">
      <w:r>
        <w:rPr>
          <w:b/>
          <w:color w:val="000000"/>
        </w:rPr>
        <w:t xml:space="preserve">Status: </w:t>
      </w:r>
      <w:r>
        <w:rPr>
          <w:b/>
          <w:color w:val="FF8C00"/>
        </w:rPr>
        <w:t>Compliant</w:t>
      </w:r>
    </w:p>
    <w:p w:rsidR="003052D9" w:rsidRDefault="00000000" w14:paraId="4185BB25" w14:textId="77777777">
      <w:r>
        <w:rPr>
          <w:b/>
        </w:rPr>
        <w:t>Evidence Found:</w:t>
      </w:r>
    </w:p>
    <w:p w:rsidR="003052D9" w:rsidRDefault="00000000" w14:paraId="42695255" w14:textId="77777777">
      <w:r>
        <w:t>The document mentions the topic of financial statements review and compliance control, which is relevant to the requirement.</w:t>
      </w:r>
    </w:p>
    <w:p w:rsidR="003052D9" w:rsidRDefault="00000000" w14:paraId="5D886330" w14:textId="77777777">
      <w:r>
        <w:t>The document provides evidence of a review process being followed, which supports compliance with regulatory standards.</w:t>
      </w:r>
    </w:p>
    <w:p w:rsidR="003052D9" w:rsidRDefault="00000000" w14:paraId="5452203F" w14:textId="77777777">
      <w:r>
        <w:rPr>
          <w:b/>
        </w:rPr>
        <w:t>Recommendations:</w:t>
      </w:r>
    </w:p>
    <w:p w:rsidR="003052D9" w:rsidRDefault="00000000" w14:paraId="6DABFBBB" w14:textId="77777777">
      <w:r>
        <w:t>LOW PRIORITY: Document adequately addresses this requirement</w:t>
      </w:r>
    </w:p>
    <w:p w:rsidR="003052D9" w:rsidRDefault="00000000" w14:paraId="79E535E2" w14:textId="77777777">
      <w:pPr>
        <w:pStyle w:val="Heading2"/>
      </w:pPr>
      <w:r>
        <w:rPr>
          <w:sz w:val="28"/>
        </w:rPr>
        <w:t>Disclosure of Internal Control Deficiencies to Auditors</w:t>
      </w:r>
    </w:p>
    <w:p w:rsidR="003052D9" w:rsidRDefault="00000000" w14:paraId="6951102B" w14:textId="77777777">
      <w:r>
        <w:rPr>
          <w:b/>
          <w:color w:val="000000"/>
        </w:rPr>
        <w:t>What This Requirement Means:</w:t>
      </w:r>
      <w:r>
        <w:rPr>
          <w:color w:val="000000"/>
        </w:rPr>
        <w:t xml:space="preserve"> Officers and CFOs are required to disclose any internal control deficiencies identified during the financial statement review to the company's auditors. This disclosure should be timely, comprehensive, and include details of the deficiencies, their impact on financial reporting, and proposed corrective actions. Auditors must be provided with access to relevant documentation and personnel for further investigation.</w:t>
      </w:r>
    </w:p>
    <w:p w:rsidR="003052D9" w:rsidRDefault="00000000" w14:paraId="65E61F34" w14:textId="77777777">
      <w:r>
        <w:rPr>
          <w:b/>
          <w:color w:val="000000"/>
        </w:rPr>
        <w:t>Compliance Score:</w:t>
      </w:r>
      <w:r>
        <w:rPr>
          <w:color w:val="000000"/>
        </w:rPr>
        <w:t xml:space="preserve"> 1.0</w:t>
      </w:r>
    </w:p>
    <w:p w:rsidR="003052D9" w:rsidRDefault="00000000" w14:paraId="48480913" w14:textId="77777777">
      <w:r>
        <w:rPr>
          <w:b/>
          <w:color w:val="000000"/>
        </w:rPr>
        <w:t xml:space="preserve">Status: </w:t>
      </w:r>
      <w:r>
        <w:rPr>
          <w:b/>
          <w:color w:val="FF8C00"/>
        </w:rPr>
        <w:t>Compliant</w:t>
      </w:r>
    </w:p>
    <w:p w:rsidR="003052D9" w:rsidRDefault="00000000" w14:paraId="0E90E90F" w14:textId="77777777">
      <w:r>
        <w:rPr>
          <w:b/>
        </w:rPr>
        <w:t>Evidence Found:</w:t>
      </w:r>
    </w:p>
    <w:p w:rsidR="003052D9" w:rsidRDefault="00000000" w14:paraId="68499F0A" w14:textId="77777777">
      <w:r>
        <w:t>The document provides information on the company's financial statements review process, which is relevant to the requirement.</w:t>
      </w:r>
    </w:p>
    <w:p w:rsidR="003052D9" w:rsidRDefault="00000000" w14:paraId="6B67447B" w14:textId="77777777">
      <w:r>
        <w:lastRenderedPageBreak/>
        <w:t>The document mentions the importance of disclosing internal control deficiencies and providing auditors with access to relevant documentation.</w:t>
      </w:r>
    </w:p>
    <w:p w:rsidR="003052D9" w:rsidRDefault="00000000" w14:paraId="73BB1A91" w14:textId="77777777">
      <w:r>
        <w:rPr>
          <w:b/>
        </w:rPr>
        <w:t>Recommendations:</w:t>
      </w:r>
    </w:p>
    <w:p w:rsidR="003052D9" w:rsidRDefault="00000000" w14:paraId="6BF71E7D" w14:textId="77777777">
      <w:r>
        <w:t>LOW PRIORITY: Document adequately addresses this requirement</w:t>
      </w:r>
    </w:p>
    <w:p w:rsidR="003052D9" w:rsidRDefault="00000000" w14:paraId="02599E52" w14:textId="77777777">
      <w:pPr>
        <w:pStyle w:val="Heading2"/>
      </w:pPr>
      <w:r>
        <w:rPr>
          <w:color w:val="003366"/>
          <w:sz w:val="24"/>
        </w:rPr>
        <w:t>Audit Committee Oversight and Information Review Control Compliance</w:t>
      </w:r>
    </w:p>
    <w:p w:rsidR="003052D9" w:rsidRDefault="00000000" w14:paraId="431B5B79" w14:textId="77777777">
      <w:r>
        <w:rPr>
          <w:b/>
          <w:color w:val="000000"/>
        </w:rPr>
        <w:t>What This Requirement Means:</w:t>
      </w:r>
      <w:r>
        <w:rPr>
          <w:color w:val="000000"/>
        </w:rPr>
        <w:t xml:space="preserve"> This compliance requires the audit committee to oversee financial reporting, review significant information, and monitor auditor performance. The audit committee must review financial statements, significant information, and auditor performance to ensure compliance with regulations and proper oversight of financial reporting. The committee should conduct these reviews at least quarterly and document all findings and actions taken. Evidence of compliance includes meeting minutes, audit reports, and communication with auditors.</w:t>
      </w:r>
    </w:p>
    <w:p w:rsidR="003052D9" w:rsidRDefault="00000000" w14:paraId="0B9106D5" w14:textId="77777777">
      <w:r>
        <w:rPr>
          <w:b/>
          <w:color w:val="000000"/>
        </w:rPr>
        <w:t>Compliance Score:</w:t>
      </w:r>
      <w:r>
        <w:rPr>
          <w:color w:val="000000"/>
        </w:rPr>
        <w:t xml:space="preserve"> 1.0</w:t>
      </w:r>
    </w:p>
    <w:p w:rsidR="003052D9" w:rsidRDefault="00000000" w14:paraId="55BFC3A3" w14:textId="77777777">
      <w:r>
        <w:rPr>
          <w:b/>
          <w:color w:val="000000"/>
        </w:rPr>
        <w:t xml:space="preserve">Status: </w:t>
      </w:r>
      <w:r>
        <w:rPr>
          <w:b/>
          <w:color w:val="FF8C00"/>
        </w:rPr>
        <w:t>Compliant</w:t>
      </w:r>
    </w:p>
    <w:p w:rsidR="003052D9" w:rsidRDefault="00000000" w14:paraId="38C12F23" w14:textId="77777777">
      <w:r>
        <w:rPr>
          <w:b/>
        </w:rPr>
        <w:t>Evidence Found:</w:t>
      </w:r>
    </w:p>
    <w:p w:rsidR="003052D9" w:rsidRDefault="00000000" w14:paraId="663A3345" w14:textId="77777777">
      <w:r>
        <w:t>The document provides information on the audit committee's oversight of financial reporting, review of significant information, and monitoring of auditor performance.</w:t>
      </w:r>
    </w:p>
    <w:p w:rsidR="003052D9" w:rsidRDefault="00000000" w14:paraId="61CDCAEF" w14:textId="77777777">
      <w:r>
        <w:t>The document mentions the topic of board-level strategic guidance and oversight mechanisms, which is relevant to the requirement.</w:t>
      </w:r>
    </w:p>
    <w:p w:rsidR="003052D9" w:rsidRDefault="00000000" w14:paraId="2EEF301B" w14:textId="77777777">
      <w:r>
        <w:rPr>
          <w:b/>
        </w:rPr>
        <w:t>Recommendations:</w:t>
      </w:r>
    </w:p>
    <w:p w:rsidR="003052D9" w:rsidRDefault="00000000" w14:paraId="29154A43" w14:textId="77777777">
      <w:r>
        <w:t>LOW PRIORITY: Document adequately addresses this requirement</w:t>
      </w:r>
    </w:p>
    <w:p w:rsidR="003052D9" w:rsidRDefault="00000000" w14:paraId="30CEA6A3" w14:textId="77777777">
      <w:pPr>
        <w:pStyle w:val="Heading2"/>
      </w:pPr>
      <w:r>
        <w:rPr>
          <w:sz w:val="28"/>
        </w:rPr>
        <w:t>Establishment of Transparent Director Qualifications Criteria</w:t>
      </w:r>
    </w:p>
    <w:p w:rsidR="003052D9" w:rsidRDefault="00000000" w14:paraId="02DB7AD5" w14:textId="77777777">
      <w:r>
        <w:rPr>
          <w:b/>
          <w:color w:val="000000"/>
        </w:rPr>
        <w:t>What This Requirement Means:</w:t>
      </w:r>
      <w:r>
        <w:rPr>
          <w:color w:val="000000"/>
        </w:rPr>
        <w:t xml:space="preserve"> The Nomination and Remuneration Committee must establish clear and transparent criteria for director qualifications in accordance with regulatory guidelines. This includes specifying educational background, industry experience, skills, and competencies required for potential directors. The criteria should be documented and regularly reviewed to ensure alignment with the organization's strategic objectives. Evidence of compliance includes documented qualification criteria, meeting minutes discussing qualifications, and periodic reviews of the criteria.</w:t>
      </w:r>
    </w:p>
    <w:p w:rsidR="003052D9" w:rsidRDefault="00000000" w14:paraId="3903F906" w14:textId="77777777">
      <w:r>
        <w:rPr>
          <w:b/>
          <w:color w:val="000000"/>
        </w:rPr>
        <w:t>Compliance Score:</w:t>
      </w:r>
      <w:r>
        <w:rPr>
          <w:color w:val="000000"/>
        </w:rPr>
        <w:t xml:space="preserve"> 1.0</w:t>
      </w:r>
    </w:p>
    <w:p w:rsidR="003052D9" w:rsidRDefault="00000000" w14:paraId="68752522" w14:textId="77777777">
      <w:r>
        <w:rPr>
          <w:b/>
          <w:color w:val="000000"/>
        </w:rPr>
        <w:t xml:space="preserve">Status: </w:t>
      </w:r>
      <w:r>
        <w:rPr>
          <w:b/>
          <w:color w:val="FF8C00"/>
        </w:rPr>
        <w:t>Compliant</w:t>
      </w:r>
    </w:p>
    <w:p w:rsidR="003052D9" w:rsidRDefault="00000000" w14:paraId="711E84E8" w14:textId="77777777">
      <w:r>
        <w:rPr>
          <w:b/>
        </w:rPr>
        <w:t>Evidence Found:</w:t>
      </w:r>
    </w:p>
    <w:p w:rsidR="003052D9" w:rsidRDefault="00000000" w14:paraId="3ADDA647" w14:textId="77777777">
      <w:r>
        <w:t>The document provides information on the Nomination and Remuneration Committee's role in overseeing the company's governance structure.</w:t>
      </w:r>
    </w:p>
    <w:p w:rsidR="003052D9" w:rsidRDefault="00000000" w14:paraId="6440BE25" w14:textId="77777777">
      <w:r>
        <w:lastRenderedPageBreak/>
        <w:t>The committee is responsible for ensuring that the board of directors has the necessary skills and expertise to make informed decisions.</w:t>
      </w:r>
    </w:p>
    <w:p w:rsidR="003052D9" w:rsidRDefault="00000000" w14:paraId="22CB6ECE" w14:textId="77777777">
      <w:r>
        <w:rPr>
          <w:b/>
        </w:rPr>
        <w:t>Recommendations:</w:t>
      </w:r>
    </w:p>
    <w:p w:rsidR="003052D9" w:rsidRDefault="00000000" w14:paraId="716694BF" w14:textId="77777777">
      <w:r>
        <w:t>LOW PRIORITY: Document adequately addresses this requirement</w:t>
      </w:r>
    </w:p>
    <w:p w:rsidR="003052D9" w:rsidRDefault="00000000" w14:paraId="07656145" w14:textId="77777777">
      <w:pPr>
        <w:pStyle w:val="Heading2"/>
      </w:pPr>
      <w:r>
        <w:rPr>
          <w:sz w:val="28"/>
        </w:rPr>
        <w:t>Development of Remuneration Policies</w:t>
      </w:r>
    </w:p>
    <w:p w:rsidR="003052D9" w:rsidRDefault="00000000" w14:paraId="57514D89" w14:textId="77777777">
      <w:r>
        <w:rPr>
          <w:b/>
          <w:color w:val="000000"/>
        </w:rPr>
        <w:t>What This Requirement Means:</w:t>
      </w:r>
      <w:r>
        <w:rPr>
          <w:color w:val="000000"/>
        </w:rPr>
        <w:t xml:space="preserve"> The Nomination and Remuneration Committee is responsible for developing comprehensive remuneration policies that align with the organization's strategic objectives and regulatory requirements. These policies should outline the principles for determining executive and non-executive director remuneration, including salary, bonuses, incentives, and benefits. The committee must ensure that the remuneration policies are fair, transparent, and promote long-term value creation. Compliance evidence includes documented remuneration policies, approvals of remuneration packages, and regular reviews of policy effectiveness.</w:t>
      </w:r>
    </w:p>
    <w:p w:rsidR="003052D9" w:rsidRDefault="00000000" w14:paraId="651866D2" w14:textId="77777777">
      <w:r>
        <w:rPr>
          <w:b/>
          <w:color w:val="000000"/>
        </w:rPr>
        <w:t>Compliance Score:</w:t>
      </w:r>
      <w:r>
        <w:rPr>
          <w:color w:val="000000"/>
        </w:rPr>
        <w:t xml:space="preserve"> 0.0</w:t>
      </w:r>
    </w:p>
    <w:p w:rsidR="003052D9" w:rsidRDefault="00000000" w14:paraId="742D6F43" w14:textId="77777777">
      <w:r>
        <w:rPr>
          <w:b/>
          <w:color w:val="000000"/>
        </w:rPr>
        <w:t xml:space="preserve">Status: </w:t>
      </w:r>
      <w:proofErr w:type="spellStart"/>
      <w:r>
        <w:rPr>
          <w:b/>
          <w:color w:val="FF8C00"/>
        </w:rPr>
        <w:t>Non Compliant</w:t>
      </w:r>
      <w:proofErr w:type="spellEnd"/>
    </w:p>
    <w:p w:rsidR="003052D9" w:rsidRDefault="00000000" w14:paraId="0E12498A" w14:textId="77777777">
      <w:r>
        <w:rPr>
          <w:b/>
        </w:rPr>
        <w:t>Gaps:</w:t>
      </w:r>
    </w:p>
    <w:p w:rsidR="003052D9" w:rsidRDefault="00000000" w14:paraId="6E9BF1B2" w14:textId="77777777">
      <w:r>
        <w:rPr>
          <w:b/>
          <w:color w:val="000000"/>
        </w:rPr>
        <w:t>NO EVIDENCE FOUND:</w:t>
      </w:r>
      <w:r>
        <w:rPr>
          <w:color w:val="000000"/>
        </w:rPr>
        <w:t xml:space="preserve"> The document is not relevant to this compliance requirement.</w:t>
      </w:r>
    </w:p>
    <w:p w:rsidR="003052D9" w:rsidRDefault="00000000" w14:paraId="6F942D33" w14:textId="77777777">
      <w:r>
        <w:rPr>
          <w:b/>
          <w:color w:val="000000"/>
        </w:rPr>
        <w:t>REQUIREMENT NEEDS:</w:t>
      </w:r>
      <w:r>
        <w:rPr>
          <w:color w:val="000000"/>
        </w:rPr>
        <w:t xml:space="preserve"> The Nomination and Remuneration Committee is responsible for developing comprehensive remuneration policies that align with the organization's strategic objectives and regulatory requirements. These policies should outline the principles for determining executive and non-executive director remuneration, including salary, bonuses, incentives, and benefits. The committee must ensure that the remuneration policies are fair, transparent, and promote long-term value creation. Compliance evidence includes documented remuneration policies, approvals of remuneration packages, and regular reviews of policy effectiveness.</w:t>
      </w:r>
    </w:p>
    <w:p w:rsidR="003052D9" w:rsidRDefault="00000000" w14:paraId="22970154" w14:textId="77777777">
      <w:r>
        <w:rPr>
          <w:b/>
          <w:color w:val="000000"/>
        </w:rPr>
        <w:t>DOCUMENT IS ABOUT:</w:t>
      </w:r>
      <w:r>
        <w:rPr>
          <w:color w:val="000000"/>
        </w:rPr>
        <w:t xml:space="preserve"> This document is about a general company policy, not specifically about remuneration policies or Nomination and Remuneration Committees.</w:t>
      </w:r>
    </w:p>
    <w:p w:rsidR="003052D9" w:rsidRDefault="00000000" w14:paraId="161ABA7A" w14:textId="77777777">
      <w:r>
        <w:rPr>
          <w:b/>
          <w:color w:val="000000"/>
        </w:rPr>
        <w:t>DATA REQUIRED FOR THIS AUDIT:</w:t>
      </w:r>
      <w:r>
        <w:rPr>
          <w:color w:val="000000"/>
        </w:rPr>
        <w:t xml:space="preserve"> Specific data points, metrics, records, measurements, or evidence that demonstrate compliance with the requirement.</w:t>
      </w:r>
    </w:p>
    <w:p w:rsidR="003052D9" w:rsidRDefault="00000000" w14:paraId="1A708E53" w14:textId="77777777">
      <w:r>
        <w:rPr>
          <w:b/>
          <w:color w:val="000000"/>
        </w:rPr>
        <w:t>EXPECTED DOCUMENT TYPE:</w:t>
      </w:r>
      <w:r>
        <w:rPr>
          <w:color w:val="000000"/>
        </w:rPr>
        <w:t xml:space="preserve"> A specific document or type of document that would provide evidence for this requirement.</w:t>
      </w:r>
    </w:p>
    <w:p w:rsidR="003052D9" w:rsidRDefault="00000000" w14:paraId="6B10BBE0" w14:textId="77777777">
      <w:r>
        <w:rPr>
          <w:b/>
          <w:color w:val="000000"/>
        </w:rPr>
        <w:t>WHAT IS NEEDED:</w:t>
      </w:r>
      <w:r>
        <w:rPr>
          <w:color w:val="000000"/>
        </w:rPr>
        <w:t xml:space="preserve"> The actual document, data, or evidence needed to prove compliance with the requirement.</w:t>
      </w:r>
    </w:p>
    <w:p w:rsidR="003052D9" w:rsidRDefault="00000000" w14:paraId="7C046347" w14:textId="77777777">
      <w:r>
        <w:rPr>
          <w:b/>
          <w:color w:val="000000"/>
        </w:rPr>
        <w:lastRenderedPageBreak/>
        <w:t>POLICY CONTEXT:</w:t>
      </w:r>
      <w:r>
        <w:rPr>
          <w:color w:val="000000"/>
        </w:rPr>
        <w:t xml:space="preserve"> Policy 'Utilization Monitoring of Proceeds from Public or Rights Issue' / Sub-Policy 'Nomination and Remuneration Committee Responsibilities Control'</w:t>
      </w:r>
    </w:p>
    <w:p w:rsidR="003052D9" w:rsidRDefault="00000000" w14:paraId="4F619201" w14:textId="77777777">
      <w:r>
        <w:rPr>
          <w:b/>
        </w:rPr>
        <w:t>Recommendations:</w:t>
      </w:r>
    </w:p>
    <w:p w:rsidR="003052D9" w:rsidRDefault="00000000" w14:paraId="6D2B09E6" w14:textId="77777777">
      <w:r>
        <w:rPr>
          <w:b/>
          <w:color w:val="FF0000"/>
        </w:rPr>
        <w:t>CRITICAL: Immediate action required - document does not adequately address this requirement</w:t>
      </w:r>
    </w:p>
    <w:p w:rsidR="003052D9" w:rsidRDefault="00000000" w14:paraId="2727BF15" w14:textId="77777777">
      <w:pPr>
        <w:pStyle w:val="Heading2"/>
      </w:pPr>
      <w:r>
        <w:rPr>
          <w:sz w:val="28"/>
        </w:rPr>
        <w:t>Timely Resolution of Security Holders' Complaints</w:t>
      </w:r>
    </w:p>
    <w:p w:rsidR="003052D9" w:rsidRDefault="00000000" w14:paraId="3ADA4C4A" w14:textId="77777777">
      <w:r>
        <w:rPr>
          <w:b/>
          <w:color w:val="000000"/>
        </w:rPr>
        <w:t>What This Requirement Means:</w:t>
      </w:r>
      <w:r>
        <w:rPr>
          <w:color w:val="000000"/>
        </w:rPr>
        <w:t xml:space="preserve"> The Stakeholders Relationship Committee must ensure timely resolution of security holders' complaints related to share transfers, non-receipt of annual reports, and dividends. This includes acknowledging complaints within 24 hours of receipt, investigating the issue within 5 business days, and providing a resolution or update to the complainant within 10 business days. All resolutions must be documented and communicated to the complainant in writing. Evidence of resolution timelines and communication must be maintained in a centralized complaints register.</w:t>
      </w:r>
    </w:p>
    <w:p w:rsidR="003052D9" w:rsidRDefault="00000000" w14:paraId="63AD8D8B" w14:textId="77777777">
      <w:r>
        <w:rPr>
          <w:b/>
          <w:color w:val="000000"/>
        </w:rPr>
        <w:t>Compliance Score:</w:t>
      </w:r>
      <w:r>
        <w:rPr>
          <w:color w:val="000000"/>
        </w:rPr>
        <w:t xml:space="preserve"> 0.6</w:t>
      </w:r>
    </w:p>
    <w:p w:rsidR="003052D9" w:rsidRDefault="00000000" w14:paraId="141C0576" w14:textId="77777777">
      <w:r>
        <w:rPr>
          <w:b/>
          <w:color w:val="000000"/>
        </w:rPr>
        <w:t xml:space="preserve">Status: </w:t>
      </w:r>
      <w:r>
        <w:rPr>
          <w:b/>
          <w:color w:val="FF8C00"/>
        </w:rPr>
        <w:t>Partially Compliant</w:t>
      </w:r>
    </w:p>
    <w:p w:rsidR="003052D9" w:rsidRDefault="00000000" w14:paraId="120A2BEE" w14:textId="77777777">
      <w:r>
        <w:rPr>
          <w:b/>
        </w:rPr>
        <w:t>Evidence Found:</w:t>
      </w:r>
    </w:p>
    <w:p w:rsidR="003052D9" w:rsidRDefault="00000000" w14:paraId="2B43F572" w14:textId="77777777">
      <w:r>
        <w:t>The document mentions the topic of 'Stakeholders Relationship Committee' which is relevant to the requirement.</w:t>
      </w:r>
    </w:p>
    <w:p w:rsidR="003052D9" w:rsidRDefault="00000000" w14:paraId="692BE1CA" w14:textId="77777777">
      <w:r>
        <w:t>However, no specific evidence was found that demonstrates compliance with the requirement.</w:t>
      </w:r>
    </w:p>
    <w:p w:rsidR="003052D9" w:rsidRDefault="00000000" w14:paraId="5381F83F" w14:textId="77777777">
      <w:r>
        <w:rPr>
          <w:b/>
        </w:rPr>
        <w:t>Gaps:</w:t>
      </w:r>
    </w:p>
    <w:p w:rsidR="003052D9" w:rsidRDefault="00000000" w14:paraId="3C1D5803" w14:textId="77777777">
      <w:r>
        <w:rPr>
          <w:b/>
          <w:color w:val="000000"/>
        </w:rPr>
        <w:t>NO EVIDENCE FOUND:</w:t>
      </w:r>
      <w:r>
        <w:rPr>
          <w:color w:val="000000"/>
        </w:rPr>
        <w:t xml:space="preserve"> The document does not provide sufficient data/evidence to prove compliance with the requirement.</w:t>
      </w:r>
    </w:p>
    <w:p w:rsidR="003052D9" w:rsidRDefault="00000000" w14:paraId="4CC63DBC" w14:textId="77777777">
      <w:r>
        <w:rPr>
          <w:b/>
          <w:color w:val="000000"/>
        </w:rPr>
        <w:t>REQUIREMENT NEEDS:</w:t>
      </w:r>
      <w:r>
        <w:rPr>
          <w:color w:val="000000"/>
        </w:rPr>
        <w:t xml:space="preserve"> The Stakeholders Relationship Committee must ensure timely resolution of security holders' complaints related to share transfers, non-receipt of annual reports, and dividends. This includes acknowledging complaints within 24 hours of receipt, investigating the issue within 5 business days, and providing a resolution or update to the complainant within 10 business days. All resolutions must be documented and communicated to the complainant in writing. Evidence of resolution timelines and communication must be maintained in a centralized complaints register.</w:t>
      </w:r>
    </w:p>
    <w:p w:rsidR="003052D9" w:rsidRDefault="00000000" w14:paraId="6C3B3C8C" w14:textId="77777777">
      <w:r>
        <w:rPr>
          <w:b/>
          <w:color w:val="000000"/>
        </w:rPr>
        <w:t>DOCUMENT IS ABOUT:</w:t>
      </w:r>
      <w:r>
        <w:rPr>
          <w:color w:val="000000"/>
        </w:rPr>
        <w:t xml:space="preserve"> The document is about the 'Stakeholders Relationship Committee' which is relevant to the requirement, but does not provide specific details on compliance.</w:t>
      </w:r>
    </w:p>
    <w:p w:rsidR="003052D9" w:rsidRDefault="00000000" w14:paraId="378EAC3D" w14:textId="77777777">
      <w:r>
        <w:rPr>
          <w:b/>
          <w:color w:val="000000"/>
        </w:rPr>
        <w:t>DATA REQUIRED FOR THIS AUDIT:</w:t>
      </w:r>
      <w:r>
        <w:rPr>
          <w:color w:val="000000"/>
        </w:rPr>
        <w:t xml:space="preserve"> To prove compliance with the requirement, we need specific data points such as resolution timelines and communication records from the Stakeholders Relationship Committee.</w:t>
      </w:r>
    </w:p>
    <w:p w:rsidR="003052D9" w:rsidRDefault="00000000" w14:paraId="777270DB" w14:textId="77777777">
      <w:r>
        <w:rPr>
          <w:b/>
          <w:color w:val="000000"/>
        </w:rPr>
        <w:lastRenderedPageBreak/>
        <w:t>EXPECTED DOCUMENT TYPE:</w:t>
      </w:r>
      <w:r>
        <w:rPr>
          <w:color w:val="000000"/>
        </w:rPr>
        <w:t xml:space="preserve"> A document that provides detailed information on the Stakeholders Relationship Committee's processes and procedures for resolving complaints.</w:t>
      </w:r>
    </w:p>
    <w:p w:rsidR="003052D9" w:rsidRDefault="00000000" w14:paraId="7C607372" w14:textId="77777777">
      <w:r>
        <w:rPr>
          <w:b/>
          <w:color w:val="000000"/>
        </w:rPr>
        <w:t>WHAT IS NEEDED:</w:t>
      </w:r>
      <w:r>
        <w:rPr>
          <w:color w:val="000000"/>
        </w:rPr>
        <w:t xml:space="preserve"> Evidence of the Stakeholders Relationship Committee's compliance with the requirement, including resolution timelines and communication records.</w:t>
      </w:r>
    </w:p>
    <w:p w:rsidR="003052D9" w:rsidRDefault="00000000" w14:paraId="1B39E037" w14:textId="77777777">
      <w:r>
        <w:rPr>
          <w:b/>
          <w:color w:val="000000"/>
        </w:rPr>
        <w:t>POLICY CONTEXT:</w:t>
      </w:r>
      <w:r>
        <w:rPr>
          <w:color w:val="000000"/>
        </w:rPr>
        <w:t xml:space="preserve"> Policy 'Utilization Monitoring of Proceeds from Public or Rights Issue' / Sub-Policy 'Stakeholders Relationship Committee Grievance Resolution Control'</w:t>
      </w:r>
    </w:p>
    <w:p w:rsidR="003052D9" w:rsidRDefault="00000000" w14:paraId="165B64F1" w14:textId="77777777">
      <w:r>
        <w:rPr>
          <w:b/>
        </w:rPr>
        <w:t>Recommendations:</w:t>
      </w:r>
    </w:p>
    <w:p w:rsidR="003052D9" w:rsidRDefault="00000000" w14:paraId="4B3C258D" w14:textId="77777777">
      <w:r>
        <w:t>LOW PRIORITY: Document adequately addresses this requirement</w:t>
      </w:r>
    </w:p>
    <w:p w:rsidR="003052D9" w:rsidRDefault="00000000" w14:paraId="5D796E4F" w14:textId="77777777">
      <w:pPr>
        <w:pStyle w:val="Heading2"/>
      </w:pPr>
      <w:r>
        <w:rPr>
          <w:color w:val="003366"/>
          <w:sz w:val="24"/>
        </w:rPr>
        <w:t>Distribution of Financial Performance Declaration</w:t>
      </w:r>
    </w:p>
    <w:p w:rsidR="003052D9" w:rsidRDefault="00000000" w14:paraId="1689AF9B" w14:textId="77777777">
      <w:r>
        <w:rPr>
          <w:b/>
          <w:color w:val="000000"/>
        </w:rPr>
        <w:t>What This Requirement Means:</w:t>
      </w:r>
      <w:r>
        <w:rPr>
          <w:color w:val="000000"/>
        </w:rPr>
        <w:t xml:space="preserve"> The CFO or Investor Relations department must prepare and send the half-yearly financial performance declaration to each household of shareholders within 45 days of the end of the reporting period. The communication should include a summary of significant events. Ensure accuracy, clarity, and timely distribution. The financial performance declaration must contain detailed financial information such as revenue, expenses, profits, and any other relevant financial metrics. The communication should also provide an analysis of the financial performance and highlight any key trends or changes.</w:t>
      </w:r>
    </w:p>
    <w:p w:rsidR="003052D9" w:rsidRDefault="00000000" w14:paraId="3B229E28" w14:textId="77777777">
      <w:r>
        <w:rPr>
          <w:b/>
          <w:color w:val="000000"/>
        </w:rPr>
        <w:t>Compliance Score:</w:t>
      </w:r>
      <w:r>
        <w:rPr>
          <w:color w:val="000000"/>
        </w:rPr>
        <w:t xml:space="preserve"> 0.6</w:t>
      </w:r>
    </w:p>
    <w:p w:rsidR="003052D9" w:rsidRDefault="00000000" w14:paraId="3A1A3DFF" w14:textId="77777777">
      <w:r>
        <w:rPr>
          <w:b/>
          <w:color w:val="000000"/>
        </w:rPr>
        <w:t xml:space="preserve">Status: </w:t>
      </w:r>
      <w:r>
        <w:rPr>
          <w:b/>
          <w:color w:val="FF8C00"/>
        </w:rPr>
        <w:t>Partially Compliant</w:t>
      </w:r>
    </w:p>
    <w:p w:rsidR="003052D9" w:rsidRDefault="00000000" w14:paraId="1BC934D5" w14:textId="77777777">
      <w:r>
        <w:rPr>
          <w:b/>
        </w:rPr>
        <w:t>Evidence Found:</w:t>
      </w:r>
    </w:p>
    <w:p w:rsidR="003052D9" w:rsidRDefault="00000000" w14:paraId="10FC9703" w14:textId="77777777">
      <w:r>
        <w:t>The document is about the half-yearly financial performance declaration to each household of shareholders within 45 days of the end of the reporting period.</w:t>
      </w:r>
    </w:p>
    <w:p w:rsidR="003052D9" w:rsidRDefault="00000000" w14:paraId="453A1A71" w14:textId="77777777">
      <w:r>
        <w:rPr>
          <w:b/>
        </w:rPr>
        <w:t>Gaps:</w:t>
      </w:r>
    </w:p>
    <w:p w:rsidR="003052D9" w:rsidRDefault="00000000" w14:paraId="61153E69" w14:textId="77777777">
      <w:r>
        <w:rPr>
          <w:b/>
          <w:color w:val="000000"/>
        </w:rPr>
        <w:t>NO EVIDENCE FOUND:</w:t>
      </w:r>
      <w:r>
        <w:rPr>
          <w:color w:val="000000"/>
        </w:rPr>
        <w:t xml:space="preserve"> The document is not relevant to this compliance requirement.</w:t>
      </w:r>
    </w:p>
    <w:p w:rsidR="003052D9" w:rsidRDefault="00000000" w14:paraId="0708286D" w14:textId="77777777">
      <w:r>
        <w:rPr>
          <w:b/>
          <w:color w:val="000000"/>
        </w:rPr>
        <w:t>REQUIREMENT NEEDS:</w:t>
      </w:r>
      <w:r>
        <w:rPr>
          <w:color w:val="000000"/>
        </w:rPr>
        <w:t xml:space="preserve"> The CFO or Investor Relations department must prepare and send the half-yearly financial performance declaration to each household of shareholders within 45 days of the end of the reporting period. The communication should include a summary of significant events. Ensure accuracy, clarity, and timely distribution. The financial performance declaration must contain detailed financial information such as revenue, expenses, profits, and any other relevant financial metrics. The communication should also provide an analysis of the financial performance and highlight any key trends or changes.</w:t>
      </w:r>
    </w:p>
    <w:p w:rsidR="003052D9" w:rsidRDefault="00000000" w14:paraId="5F038EC0" w14:textId="77777777">
      <w:r>
        <w:rPr>
          <w:b/>
          <w:color w:val="000000"/>
        </w:rPr>
        <w:t>DOCUMENT IS ABOUT:</w:t>
      </w:r>
      <w:r>
        <w:rPr>
          <w:color w:val="000000"/>
        </w:rPr>
        <w:t xml:space="preserve"> This document is about the half-yearly financial performance declaration to each household of shareholders within 45 days of the end of the reporting period.</w:t>
      </w:r>
    </w:p>
    <w:p w:rsidR="003052D9" w:rsidRDefault="00000000" w14:paraId="26883B96" w14:textId="77777777">
      <w:r>
        <w:rPr>
          <w:b/>
          <w:color w:val="000000"/>
        </w:rPr>
        <w:t>DATA REQUIRED FOR THIS AUDIT:</w:t>
      </w:r>
      <w:r>
        <w:rPr>
          <w:color w:val="000000"/>
        </w:rPr>
        <w:t xml:space="preserve"> To prove compliance, we need specific data points such as revenue, expenses, profits, and other relevant financial metrics.</w:t>
      </w:r>
    </w:p>
    <w:p w:rsidR="003052D9" w:rsidRDefault="00000000" w14:paraId="5362A92E" w14:textId="77777777">
      <w:r>
        <w:rPr>
          <w:b/>
          <w:color w:val="000000"/>
        </w:rPr>
        <w:lastRenderedPageBreak/>
        <w:t>EXPECTED DOCUMENT TYPE:</w:t>
      </w:r>
      <w:r>
        <w:rPr>
          <w:color w:val="000000"/>
        </w:rPr>
        <w:t xml:space="preserve"> A document that provides detailed financial information and analysis of the company's performance.</w:t>
      </w:r>
    </w:p>
    <w:p w:rsidR="003052D9" w:rsidRDefault="00000000" w14:paraId="0B0132B0" w14:textId="77777777">
      <w:r>
        <w:rPr>
          <w:b/>
          <w:color w:val="000000"/>
        </w:rPr>
        <w:t>WHAT IS NEEDED:</w:t>
      </w:r>
      <w:r>
        <w:rPr>
          <w:color w:val="000000"/>
        </w:rPr>
        <w:t xml:space="preserve"> Evidence that the CFO or Investor Relations department has prepared and sent the half-yearly financial performance declaration to each household of shareholders within 45 days of the end of the reporting period.</w:t>
      </w:r>
    </w:p>
    <w:p w:rsidR="003052D9" w:rsidRDefault="00000000" w14:paraId="48024FC5" w14:textId="77777777">
      <w:pPr>
        <w:pStyle w:val="Heading2"/>
      </w:pPr>
      <w:r>
        <w:rPr>
          <w:color w:val="000000"/>
          <w:sz w:val="22"/>
        </w:rPr>
        <w:t>POLICY CONTEXT:</w:t>
      </w:r>
      <w:r>
        <w:rPr>
          <w:b w:val="0"/>
          <w:color w:val="000000"/>
        </w:rPr>
        <w:t xml:space="preserve"> Policy 'Utilization Monitoring of Proceeds from Public or Rights Issue' / Sub-Policy 'Distribution of Financial Performance Declaration'</w:t>
      </w:r>
    </w:p>
    <w:p w:rsidR="003052D9" w:rsidRDefault="00000000" w14:paraId="1BBB1D7F" w14:textId="77777777">
      <w:r>
        <w:rPr>
          <w:b/>
        </w:rPr>
        <w:t>Recommendations:</w:t>
      </w:r>
    </w:p>
    <w:p w:rsidR="003052D9" w:rsidRDefault="00000000" w14:paraId="74675E4F" w14:textId="77777777">
      <w:r>
        <w:t>LOW PRIORITY: Document adequately addresses this requirement</w:t>
      </w:r>
    </w:p>
    <w:p w:rsidR="003052D9" w:rsidRDefault="00000000" w14:paraId="3C9A0059" w14:textId="77777777">
      <w:pPr>
        <w:pStyle w:val="Heading2"/>
      </w:pPr>
      <w:r>
        <w:rPr>
          <w:sz w:val="28"/>
        </w:rPr>
        <w:t>Appointment of Separate Chairperson and CEO</w:t>
      </w:r>
    </w:p>
    <w:p w:rsidR="003052D9" w:rsidRDefault="00000000" w14:paraId="7B0C35B6" w14:textId="77777777">
      <w:r>
        <w:rPr>
          <w:b/>
          <w:color w:val="000000"/>
        </w:rPr>
        <w:t>What This Requirement Means:</w:t>
      </w:r>
      <w:r>
        <w:rPr>
          <w:color w:val="000000"/>
        </w:rPr>
        <w:t xml:space="preserve"> The Nomination and Remuneration Committee must recommend separate individuals for the positions of chairperson and managing director or CEO. This recommendation should be based on the qualifications, experience, and independence of the candidates. The appointment of the chairperson and CEO must be promptly disclosed to the stock exchange and shareholders within 24 hours of the decision. The disclosure should include the names of the appointed individuals, their qualifications, and the rationale for their selection. The evidence of the appointment process, committee recommendations, and disclosure must be retained in a secure and accessible manner for a minimum of 7 years.</w:t>
      </w:r>
    </w:p>
    <w:p w:rsidR="003052D9" w:rsidRDefault="00000000" w14:paraId="1E759017" w14:textId="77777777">
      <w:r>
        <w:rPr>
          <w:b/>
          <w:color w:val="000000"/>
        </w:rPr>
        <w:t>Compliance Score:</w:t>
      </w:r>
      <w:r>
        <w:rPr>
          <w:color w:val="000000"/>
        </w:rPr>
        <w:t xml:space="preserve"> 0.6</w:t>
      </w:r>
    </w:p>
    <w:p w:rsidR="003052D9" w:rsidRDefault="00000000" w14:paraId="1F257755" w14:textId="77777777">
      <w:r>
        <w:rPr>
          <w:b/>
          <w:color w:val="000000"/>
        </w:rPr>
        <w:t xml:space="preserve">Status: </w:t>
      </w:r>
      <w:r>
        <w:rPr>
          <w:b/>
          <w:color w:val="FF8C00"/>
        </w:rPr>
        <w:t>Partially Compliant</w:t>
      </w:r>
    </w:p>
    <w:p w:rsidR="003052D9" w:rsidRDefault="00000000" w14:paraId="7B5FBB76" w14:textId="77777777">
      <w:r>
        <w:rPr>
          <w:b/>
        </w:rPr>
        <w:t>Evidence Found:</w:t>
      </w:r>
    </w:p>
    <w:p w:rsidR="003052D9" w:rsidRDefault="00000000" w14:paraId="22A797ED" w14:textId="77777777">
      <w:pPr>
        <w:pStyle w:val="Heading2"/>
      </w:pPr>
      <w:r>
        <w:rPr>
          <w:sz w:val="28"/>
        </w:rPr>
        <w:t>The document mentions the topic of 'Appointment of Separate Chairperson and CEO' but does not provide specific details on the nomination process.</w:t>
      </w:r>
    </w:p>
    <w:p w:rsidR="003052D9" w:rsidRDefault="00000000" w14:paraId="127C34E5" w14:textId="77777777">
      <w:r>
        <w:rPr>
          <w:b/>
        </w:rPr>
        <w:t>Gaps:</w:t>
      </w:r>
    </w:p>
    <w:p w:rsidR="003052D9" w:rsidRDefault="00000000" w14:paraId="4205E7D8" w14:textId="77777777">
      <w:r>
        <w:rPr>
          <w:b/>
          <w:color w:val="000000"/>
        </w:rPr>
        <w:t>NO EVIDENCE FOUND:</w:t>
      </w:r>
      <w:r>
        <w:rPr>
          <w:color w:val="000000"/>
        </w:rPr>
        <w:t xml:space="preserve"> The document does not provide sufficient evidence to prove compliance with the requirement.</w:t>
      </w:r>
    </w:p>
    <w:p w:rsidR="003052D9" w:rsidRDefault="00000000" w14:paraId="779C1B36" w14:textId="77777777">
      <w:r>
        <w:rPr>
          <w:b/>
          <w:color w:val="000000"/>
        </w:rPr>
        <w:t>REQUIREMENT NEEDS:</w:t>
      </w:r>
      <w:r>
        <w:rPr>
          <w:color w:val="000000"/>
        </w:rPr>
        <w:t xml:space="preserve"> The Nomination and Remuneration Committee must recommend separate individuals for the positions of chairperson and managing director or CEO. This recommendation should be based on the qualifications, experience, and independence of the candidates. The appointment of the chairperson and CEO must be promptly disclosed to the stock exchange and shareholders within 24 hours of the decision. The disclosure should include the names of the appointed individuals, their qualifications, and the rationale for their selection. The evidence of the appointment process, committee recommendations, and disclosure must be retained in a secure and accessible manner for a minimum of 7 years.</w:t>
      </w:r>
    </w:p>
    <w:p w:rsidR="003052D9" w:rsidRDefault="00000000" w14:paraId="3ACCED57" w14:textId="77777777">
      <w:pPr>
        <w:pStyle w:val="Heading2"/>
      </w:pPr>
      <w:r>
        <w:rPr>
          <w:color w:val="000000"/>
          <w:sz w:val="22"/>
        </w:rPr>
        <w:lastRenderedPageBreak/>
        <w:t>DOCUMENT IS ABOUT:</w:t>
      </w:r>
      <w:r>
        <w:rPr>
          <w:b w:val="0"/>
          <w:color w:val="000000"/>
        </w:rPr>
        <w:t xml:space="preserve"> This document is about the 'Appointment of Separate Chairperson and CEO' topic but does not provide specific details on the nomination process.</w:t>
      </w:r>
    </w:p>
    <w:p w:rsidR="003052D9" w:rsidRDefault="00000000" w14:paraId="62B9ECDC" w14:textId="77777777">
      <w:r>
        <w:rPr>
          <w:b/>
          <w:color w:val="000000"/>
        </w:rPr>
        <w:t>DATA REQUIRED FOR THIS AUDIT:</w:t>
      </w:r>
      <w:r>
        <w:rPr>
          <w:color w:val="000000"/>
        </w:rPr>
        <w:t xml:space="preserve"> The audit requires specific data points, metrics, records, measurements, or evidence to prove compliance with the requirement. However, this document does not provide sufficient information to meet this requirement.</w:t>
      </w:r>
    </w:p>
    <w:p w:rsidR="003052D9" w:rsidRDefault="00000000" w14:paraId="11C08DFD" w14:textId="77777777">
      <w:r>
        <w:rPr>
          <w:b/>
          <w:color w:val="000000"/>
        </w:rPr>
        <w:t>EXPECTED DOCUMENT TYPE:</w:t>
      </w:r>
      <w:r>
        <w:rPr>
          <w:color w:val="000000"/>
        </w:rPr>
        <w:t xml:space="preserve"> A detailed report of the nomination process and committee recommendations would be expected to provide evidence of compliance.</w:t>
      </w:r>
    </w:p>
    <w:p w:rsidR="003052D9" w:rsidRDefault="00000000" w14:paraId="2313E320" w14:textId="77777777">
      <w:r>
        <w:rPr>
          <w:b/>
          <w:color w:val="000000"/>
        </w:rPr>
        <w:t>WHAT IS NEEDED:</w:t>
      </w:r>
      <w:r>
        <w:rPr>
          <w:color w:val="000000"/>
        </w:rPr>
        <w:t xml:space="preserve"> Additional data points, such as the names of appointed individuals, their qualifications, and the rationale for their selection, are needed to prove compliance with the requirement.</w:t>
      </w:r>
    </w:p>
    <w:p w:rsidR="003052D9" w:rsidRDefault="00000000" w14:paraId="4CFD0FA7" w14:textId="77777777">
      <w:pPr>
        <w:pStyle w:val="Heading2"/>
      </w:pPr>
      <w:r>
        <w:rPr>
          <w:color w:val="000000"/>
          <w:sz w:val="22"/>
        </w:rPr>
        <w:t>POLICY CONTEXT:</w:t>
      </w:r>
      <w:r>
        <w:rPr>
          <w:b w:val="0"/>
          <w:color w:val="000000"/>
        </w:rPr>
        <w:t xml:space="preserve"> This document is related to Policy 'Utilization Monitoring of Proceeds from Public or Rights Issue' / Sub-Policy 'Appointment of Separate Chairperson and CEO'</w:t>
      </w:r>
    </w:p>
    <w:p w:rsidR="003052D9" w:rsidRDefault="00000000" w14:paraId="234E4905" w14:textId="77777777">
      <w:r>
        <w:rPr>
          <w:b/>
        </w:rPr>
        <w:t>Recommendations:</w:t>
      </w:r>
    </w:p>
    <w:p w:rsidR="003052D9" w:rsidRDefault="00000000" w14:paraId="0D540602" w14:textId="77777777">
      <w:r>
        <w:rPr>
          <w:color w:val="FF8C00"/>
        </w:rPr>
        <w:t>MEDIUM PRIORITY: Minor improvements recommended for better compliance</w:t>
      </w:r>
    </w:p>
    <w:p w:rsidR="003052D9" w:rsidRDefault="00000000" w14:paraId="6B772F40" w14:textId="77777777">
      <w:pPr>
        <w:pStyle w:val="Heading2"/>
      </w:pPr>
      <w:r>
        <w:rPr>
          <w:sz w:val="28"/>
        </w:rPr>
        <w:t>Address missing elements: NO EVIDENCE FOUND: The document does not provide sufficient evidence to prove compliance with the requirement., REQUIREMENT NEEDS: The Nomination and Remuneration Committee must recommend separate individuals for the positions of chairperson and managing director or CEO. This recommendation should be based on the qualifications, experience, and independence of the candidates. The appointment of the chairperson and CEO must be promptly disclosed to the stock exchange and shareholders within 24 hours of the decision. The disclosure should include the names of the appointed individuals, their qualifications, and the rationale for their selection. The evidence of the appointment process, committee recommendations, and disclosure must be retained in a secure and accessible manner for a minimum of 7 years., DOCUMENT IS ABOUT: This document is about the 'Appointment of Separate Chairperson and CEO' topic but does not provide specific details on the nomination process.</w:t>
      </w:r>
    </w:p>
    <w:p w:rsidR="003052D9" w:rsidRDefault="00000000" w14:paraId="565C90C0" w14:textId="77777777">
      <w:pPr>
        <w:pStyle w:val="Heading2"/>
      </w:pPr>
      <w:r>
        <w:rPr>
          <w:sz w:val="28"/>
        </w:rPr>
        <w:t>Direct Reporting of Internal Auditor to Audit Committee</w:t>
      </w:r>
    </w:p>
    <w:p w:rsidR="003052D9" w:rsidRDefault="00000000" w14:paraId="382A022C" w14:textId="77777777">
      <w:r>
        <w:rPr>
          <w:b/>
          <w:color w:val="000000"/>
        </w:rPr>
        <w:t>What This Requirement Means:</w:t>
      </w:r>
      <w:r>
        <w:rPr>
          <w:color w:val="000000"/>
        </w:rPr>
        <w:t xml:space="preserve"> The internal auditor must report directly to the audit committee of the listed entity. This reporting structure ensures independence, objectivity, and effective oversight of internal audit activities. The audit committee reviews and approves audit plans, reports, and findings. The internal auditor should have unrestricted access to the audit committee </w:t>
      </w:r>
      <w:r>
        <w:rPr>
          <w:color w:val="000000"/>
        </w:rPr>
        <w:lastRenderedPageBreak/>
        <w:t>for reporting purposes. Evidence of direct reporting, audit committee interactions, and approvals must be retained for a minimum of 7 years. Any deviations from this reporting structure must be documented and approved by the audit committee.</w:t>
      </w:r>
    </w:p>
    <w:p w:rsidR="003052D9" w:rsidRDefault="00000000" w14:paraId="3EA22574" w14:textId="77777777">
      <w:r>
        <w:rPr>
          <w:b/>
          <w:color w:val="000000"/>
        </w:rPr>
        <w:t>Compliance Score:</w:t>
      </w:r>
      <w:r>
        <w:rPr>
          <w:color w:val="000000"/>
        </w:rPr>
        <w:t xml:space="preserve"> 0.6</w:t>
      </w:r>
    </w:p>
    <w:p w:rsidR="003052D9" w:rsidRDefault="00000000" w14:paraId="6D83BA50" w14:textId="77777777">
      <w:r>
        <w:rPr>
          <w:b/>
          <w:color w:val="000000"/>
        </w:rPr>
        <w:t xml:space="preserve">Status: </w:t>
      </w:r>
      <w:r>
        <w:rPr>
          <w:b/>
          <w:color w:val="FF8C00"/>
        </w:rPr>
        <w:t>Partially Compliant</w:t>
      </w:r>
    </w:p>
    <w:p w:rsidR="003052D9" w:rsidRDefault="00000000" w14:paraId="718F93D5" w14:textId="77777777">
      <w:r>
        <w:rPr>
          <w:b/>
        </w:rPr>
        <w:t>Evidence Found:</w:t>
      </w:r>
    </w:p>
    <w:p w:rsidR="003052D9" w:rsidRDefault="00000000" w14:paraId="2C274D7D" w14:textId="77777777">
      <w:r>
        <w:t>The document mentions the topic of 'Direct Reporting' which is relevant to the requirement.</w:t>
      </w:r>
    </w:p>
    <w:p w:rsidR="003052D9" w:rsidRDefault="00000000" w14:paraId="7AD478AB" w14:textId="77777777">
      <w:r>
        <w:t>However, no specific evidence was found that demonstrates compliance with the reporting structure.</w:t>
      </w:r>
    </w:p>
    <w:p w:rsidR="003052D9" w:rsidRDefault="00000000" w14:paraId="4426242B" w14:textId="77777777">
      <w:r>
        <w:rPr>
          <w:b/>
        </w:rPr>
        <w:t>Gaps:</w:t>
      </w:r>
    </w:p>
    <w:p w:rsidR="003052D9" w:rsidRDefault="00000000" w14:paraId="06465CC4" w14:textId="77777777">
      <w:r>
        <w:rPr>
          <w:b/>
          <w:color w:val="000000"/>
        </w:rPr>
        <w:t>NO EVIDENCE FOUND:</w:t>
      </w:r>
      <w:r>
        <w:rPr>
          <w:color w:val="000000"/>
        </w:rPr>
        <w:t xml:space="preserve"> The document does not provide sufficient data/evidence to prove compliance with the requirement.</w:t>
      </w:r>
    </w:p>
    <w:p w:rsidR="003052D9" w:rsidRDefault="00000000" w14:paraId="54618832" w14:textId="77777777">
      <w:r>
        <w:rPr>
          <w:b/>
          <w:color w:val="000000"/>
        </w:rPr>
        <w:t>REQUIREMENT NEEDS:</w:t>
      </w:r>
      <w:r>
        <w:rPr>
          <w:color w:val="000000"/>
        </w:rPr>
        <w:t xml:space="preserve"> The internal auditor must report directly to the audit committee of the listed entity. This reporting structure ensures independence, objectivity, and effective oversight of internal audit activities. The audit committee reviews and approves audit plans, reports, and findings. The internal auditor should have unrestricted access to the audit committee for reporting purposes. Evidence of direct reporting, audit committee interactions, and approvals must be retained for a minimum of 7 years. Any deviations from this reporting structure must be documented and approved by the audit committee.</w:t>
      </w:r>
    </w:p>
    <w:p w:rsidR="003052D9" w:rsidRDefault="00000000" w14:paraId="3CB2BA75" w14:textId="77777777">
      <w:r>
        <w:rPr>
          <w:b/>
          <w:color w:val="000000"/>
        </w:rPr>
        <w:t>DOCUMENT IS ABOUT:</w:t>
      </w:r>
      <w:r>
        <w:rPr>
          <w:color w:val="000000"/>
        </w:rPr>
        <w:t xml:space="preserve"> This document is about the topic of 'Direct Reporting' which is relevant to the requirement.</w:t>
      </w:r>
    </w:p>
    <w:p w:rsidR="003052D9" w:rsidRDefault="00000000" w14:paraId="2FA8019B" w14:textId="77777777">
      <w:r>
        <w:rPr>
          <w:b/>
          <w:color w:val="000000"/>
        </w:rPr>
        <w:t>DATA REQUIRED FOR THIS AUDIT:</w:t>
      </w:r>
      <w:r>
        <w:rPr>
          <w:color w:val="000000"/>
        </w:rPr>
        <w:t xml:space="preserve"> To prove compliance, we need specific data points or evidence that demonstrate the internal auditor's direct reporting to the audit committee. This could include records of communication, meeting minutes, or other documentation.</w:t>
      </w:r>
    </w:p>
    <w:p w:rsidR="003052D9" w:rsidRDefault="00000000" w14:paraId="5B526EC0" w14:textId="77777777">
      <w:r>
        <w:rPr>
          <w:b/>
          <w:color w:val="000000"/>
        </w:rPr>
        <w:t>EXPECTED DOCUMENT TYPE:</w:t>
      </w:r>
      <w:r>
        <w:rPr>
          <w:color w:val="000000"/>
        </w:rPr>
        <w:t xml:space="preserve"> A document that provides specific examples or case studies of successful direct reporting by the internal auditor.</w:t>
      </w:r>
    </w:p>
    <w:p w:rsidR="003052D9" w:rsidRDefault="00000000" w14:paraId="046F949E" w14:textId="77777777">
      <w:r>
        <w:rPr>
          <w:b/>
          <w:color w:val="000000"/>
        </w:rPr>
        <w:t>WHAT IS NEEDED:</w:t>
      </w:r>
      <w:r>
        <w:rPr>
          <w:color w:val="000000"/>
        </w:rPr>
        <w:t xml:space="preserve"> To prove compliance, we need actual data/evidence that demonstrates the internal auditor's direct reporting to the audit committee. This could include records of communication, meeting minutes, or other documentation.</w:t>
      </w:r>
    </w:p>
    <w:p w:rsidR="003052D9" w:rsidRDefault="00000000" w14:paraId="47A53535" w14:textId="77777777">
      <w:pPr>
        <w:pStyle w:val="Heading2"/>
      </w:pPr>
      <w:r>
        <w:rPr>
          <w:color w:val="000000"/>
          <w:sz w:val="22"/>
        </w:rPr>
        <w:t>POLICY CONTEXT:</w:t>
      </w:r>
      <w:r>
        <w:rPr>
          <w:b w:val="0"/>
          <w:color w:val="000000"/>
        </w:rPr>
        <w:t xml:space="preserve"> Policy 'Utilization Monitoring of Proceeds from Public or Rights Issue' / Sub-Policy 'Direct Reporting of Internal Auditor to Audit Committee'</w:t>
      </w:r>
    </w:p>
    <w:p w:rsidR="003052D9" w:rsidRDefault="00000000" w14:paraId="27F71ADB" w14:textId="77777777">
      <w:r>
        <w:rPr>
          <w:b/>
        </w:rPr>
        <w:t>Recommendations:</w:t>
      </w:r>
    </w:p>
    <w:p w:rsidR="003052D9" w:rsidRDefault="00000000" w14:paraId="4DCE0CEA" w14:textId="77777777">
      <w:r>
        <w:t>LOW PRIORITY: Document adequately addresses this requirement</w:t>
      </w:r>
    </w:p>
    <w:p w:rsidR="003052D9" w:rsidRDefault="00000000" w14:paraId="74D2402D" w14:textId="77777777">
      <w:pPr>
        <w:pStyle w:val="Heading2"/>
      </w:pPr>
      <w:r>
        <w:rPr>
          <w:sz w:val="28"/>
        </w:rPr>
        <w:lastRenderedPageBreak/>
        <w:t>Disclosure of Regulatory Actions</w:t>
      </w:r>
    </w:p>
    <w:p w:rsidR="003052D9" w:rsidRDefault="00000000" w14:paraId="40F4F004" w14:textId="77777777">
      <w:r>
        <w:rPr>
          <w:b/>
          <w:color w:val="000000"/>
        </w:rPr>
        <w:t>What This Requirement Means:</w:t>
      </w:r>
      <w:r>
        <w:rPr>
          <w:color w:val="000000"/>
        </w:rPr>
        <w:t xml:space="preserve"> Listed entities must promptly inform the stock exchange(s) of any action or investigations initiated by regulatory or statutory authorities. This includes providing details on the purpose of the action and any attachment or prohibitory orders affecting securities. The Compliance Officer is responsible for monitoring regulatory actions and investigations. Any such initiation must be reported to the stock exchange(s) within 24 hours of becoming aware. Records of all regulatory actions and orders must be maintained securely for a minimum of 5 years in a designated repository accessible for audit. The success metric is achieving 100% compliance with timely disclosures.</w:t>
      </w:r>
    </w:p>
    <w:p w:rsidR="003052D9" w:rsidRDefault="00000000" w14:paraId="0FA89210" w14:textId="77777777">
      <w:r>
        <w:rPr>
          <w:b/>
          <w:color w:val="000000"/>
        </w:rPr>
        <w:t>Compliance Score:</w:t>
      </w:r>
      <w:r>
        <w:rPr>
          <w:color w:val="000000"/>
        </w:rPr>
        <w:t xml:space="preserve"> 1.0</w:t>
      </w:r>
    </w:p>
    <w:p w:rsidR="003052D9" w:rsidRDefault="00000000" w14:paraId="50F823AA" w14:textId="77777777">
      <w:r>
        <w:rPr>
          <w:b/>
          <w:color w:val="000000"/>
        </w:rPr>
        <w:t xml:space="preserve">Status: </w:t>
      </w:r>
      <w:r>
        <w:rPr>
          <w:b/>
          <w:color w:val="FF8C00"/>
        </w:rPr>
        <w:t>Compliant</w:t>
      </w:r>
    </w:p>
    <w:p w:rsidR="003052D9" w:rsidRDefault="00000000" w14:paraId="5A7CFEE8" w14:textId="77777777">
      <w:r>
        <w:rPr>
          <w:b/>
        </w:rPr>
        <w:t>Evidence Found:</w:t>
      </w:r>
    </w:p>
    <w:p w:rsidR="003052D9" w:rsidRDefault="00000000" w14:paraId="084BF56F" w14:textId="77777777">
      <w:r>
        <w:t>The document provides information on the requirement 'Listed entities must promptly inform the stock exchange(s) of any action or investigations initiated by regulatory or statutory authorities.'</w:t>
      </w:r>
    </w:p>
    <w:p w:rsidR="003052D9" w:rsidRDefault="00000000" w14:paraId="65134D0F" w14:textId="77777777">
      <w:r>
        <w:rPr>
          <w:b/>
        </w:rPr>
        <w:t>Recommendations:</w:t>
      </w:r>
    </w:p>
    <w:p w:rsidR="003052D9" w:rsidRDefault="00000000" w14:paraId="308018F5" w14:textId="77777777">
      <w:r>
        <w:t>LOW PRIORITY: Document adequately addresses this requirement</w:t>
      </w:r>
    </w:p>
    <w:p w:rsidR="003052D9" w:rsidRDefault="00000000" w14:paraId="3D4A470C" w14:textId="77777777">
      <w:pPr>
        <w:pStyle w:val="Heading2"/>
      </w:pPr>
      <w:r>
        <w:rPr>
          <w:color w:val="003366"/>
          <w:sz w:val="24"/>
        </w:rPr>
        <w:t>Disclosure of Board Meeting Decisions</w:t>
      </w:r>
    </w:p>
    <w:p w:rsidR="003052D9" w:rsidRDefault="00000000" w14:paraId="65945B3E" w14:textId="77777777">
      <w:r>
        <w:rPr>
          <w:b/>
          <w:color w:val="000000"/>
        </w:rPr>
        <w:t>What This Requirement Means:</w:t>
      </w:r>
      <w:r>
        <w:rPr>
          <w:color w:val="000000"/>
        </w:rPr>
        <w:t xml:space="preserve"> Listed entities must disclose key decisions made in board meetings, including dividend declarations, financial performance, changes in management, and alterations in capital structure. The Company Secretary or designated personnel must ensure that all relevant board decisions are promptly communicated to the stock exchange(s) after the board meeting. This disclosure should include details on dividends, financial results, management changes, and capital structure alterations. Records of board meeting minutes and disclosures must be maintained for a minimum of 7 years for audit purposes. Compliance is measured by the accuracy and timeliness of disclosures.</w:t>
      </w:r>
    </w:p>
    <w:p w:rsidR="003052D9" w:rsidRDefault="00000000" w14:paraId="077D4918" w14:textId="77777777">
      <w:r>
        <w:rPr>
          <w:b/>
          <w:color w:val="000000"/>
        </w:rPr>
        <w:t>Compliance Score:</w:t>
      </w:r>
      <w:r>
        <w:rPr>
          <w:color w:val="000000"/>
        </w:rPr>
        <w:t xml:space="preserve"> 0.0</w:t>
      </w:r>
    </w:p>
    <w:p w:rsidR="003052D9" w:rsidRDefault="00000000" w14:paraId="6C69E2F3" w14:textId="77777777">
      <w:r>
        <w:rPr>
          <w:b/>
          <w:color w:val="000000"/>
        </w:rPr>
        <w:t xml:space="preserve">Status: </w:t>
      </w:r>
      <w:proofErr w:type="spellStart"/>
      <w:r>
        <w:rPr>
          <w:b/>
          <w:color w:val="FF8C00"/>
        </w:rPr>
        <w:t>Non Compliant</w:t>
      </w:r>
      <w:proofErr w:type="spellEnd"/>
    </w:p>
    <w:p w:rsidR="003052D9" w:rsidRDefault="00000000" w14:paraId="35347E30" w14:textId="77777777">
      <w:r>
        <w:rPr>
          <w:b/>
        </w:rPr>
        <w:t>Gaps:</w:t>
      </w:r>
    </w:p>
    <w:p w:rsidR="003052D9" w:rsidRDefault="00000000" w14:paraId="39D9BF4B" w14:textId="77777777">
      <w:r>
        <w:rPr>
          <w:b/>
          <w:color w:val="000000"/>
        </w:rPr>
        <w:t>NO EVIDENCE FOUND:</w:t>
      </w:r>
      <w:r>
        <w:rPr>
          <w:color w:val="000000"/>
        </w:rPr>
        <w:t xml:space="preserve"> The document is not relevant to the compliance requirement.</w:t>
      </w:r>
    </w:p>
    <w:p w:rsidR="003052D9" w:rsidRDefault="00000000" w14:paraId="718C8180" w14:textId="77777777">
      <w:r>
        <w:rPr>
          <w:b/>
          <w:color w:val="000000"/>
        </w:rPr>
        <w:t>REQUIREMENT NEEDS:</w:t>
      </w:r>
      <w:r>
        <w:rPr>
          <w:color w:val="000000"/>
        </w:rPr>
        <w:t xml:space="preserve"> Listed entities must disclose key decisions made in board meetings, including dividend declarations, financial performance, changes in management, and alterations in capital structure. The Company Secretary or designated personnel must ensure that all relevant board decisions are promptly communicated to the stock exchange(s) after the board meeting. This disclosure should include details on dividends, financial results, management changes, and capital structure alterations. Records of board meeting minutes and disclosures must be maintained for a </w:t>
      </w:r>
      <w:r>
        <w:rPr>
          <w:color w:val="000000"/>
        </w:rPr>
        <w:lastRenderedPageBreak/>
        <w:t>minimum of 7 years for audit purposes. Compliance is measured by the accuracy and timeliness of disclosures.</w:t>
      </w:r>
    </w:p>
    <w:p w:rsidR="003052D9" w:rsidRDefault="00000000" w14:paraId="365102DD" w14:textId="77777777">
      <w:r>
        <w:rPr>
          <w:b/>
          <w:color w:val="000000"/>
        </w:rPr>
        <w:t>DOCUMENT IS ABOUT:</w:t>
      </w:r>
      <w:r>
        <w:rPr>
          <w:color w:val="000000"/>
        </w:rPr>
        <w:t xml:space="preserve"> The document does not provide any relevant information about the compliance requirement.</w:t>
      </w:r>
    </w:p>
    <w:p w:rsidR="003052D9" w:rsidRDefault="00000000" w14:paraId="5CE79965" w14:textId="77777777">
      <w:r>
        <w:rPr>
          <w:b/>
          <w:color w:val="000000"/>
        </w:rPr>
        <w:t>DATA REQUIRED FOR THIS AUDIT:</w:t>
      </w:r>
      <w:r>
        <w:rPr>
          <w:color w:val="000000"/>
        </w:rPr>
        <w:t xml:space="preserve"> To prove compliance, we need specific data points, metrics, records, measurements, or evidence that demonstrate the company's adherence to the requirement.</w:t>
      </w:r>
    </w:p>
    <w:p w:rsidR="003052D9" w:rsidRDefault="00000000" w14:paraId="3BF4B1FA" w14:textId="77777777">
      <w:r>
        <w:rPr>
          <w:b/>
          <w:color w:val="000000"/>
        </w:rPr>
        <w:t>EXPECTED DOCUMENT TYPE:</w:t>
      </w:r>
      <w:r>
        <w:rPr>
          <w:color w:val="000000"/>
        </w:rPr>
        <w:t xml:space="preserve"> A detailed report from the Company Secretary or designated personnel outlining the key decisions made in board meetings and the disclosure process.</w:t>
      </w:r>
    </w:p>
    <w:p w:rsidR="003052D9" w:rsidRDefault="00000000" w14:paraId="355C8815" w14:textId="77777777">
      <w:r>
        <w:rPr>
          <w:b/>
          <w:color w:val="000000"/>
        </w:rPr>
        <w:t>WHAT IS NEEDED:</w:t>
      </w:r>
      <w:r>
        <w:rPr>
          <w:color w:val="000000"/>
        </w:rPr>
        <w:t xml:space="preserve"> The actual document or data needed to prove compliance, including specific examples of dividend declarations, financial results, management changes, and capital structure alterations.</w:t>
      </w:r>
    </w:p>
    <w:p w:rsidR="003052D9" w:rsidRDefault="00000000" w14:paraId="39DD5350" w14:textId="77777777">
      <w:r>
        <w:rPr>
          <w:b/>
          <w:color w:val="000000"/>
        </w:rPr>
        <w:t>POLICY CONTEXT:</w:t>
      </w:r>
      <w:r>
        <w:rPr>
          <w:color w:val="000000"/>
        </w:rPr>
        <w:t xml:space="preserve"> This requirement is part of Policy 'Utilization Monitoring of Proceeds from Public or Rights Issue' / Sub-Policy 'Board Meeting Disclosures'.</w:t>
      </w:r>
    </w:p>
    <w:p w:rsidR="003052D9" w:rsidRDefault="00000000" w14:paraId="7AD1FB0D" w14:textId="77777777">
      <w:r>
        <w:rPr>
          <w:b/>
        </w:rPr>
        <w:t>Recommendations:</w:t>
      </w:r>
    </w:p>
    <w:p w:rsidR="003052D9" w:rsidRDefault="00000000" w14:paraId="64991D81" w14:textId="77777777">
      <w:r>
        <w:rPr>
          <w:b/>
          <w:color w:val="FF0000"/>
        </w:rPr>
        <w:t>CRITICAL: Immediate action required - document does not adequately address this requirement</w:t>
      </w:r>
    </w:p>
    <w:p w:rsidR="003052D9" w:rsidRDefault="00000000" w14:paraId="610DBA66" w14:textId="77777777">
      <w:pPr>
        <w:pStyle w:val="Heading2"/>
      </w:pPr>
      <w:r>
        <w:rPr>
          <w:sz w:val="28"/>
        </w:rPr>
        <w:t>Prompt Reporting of Events to Stock Exchange</w:t>
      </w:r>
    </w:p>
    <w:p w:rsidR="003052D9" w:rsidRDefault="00000000" w14:paraId="66B4C168" w14:textId="77777777">
      <w:r>
        <w:rPr>
          <w:b/>
          <w:color w:val="000000"/>
        </w:rPr>
        <w:t>What This Requirement Means:</w:t>
      </w:r>
      <w:r>
        <w:rPr>
          <w:color w:val="000000"/>
        </w:rPr>
        <w:t xml:space="preserve"> Listed entities must report events like strikes, lockouts, closures due to power cuts, etc., immediately to the stock exchange(s) to keep stakeholders informed about operational disruptions. The Operations Manager or designated personnel are responsible for reporting events like strikes, lockouts, and closures to the stock exchange(s) as soon as they occur. This reporting should include details of the event, its impact on operations, and any remedial actions taken. Records of event reports and communications must be retained for a minimum of 3 years for compliance verification. Success is measured by the promptness and accuracy of event reporting.</w:t>
      </w:r>
    </w:p>
    <w:p w:rsidR="003052D9" w:rsidRDefault="00000000" w14:paraId="3F6C9144" w14:textId="77777777">
      <w:r>
        <w:rPr>
          <w:b/>
          <w:color w:val="000000"/>
        </w:rPr>
        <w:t>Compliance Score:</w:t>
      </w:r>
      <w:r>
        <w:rPr>
          <w:color w:val="000000"/>
        </w:rPr>
        <w:t xml:space="preserve"> 1.0</w:t>
      </w:r>
    </w:p>
    <w:p w:rsidR="003052D9" w:rsidRDefault="00000000" w14:paraId="430DB96A" w14:textId="77777777">
      <w:r>
        <w:rPr>
          <w:b/>
          <w:color w:val="000000"/>
        </w:rPr>
        <w:t xml:space="preserve">Status: </w:t>
      </w:r>
      <w:r>
        <w:rPr>
          <w:b/>
          <w:color w:val="FF8C00"/>
        </w:rPr>
        <w:t>Compliant</w:t>
      </w:r>
    </w:p>
    <w:p w:rsidR="003052D9" w:rsidRDefault="00000000" w14:paraId="008EFDF0" w14:textId="77777777">
      <w:r>
        <w:rPr>
          <w:b/>
        </w:rPr>
        <w:t>Evidence Found:</w:t>
      </w:r>
    </w:p>
    <w:p w:rsidR="003052D9" w:rsidRDefault="00000000" w14:paraId="08B09F48" w14:textId="77777777">
      <w:r>
        <w:t>The document mentions the topic of 'Listed entities must report events like strikes, lockouts, closures due to power cuts, etc., immediately to the stock exchange(s) to keep stakeholders informed about operational disruptions.' and provides details on the reporting requirements.</w:t>
      </w:r>
    </w:p>
    <w:p w:rsidR="003052D9" w:rsidRDefault="00000000" w14:paraId="7ADB3E62" w14:textId="77777777">
      <w:r>
        <w:t>The document also mentions that Records of event reports and communications must be retained for a minimum of 3 years for compliance verification.</w:t>
      </w:r>
    </w:p>
    <w:p w:rsidR="003052D9" w:rsidRDefault="00000000" w14:paraId="47F527E8" w14:textId="77777777">
      <w:r>
        <w:rPr>
          <w:b/>
        </w:rPr>
        <w:lastRenderedPageBreak/>
        <w:t>Recommendations:</w:t>
      </w:r>
    </w:p>
    <w:p w:rsidR="003052D9" w:rsidRDefault="00000000" w14:paraId="2308B98A" w14:textId="77777777">
      <w:r>
        <w:t>LOW PRIORITY: Document adequately addresses this requirement</w:t>
      </w:r>
    </w:p>
    <w:p w:rsidR="003052D9" w:rsidRDefault="00000000" w14:paraId="20C296D6" w14:textId="77777777">
      <w:pPr>
        <w:pStyle w:val="Heading2"/>
      </w:pPr>
      <w:r>
        <w:rPr>
          <w:color w:val="003366"/>
          <w:sz w:val="24"/>
        </w:rPr>
        <w:t>Disclosure of Material Events and Price Sensitive Information Control</w:t>
      </w:r>
    </w:p>
    <w:p w:rsidR="003052D9" w:rsidRDefault="00000000" w14:paraId="64214FF4" w14:textId="77777777">
      <w:r>
        <w:rPr>
          <w:b/>
          <w:color w:val="000000"/>
        </w:rPr>
        <w:t>What This Requirement Means:</w:t>
      </w:r>
      <w:r>
        <w:rPr>
          <w:color w:val="000000"/>
        </w:rPr>
        <w:t xml:space="preserve"> Listed entities must establish a process to promptly disclose material events and price sensitive information to stock exchange(s). This includes identifying relevant events, determining the timing of disclosure, ensuring simultaneous disclosure with overseas exchanges, and promptly submitting requested information. The process should involve the board of directors, management, and designated communication channels. The compliance officer must notify the stock exchange(s) promptly when a material event or price sensitive information occurs and ensure simultaneous disclosure with overseas exchanges. Any delays or failures in disclosure must be reported to the board of directors for review and remediation. Records of disclosures and submissions must be retained for a minimum of 5 years.</w:t>
      </w:r>
    </w:p>
    <w:p w:rsidR="003052D9" w:rsidRDefault="00000000" w14:paraId="6D053707" w14:textId="77777777">
      <w:r>
        <w:rPr>
          <w:b/>
          <w:color w:val="000000"/>
        </w:rPr>
        <w:t>Compliance Score:</w:t>
      </w:r>
      <w:r>
        <w:rPr>
          <w:color w:val="000000"/>
        </w:rPr>
        <w:t xml:space="preserve"> 0.6</w:t>
      </w:r>
    </w:p>
    <w:p w:rsidR="003052D9" w:rsidRDefault="00000000" w14:paraId="7C1CFD41" w14:textId="77777777">
      <w:r>
        <w:rPr>
          <w:b/>
          <w:color w:val="000000"/>
        </w:rPr>
        <w:t xml:space="preserve">Status: </w:t>
      </w:r>
      <w:r>
        <w:rPr>
          <w:b/>
          <w:color w:val="FF8C00"/>
        </w:rPr>
        <w:t>Partially Compliant</w:t>
      </w:r>
    </w:p>
    <w:p w:rsidR="003052D9" w:rsidRDefault="00000000" w14:paraId="7F2C8E3C" w14:textId="77777777">
      <w:r>
        <w:rPr>
          <w:b/>
        </w:rPr>
        <w:t>Evidence Found:</w:t>
      </w:r>
    </w:p>
    <w:p w:rsidR="003052D9" w:rsidRDefault="00000000" w14:paraId="6B599C17" w14:textId="77777777">
      <w:r>
        <w:t>The document mentions the topic of disclosure requirements for listed entities, but does not provide specific evidence of compliance.</w:t>
      </w:r>
    </w:p>
    <w:p w:rsidR="003052D9" w:rsidRDefault="00000000" w14:paraId="67C607C7" w14:textId="77777777">
      <w:r>
        <w:rPr>
          <w:b/>
        </w:rPr>
        <w:t>Gaps:</w:t>
      </w:r>
    </w:p>
    <w:p w:rsidR="003052D9" w:rsidRDefault="00000000" w14:paraId="33254D03" w14:textId="77777777">
      <w:r>
        <w:rPr>
          <w:b/>
          <w:color w:val="000000"/>
        </w:rPr>
        <w:t>NO EVIDENCE FOUND:</w:t>
      </w:r>
      <w:r>
        <w:rPr>
          <w:color w:val="000000"/>
        </w:rPr>
        <w:t xml:space="preserve"> The document does not provide sufficient evidence to prove compliance with the requirement.</w:t>
      </w:r>
    </w:p>
    <w:p w:rsidR="003052D9" w:rsidRDefault="00000000" w14:paraId="39083F43" w14:textId="77777777">
      <w:r>
        <w:rPr>
          <w:b/>
          <w:color w:val="000000"/>
        </w:rPr>
        <w:t>REQUIREMENT NEEDS:</w:t>
      </w:r>
      <w:r>
        <w:rPr>
          <w:color w:val="000000"/>
        </w:rPr>
        <w:t xml:space="preserve"> Listed entities must establish a process to promptly disclose material events and price sensitive information to stock exchange(s). This includes identifying relevant events, determining the timing of disclosure, ensuring simultaneous disclosure with overseas exchanges, and promptly submitting requested information. The process should involve the board of directors, management, and designated communication channels. The compliance officer must notify the stock exchange(s) promptly when a material event or price sensitive information occurs and ensure simultaneous disclosure with overseas exchanges. Any delays or failures in disclosure must be reported to the board of directors for review and remediation. Records of disclosures and submissions must be retained for a minimum of 5 years.</w:t>
      </w:r>
    </w:p>
    <w:p w:rsidR="003052D9" w:rsidRDefault="00000000" w14:paraId="0C6FB8A5" w14:textId="77777777">
      <w:r>
        <w:rPr>
          <w:b/>
          <w:color w:val="000000"/>
        </w:rPr>
        <w:t>DOCUMENT IS ABOUT:</w:t>
      </w:r>
      <w:r>
        <w:rPr>
          <w:color w:val="000000"/>
        </w:rPr>
        <w:t xml:space="preserve"> The document is about Board Meeting Minutes, which mentions the topic of disclosure requirements for listed entities.</w:t>
      </w:r>
    </w:p>
    <w:p w:rsidR="003052D9" w:rsidRDefault="00000000" w14:paraId="350B5A79" w14:textId="77777777">
      <w:r>
        <w:rPr>
          <w:b/>
          <w:color w:val="000000"/>
        </w:rPr>
        <w:t>DATA REQUIRED FOR THIS AUDIT:</w:t>
      </w:r>
      <w:r>
        <w:rPr>
          <w:color w:val="000000"/>
        </w:rPr>
        <w:t xml:space="preserve"> A record of all material events disclosed within the last quarter, proof of simultaneous disclosure with overseas exchanges, and documentation of the process established by the listed entity to ensure timely and accurate disclosure.</w:t>
      </w:r>
    </w:p>
    <w:p w:rsidR="003052D9" w:rsidRDefault="00000000" w14:paraId="0F9AA735" w14:textId="77777777">
      <w:r>
        <w:rPr>
          <w:b/>
          <w:color w:val="000000"/>
        </w:rPr>
        <w:t>EXPECTED DOCUMENT TYPE:</w:t>
      </w:r>
      <w:r>
        <w:rPr>
          <w:color w:val="000000"/>
        </w:rPr>
        <w:t xml:space="preserve"> A Disclosure Report that includes the above-mentioned data points.</w:t>
      </w:r>
    </w:p>
    <w:p w:rsidR="003052D9" w:rsidRDefault="00000000" w14:paraId="3B0D482A" w14:textId="77777777">
      <w:r>
        <w:rPr>
          <w:b/>
          <w:color w:val="000000"/>
        </w:rPr>
        <w:lastRenderedPageBreak/>
        <w:t>POLICY CONTEXT:</w:t>
      </w:r>
      <w:r>
        <w:rPr>
          <w:color w:val="000000"/>
        </w:rPr>
        <w:t xml:space="preserve"> This requirement is part of Policy 'Utilization Monitoring of Proceeds from Public or Rights Issue'.</w:t>
      </w:r>
    </w:p>
    <w:p w:rsidR="003052D9" w:rsidRDefault="00000000" w14:paraId="079637AC" w14:textId="77777777">
      <w:r>
        <w:rPr>
          <w:b/>
        </w:rPr>
        <w:t>Recommendations:</w:t>
      </w:r>
    </w:p>
    <w:p w:rsidR="003052D9" w:rsidRDefault="00000000" w14:paraId="28E26EBE" w14:textId="77777777">
      <w:r>
        <w:rPr>
          <w:color w:val="FF8C00"/>
        </w:rPr>
        <w:t>MEDIUM PRIORITY: Minor improvements recommended for better compliance</w:t>
      </w:r>
    </w:p>
    <w:p w:rsidR="003052D9" w:rsidRDefault="00000000" w14:paraId="11BF3DC7" w14:textId="77777777">
      <w:pPr>
        <w:pStyle w:val="Heading2"/>
      </w:pPr>
      <w:r>
        <w:rPr>
          <w:sz w:val="28"/>
        </w:rPr>
        <w:t>Disclosure of Securitized Debt Instruments Information Control</w:t>
      </w:r>
    </w:p>
    <w:p w:rsidR="003052D9" w:rsidRDefault="00000000" w14:paraId="70B1AB18" w14:textId="77777777">
      <w:r>
        <w:rPr>
          <w:b/>
          <w:color w:val="000000"/>
        </w:rPr>
        <w:t>What This Requirement Means:</w:t>
      </w:r>
      <w:r>
        <w:rPr>
          <w:color w:val="000000"/>
        </w:rPr>
        <w:t xml:space="preserve"> Listed entities must establish a process to promptly disclose information related to securitized debt instruments to stock exchange(s). This includes notifying the exchange(s) of any actions affecting the instruments, changes in their nature, defaults in payments, disruptions, and other relevant details. The process should involve the board of directors, management, and designated communication channels. The designated compliance officer is responsible for promptly informing the stock exchange(s) and making the required disclosures when any information concerning securitized debt instruments arises. The compliance officer must ensure that all relevant details are disclosed accurately and promptly. Records of disclosures and related information must be retained for a minimum of 5 years.</w:t>
      </w:r>
    </w:p>
    <w:p w:rsidR="003052D9" w:rsidRDefault="00000000" w14:paraId="6AFDB393" w14:textId="77777777">
      <w:r>
        <w:rPr>
          <w:b/>
          <w:color w:val="000000"/>
        </w:rPr>
        <w:t>Compliance Score:</w:t>
      </w:r>
      <w:r>
        <w:rPr>
          <w:color w:val="000000"/>
        </w:rPr>
        <w:t xml:space="preserve"> 1.0</w:t>
      </w:r>
    </w:p>
    <w:p w:rsidR="003052D9" w:rsidRDefault="00000000" w14:paraId="21DEF1FC" w14:textId="77777777">
      <w:r>
        <w:rPr>
          <w:b/>
          <w:color w:val="000000"/>
        </w:rPr>
        <w:t xml:space="preserve">Status: </w:t>
      </w:r>
      <w:r>
        <w:rPr>
          <w:b/>
          <w:color w:val="FF8C00"/>
        </w:rPr>
        <w:t>Compliant</w:t>
      </w:r>
    </w:p>
    <w:p w:rsidR="003052D9" w:rsidRDefault="00000000" w14:paraId="00F61376" w14:textId="77777777">
      <w:r>
        <w:rPr>
          <w:b/>
        </w:rPr>
        <w:t>Evidence Found:</w:t>
      </w:r>
    </w:p>
    <w:p w:rsidR="003052D9" w:rsidRDefault="00000000" w14:paraId="7B555135" w14:textId="77777777">
      <w:r>
        <w:t>The document mentions the process for disclosing information related to securitized debt instruments, which aligns with the requirement.</w:t>
      </w:r>
    </w:p>
    <w:p w:rsidR="003052D9" w:rsidRDefault="00000000" w14:paraId="13195911" w14:textId="77777777">
      <w:r>
        <w:t>The designated compliance officer is responsible for promptly informing the stock exchange(s) and making the required disclosures, which meets the requirement.</w:t>
      </w:r>
    </w:p>
    <w:p w:rsidR="003052D9" w:rsidRDefault="00000000" w14:paraId="4E7A951A" w14:textId="77777777">
      <w:r>
        <w:rPr>
          <w:b/>
        </w:rPr>
        <w:t>Recommendations:</w:t>
      </w:r>
    </w:p>
    <w:p w:rsidR="003052D9" w:rsidRDefault="00000000" w14:paraId="4FB6DB90" w14:textId="77777777">
      <w:r>
        <w:t>LOW PRIORITY: Document adequately addresses this requirement</w:t>
      </w:r>
    </w:p>
    <w:p w:rsidR="003052D9" w:rsidRDefault="00000000" w14:paraId="35120A57" w14:textId="77777777">
      <w:pPr>
        <w:pStyle w:val="Heading2"/>
      </w:pPr>
      <w:r>
        <w:rPr>
          <w:sz w:val="28"/>
        </w:rPr>
        <w:t>Disclosure Control Mechanism Implementation</w:t>
      </w:r>
    </w:p>
    <w:p w:rsidR="003052D9" w:rsidRDefault="00000000" w14:paraId="10237C15" w14:textId="77777777">
      <w:r>
        <w:rPr>
          <w:b/>
          <w:color w:val="000000"/>
        </w:rPr>
        <w:t>What This Requirement Means:</w:t>
      </w:r>
      <w:r>
        <w:rPr>
          <w:color w:val="000000"/>
        </w:rPr>
        <w:t xml:space="preserve"> Listed entities must establish and implement a structured process for identifying, evaluating, and disclosing material events and transactions affecting quarterly results. This process should involve the Board of Directors, senior management, and relevant departments to ensure timely and accurate disclosure. The Chief Financial Officer (CFO) is responsible for overseeing the disclosure control mechanism, triggered by the occurrence of material events or transactions, with a deadline for disclosure set within a specified timeframe. The CFO must ensure that all relevant information is gathered, evaluated, and disclosed in accordance with regulatory requirements. Records of the disclosure process, including event identification, evaluation criteria, and disclosure timelines, must be maintained for a minimum of five years.</w:t>
      </w:r>
    </w:p>
    <w:p w:rsidR="003052D9" w:rsidRDefault="00000000" w14:paraId="3C5BE841" w14:textId="77777777">
      <w:r>
        <w:rPr>
          <w:b/>
          <w:color w:val="000000"/>
        </w:rPr>
        <w:t>Compliance Score:</w:t>
      </w:r>
      <w:r>
        <w:rPr>
          <w:color w:val="000000"/>
        </w:rPr>
        <w:t xml:space="preserve"> 0.0</w:t>
      </w:r>
    </w:p>
    <w:p w:rsidR="003052D9" w:rsidRDefault="00000000" w14:paraId="2CE9C90D" w14:textId="77777777">
      <w:r>
        <w:rPr>
          <w:b/>
          <w:color w:val="000000"/>
        </w:rPr>
        <w:lastRenderedPageBreak/>
        <w:t xml:space="preserve">Status: </w:t>
      </w:r>
      <w:proofErr w:type="spellStart"/>
      <w:r>
        <w:rPr>
          <w:b/>
          <w:color w:val="FF8C00"/>
        </w:rPr>
        <w:t>Non Compliant</w:t>
      </w:r>
      <w:proofErr w:type="spellEnd"/>
    </w:p>
    <w:p w:rsidR="003052D9" w:rsidRDefault="00000000" w14:paraId="1FD2BD7C" w14:textId="77777777">
      <w:r>
        <w:rPr>
          <w:b/>
        </w:rPr>
        <w:t>Gaps:</w:t>
      </w:r>
    </w:p>
    <w:p w:rsidR="003052D9" w:rsidRDefault="00000000" w14:paraId="72BBF5A4" w14:textId="77777777">
      <w:r>
        <w:rPr>
          <w:b/>
          <w:color w:val="000000"/>
        </w:rPr>
        <w:t>NO EVIDENCE FOUND:</w:t>
      </w:r>
      <w:r>
        <w:rPr>
          <w:color w:val="000000"/>
        </w:rPr>
        <w:t xml:space="preserve"> The document is not relevant to the compliance requirement.</w:t>
      </w:r>
    </w:p>
    <w:p w:rsidR="003052D9" w:rsidRDefault="00000000" w14:paraId="2FCB8C3D" w14:textId="77777777">
      <w:r>
        <w:rPr>
          <w:b/>
          <w:color w:val="000000"/>
        </w:rPr>
        <w:t>REQUIREMENT NEEDS:</w:t>
      </w:r>
      <w:r>
        <w:rPr>
          <w:color w:val="000000"/>
        </w:rPr>
        <w:t xml:space="preserve"> Listed entities must establish and implement a structured process for identifying, evaluating, and disclosing material events and transactions affecting quarterly results. This process should involve the Board of Directors, senior management, and relevant departments to ensure timely and accurate disclosure. The Chief Financial Officer (CFO) is responsible for overseeing the disclosure control mechanism, triggered by the occurrence of material events or transactions, with a deadline for disclosure set within a specified timeframe. The CFO must ensure that all relevant information is gathered, evaluated, and disclosed in accordance with regulatory requirements. Records of the disclosure process, including event identification, evaluation criteria, and disclosure timelines, must be maintained for a minimum of five years.</w:t>
      </w:r>
    </w:p>
    <w:p w:rsidR="003052D9" w:rsidRDefault="00000000" w14:paraId="2ECFDD26" w14:textId="77777777">
      <w:r>
        <w:rPr>
          <w:b/>
          <w:color w:val="000000"/>
        </w:rPr>
        <w:t>DOCUMENT IS ABOUT:</w:t>
      </w:r>
      <w:r>
        <w:rPr>
          <w:color w:val="000000"/>
        </w:rPr>
        <w:t xml:space="preserve"> This document appears to be a general policy document unrelated to the specific compliance requirement.</w:t>
      </w:r>
    </w:p>
    <w:p w:rsidR="003052D9" w:rsidRDefault="00000000" w14:paraId="7763BE3D" w14:textId="77777777">
      <w:r>
        <w:rPr>
          <w:b/>
          <w:color w:val="000000"/>
        </w:rPr>
        <w:t>DATA REQUIRED FOR THIS AUDIT:</w:t>
      </w:r>
      <w:r>
        <w:rPr>
          <w:color w:val="000000"/>
        </w:rPr>
        <w:t xml:space="preserve"> Specific data points or metrics related to the disclosure control mechanism and quarterly reporting would be necessary to determine compliance.</w:t>
      </w:r>
    </w:p>
    <w:p w:rsidR="003052D9" w:rsidRDefault="00000000" w14:paraId="48861648" w14:textId="77777777">
      <w:r>
        <w:rPr>
          <w:b/>
          <w:color w:val="000000"/>
        </w:rPr>
        <w:t>EXPECTED DOCUMENT TYPE:</w:t>
      </w:r>
      <w:r>
        <w:rPr>
          <w:color w:val="000000"/>
        </w:rPr>
        <w:t xml:space="preserve"> A detailed report on the implementation of the structured process for identifying, evaluating, and disclosing material events and transactions affecting quarterly results.</w:t>
      </w:r>
    </w:p>
    <w:p w:rsidR="003052D9" w:rsidRDefault="00000000" w14:paraId="5B11A631" w14:textId="77777777">
      <w:r>
        <w:rPr>
          <w:b/>
          <w:color w:val="000000"/>
        </w:rPr>
        <w:t>WHAT IS NEEDED:</w:t>
      </w:r>
      <w:r>
        <w:rPr>
          <w:color w:val="000000"/>
        </w:rPr>
        <w:t xml:space="preserve"> Additional evidence of the CFO's oversight of the disclosure control mechanism and the maintenance of records as required by regulatory requirements.</w:t>
      </w:r>
    </w:p>
    <w:p w:rsidR="003052D9" w:rsidRDefault="00000000" w14:paraId="4F217E11" w14:textId="77777777">
      <w:r>
        <w:rPr>
          <w:b/>
          <w:color w:val="000000"/>
        </w:rPr>
        <w:t>POLICY CONTEXT:</w:t>
      </w:r>
      <w:r>
        <w:rPr>
          <w:color w:val="000000"/>
        </w:rPr>
        <w:t xml:space="preserve"> Policy 'Utilization Monitoring of Proceeds from Public or Rights Issue' / Sub-Policy 'Disclosure Control Mechanism'</w:t>
      </w:r>
    </w:p>
    <w:p w:rsidR="003052D9" w:rsidRDefault="00000000" w14:paraId="52EE2AF7" w14:textId="77777777">
      <w:r>
        <w:rPr>
          <w:b/>
        </w:rPr>
        <w:t>Recommendations:</w:t>
      </w:r>
    </w:p>
    <w:p w:rsidR="003052D9" w:rsidRDefault="00000000" w14:paraId="15F328F0" w14:textId="77777777">
      <w:r>
        <w:rPr>
          <w:b/>
          <w:color w:val="FF0000"/>
        </w:rPr>
        <w:t>CRITICAL: Immediate action required - document does not adequately address this requirement</w:t>
      </w:r>
    </w:p>
    <w:p w:rsidR="003052D9" w:rsidRDefault="00000000" w14:paraId="2C76458C" w14:textId="77777777">
      <w:pPr>
        <w:pStyle w:val="Heading2"/>
      </w:pPr>
      <w:r>
        <w:rPr>
          <w:color w:val="003366"/>
          <w:sz w:val="24"/>
        </w:rPr>
        <w:t>Dividend Calculation and Disclosure Compliance</w:t>
      </w:r>
    </w:p>
    <w:p w:rsidR="003052D9" w:rsidRDefault="00000000" w14:paraId="5056D4D7" w14:textId="77777777">
      <w:r>
        <w:rPr>
          <w:b/>
          <w:color w:val="000000"/>
        </w:rPr>
        <w:t>What This Requirement Means:</w:t>
      </w:r>
      <w:r>
        <w:rPr>
          <w:color w:val="000000"/>
        </w:rPr>
        <w:t xml:space="preserve"> Listed entities must accurately calculate and disclose dividends paid or recommended. The Finance Department, Company Secretary, and Board of Directors must collaborate to ensure compliance with regulatory requirements. The Company Secretary is responsible for overseeing the dividend distribution control triggered by dividend declaration. Calculations and distinctions for different share classes must be completed within a specified timeframe. All dividend-related information must be accurately calculated, distinguished, and disclosed as per regulatory guidelines. Records of dividend calculations, distinctions, and disclosures must be maintained for a minimum of seven years.</w:t>
      </w:r>
    </w:p>
    <w:p w:rsidR="003052D9" w:rsidRDefault="00000000" w14:paraId="2E3012CD" w14:textId="77777777">
      <w:r>
        <w:rPr>
          <w:b/>
          <w:color w:val="000000"/>
        </w:rPr>
        <w:lastRenderedPageBreak/>
        <w:t>Compliance Score:</w:t>
      </w:r>
      <w:r>
        <w:rPr>
          <w:color w:val="000000"/>
        </w:rPr>
        <w:t xml:space="preserve"> 0.7</w:t>
      </w:r>
    </w:p>
    <w:p w:rsidR="003052D9" w:rsidRDefault="00000000" w14:paraId="054DFC06" w14:textId="77777777">
      <w:r>
        <w:rPr>
          <w:b/>
          <w:color w:val="000000"/>
        </w:rPr>
        <w:t xml:space="preserve">Status: </w:t>
      </w:r>
      <w:r>
        <w:rPr>
          <w:b/>
          <w:color w:val="FF8C00"/>
        </w:rPr>
        <w:t>Partially Compliant</w:t>
      </w:r>
    </w:p>
    <w:p w:rsidR="003052D9" w:rsidRDefault="00000000" w14:paraId="1BCA127A" w14:textId="77777777">
      <w:r>
        <w:rPr>
          <w:b/>
        </w:rPr>
        <w:t>Evidence Found:</w:t>
      </w:r>
    </w:p>
    <w:p w:rsidR="003052D9" w:rsidRDefault="00000000" w14:paraId="323390D0" w14:textId="77777777">
      <w:r>
        <w:t>The document mentions the topic of dividend distribution control, which is relevant to the requirement.</w:t>
      </w:r>
    </w:p>
    <w:p w:rsidR="003052D9" w:rsidRDefault="00000000" w14:paraId="7F4741C4" w14:textId="77777777">
      <w:r>
        <w:rPr>
          <w:b/>
        </w:rPr>
        <w:t>Gaps:</w:t>
      </w:r>
    </w:p>
    <w:p w:rsidR="003052D9" w:rsidRDefault="00000000" w14:paraId="6BB303F9" w14:textId="77777777">
      <w:r>
        <w:rPr>
          <w:b/>
          <w:color w:val="000000"/>
        </w:rPr>
        <w:t>NO EVIDENCE FOUND:</w:t>
      </w:r>
      <w:r>
        <w:rPr>
          <w:color w:val="000000"/>
        </w:rPr>
        <w:t xml:space="preserve"> The document does not provide specific data or evidence to prove compliance with the requirement.</w:t>
      </w:r>
    </w:p>
    <w:p w:rsidR="003052D9" w:rsidRDefault="00000000" w14:paraId="4DAC4664" w14:textId="77777777">
      <w:r>
        <w:rPr>
          <w:b/>
          <w:color w:val="000000"/>
        </w:rPr>
        <w:t>REQUIREMENT NEEDS:</w:t>
      </w:r>
      <w:r>
        <w:rPr>
          <w:color w:val="000000"/>
        </w:rPr>
        <w:t xml:space="preserve"> Listed entities must accurately calculate and disclose dividends paid or recommended. The Finance Department, Company Secretary, and Board of Directors must collaborate to ensure compliance with regulatory requirements. The Company Secretary is responsible for overseeing the dividend distribution control triggered by dividend declaration. Calculations and distinctions for different share classes must be completed within a specified timeframe. All dividend-related information must be accurately calculated, distinguished, and disclosed as per regulatory guidelines. Records of dividend calculations, distinctions, and disclosures must be maintained for a minimum of seven years.</w:t>
      </w:r>
    </w:p>
    <w:p w:rsidR="003052D9" w:rsidRDefault="00000000" w14:paraId="6515498F" w14:textId="77777777">
      <w:r>
        <w:rPr>
          <w:b/>
          <w:color w:val="000000"/>
        </w:rPr>
        <w:t>DOCUMENT IS ABOUT:</w:t>
      </w:r>
      <w:r>
        <w:rPr>
          <w:color w:val="000000"/>
        </w:rPr>
        <w:t xml:space="preserve"> The document provides an overview of the company's dividend distribution policy, which is relevant to the requirement but does not provide specific evidence of compliance.</w:t>
      </w:r>
    </w:p>
    <w:p w:rsidR="003052D9" w:rsidRDefault="00000000" w14:paraId="7CB3EDFA" w14:textId="77777777">
      <w:r>
        <w:rPr>
          <w:b/>
          <w:color w:val="000000"/>
        </w:rPr>
        <w:t>DATA REQUIRED FOR THIS AUDIT:</w:t>
      </w:r>
      <w:r>
        <w:rPr>
          <w:color w:val="000000"/>
        </w:rPr>
        <w:t xml:space="preserve"> Specific data points or metrics that demonstrate compliance with the regulatory requirements and company policies.</w:t>
      </w:r>
    </w:p>
    <w:p w:rsidR="003052D9" w:rsidRDefault="00000000" w14:paraId="1DBD99C4" w14:textId="77777777">
      <w:r>
        <w:rPr>
          <w:b/>
          <w:color w:val="000000"/>
        </w:rPr>
        <w:t>EXPECTED DOCUMENT TYPE:</w:t>
      </w:r>
      <w:r>
        <w:rPr>
          <w:color w:val="000000"/>
        </w:rPr>
        <w:t xml:space="preserve"> A detailed report or appendix that outlines the company's dividend distribution policy and procedures.</w:t>
      </w:r>
    </w:p>
    <w:p w:rsidR="003052D9" w:rsidRDefault="00000000" w14:paraId="0DC0B71E" w14:textId="77777777">
      <w:r>
        <w:rPr>
          <w:b/>
          <w:color w:val="000000"/>
        </w:rPr>
        <w:t>WHAT IS NEEDED:</w:t>
      </w:r>
      <w:r>
        <w:rPr>
          <w:color w:val="000000"/>
        </w:rPr>
        <w:t xml:space="preserve"> Additional data or evidence to support compliance with the requirement, such as records of dividend payments or calculations.</w:t>
      </w:r>
    </w:p>
    <w:p w:rsidR="003052D9" w:rsidRDefault="00000000" w14:paraId="353DB53E" w14:textId="77777777">
      <w:r>
        <w:rPr>
          <w:b/>
          <w:color w:val="000000"/>
        </w:rPr>
        <w:t>POLICY CONTEXT:</w:t>
      </w:r>
      <w:r>
        <w:rPr>
          <w:color w:val="000000"/>
        </w:rPr>
        <w:t xml:space="preserve"> Policy 'Utilization Monitoring of Proceeds from Public or Rights Issue' / Sub-Policy 'Dividend Distribution Control'</w:t>
      </w:r>
    </w:p>
    <w:p w:rsidR="003052D9" w:rsidRDefault="00000000" w14:paraId="1B5EDFF8" w14:textId="77777777">
      <w:r>
        <w:rPr>
          <w:b/>
        </w:rPr>
        <w:t>Recommendations:</w:t>
      </w:r>
    </w:p>
    <w:p w:rsidR="003052D9" w:rsidRDefault="00000000" w14:paraId="21C2FBC5" w14:textId="77777777">
      <w:r>
        <w:rPr>
          <w:color w:val="FF8C00"/>
        </w:rPr>
        <w:t>MEDIUM PRIORITY: Minor improvements recommended for better compliance</w:t>
      </w:r>
    </w:p>
    <w:p w:rsidR="003052D9" w:rsidRDefault="00000000" w14:paraId="504183C4" w14:textId="77777777">
      <w:pPr>
        <w:pStyle w:val="Heading2"/>
      </w:pPr>
      <w:r>
        <w:rPr>
          <w:color w:val="003366"/>
          <w:sz w:val="24"/>
        </w:rPr>
        <w:t>Segment Reporting Control Mechanism Establishment</w:t>
      </w:r>
    </w:p>
    <w:p w:rsidR="003052D9" w:rsidRDefault="00000000" w14:paraId="7C68CFD0" w14:textId="77777777">
      <w:r>
        <w:rPr>
          <w:b/>
          <w:color w:val="000000"/>
        </w:rPr>
        <w:t>What This Requirement Means:</w:t>
      </w:r>
      <w:r>
        <w:rPr>
          <w:color w:val="000000"/>
        </w:rPr>
        <w:t xml:space="preserve"> Listed entities must establish a robust control mechanism to ensure compliance with segment reporting requirements. This mechanism should involve collaboration between the Finance Department, Internal Audit, and External Auditors to verify accurate segment reporting as per the specified accounting standards. The mechanism should be </w:t>
      </w:r>
      <w:r>
        <w:rPr>
          <w:color w:val="000000"/>
        </w:rPr>
        <w:lastRenderedPageBreak/>
        <w:t>triggered by the reporting period, with segment data collection, verification, and disclosure completed within specified timelines. Internal Audit must oversee the process and ensure compliance with AS-17 or Indian Accounting Standard 108.</w:t>
      </w:r>
    </w:p>
    <w:p w:rsidR="003052D9" w:rsidRDefault="00000000" w14:paraId="5BF9680E" w14:textId="77777777">
      <w:r>
        <w:rPr>
          <w:b/>
          <w:color w:val="000000"/>
        </w:rPr>
        <w:t>Compliance Score:</w:t>
      </w:r>
      <w:r>
        <w:rPr>
          <w:color w:val="000000"/>
        </w:rPr>
        <w:t xml:space="preserve"> 1.0</w:t>
      </w:r>
    </w:p>
    <w:p w:rsidR="003052D9" w:rsidRDefault="00000000" w14:paraId="0A19C6EB" w14:textId="77777777">
      <w:r>
        <w:rPr>
          <w:b/>
          <w:color w:val="000000"/>
        </w:rPr>
        <w:t xml:space="preserve">Status: </w:t>
      </w:r>
      <w:r>
        <w:rPr>
          <w:b/>
          <w:color w:val="FF8C00"/>
        </w:rPr>
        <w:t>Compliant</w:t>
      </w:r>
    </w:p>
    <w:p w:rsidR="003052D9" w:rsidRDefault="00000000" w14:paraId="19F0D314" w14:textId="77777777">
      <w:r>
        <w:rPr>
          <w:b/>
        </w:rPr>
        <w:t>Evidence Found:</w:t>
      </w:r>
    </w:p>
    <w:p w:rsidR="003052D9" w:rsidRDefault="00000000" w14:paraId="46DE7876" w14:textId="77777777">
      <w:r>
        <w:t>The document provides a clear overview of the company's financial reporting process and the measures in place to ensure compliance with segment reporting requirements.</w:t>
      </w:r>
    </w:p>
    <w:p w:rsidR="003052D9" w:rsidRDefault="00000000" w14:paraId="5FC02AAC" w14:textId="77777777">
      <w:r>
        <w:t>The document mentions the importance of collaboration between departments and external auditors in verifying accurate segment reporting.</w:t>
      </w:r>
    </w:p>
    <w:p w:rsidR="003052D9" w:rsidRDefault="00000000" w14:paraId="6A31E039" w14:textId="77777777">
      <w:r>
        <w:rPr>
          <w:b/>
        </w:rPr>
        <w:t>Recommendations:</w:t>
      </w:r>
    </w:p>
    <w:p w:rsidR="003052D9" w:rsidRDefault="00000000" w14:paraId="1673DF73" w14:textId="77777777">
      <w:r>
        <w:t>LOW PRIORITY: Document adequately addresses this requirement</w:t>
      </w:r>
    </w:p>
    <w:p w:rsidR="003052D9" w:rsidRDefault="00000000" w14:paraId="764FF21A" w14:textId="77777777">
      <w:pPr>
        <w:pStyle w:val="Heading2"/>
      </w:pPr>
      <w:r>
        <w:rPr>
          <w:color w:val="003366"/>
          <w:sz w:val="24"/>
        </w:rPr>
        <w:t>Disclosure of Board Composition and Attendance</w:t>
      </w:r>
    </w:p>
    <w:p w:rsidR="003052D9" w:rsidRDefault="00000000" w14:paraId="7407B98A" w14:textId="77777777">
      <w:r>
        <w:rPr>
          <w:b/>
          <w:color w:val="000000"/>
        </w:rPr>
        <w:t>What This Requirement Means:</w:t>
      </w:r>
      <w:r>
        <w:rPr>
          <w:color w:val="000000"/>
        </w:rPr>
        <w:t xml:space="preserve"> Listed entities must disclose detailed information on board composition, category of directors, attendance at meetings, relationships between directors, and shareholdings of non-executive directors. The Company Secretary is responsible for compiling and publishing the board composition details, attendance records, and director relationships annually in the corporate governance report within 30 days of the end of the financial year. The information should be stored securely in the company's records for a minimum of 7 years. Success metrics include 100% compliance with disclosure requirements and timely publication of web links for familiarization programs for independent directors.</w:t>
      </w:r>
    </w:p>
    <w:p w:rsidR="003052D9" w:rsidRDefault="00000000" w14:paraId="6765EB20" w14:textId="77777777">
      <w:r>
        <w:rPr>
          <w:b/>
          <w:color w:val="000000"/>
        </w:rPr>
        <w:t>Compliance Score:</w:t>
      </w:r>
      <w:r>
        <w:rPr>
          <w:color w:val="000000"/>
        </w:rPr>
        <w:t xml:space="preserve"> 1.0</w:t>
      </w:r>
    </w:p>
    <w:p w:rsidR="003052D9" w:rsidRDefault="00000000" w14:paraId="4BFA1E8A" w14:textId="77777777">
      <w:r>
        <w:rPr>
          <w:b/>
          <w:color w:val="000000"/>
        </w:rPr>
        <w:t xml:space="preserve">Status: </w:t>
      </w:r>
      <w:r>
        <w:rPr>
          <w:b/>
          <w:color w:val="FF8C00"/>
        </w:rPr>
        <w:t>Compliant</w:t>
      </w:r>
    </w:p>
    <w:p w:rsidR="003052D9" w:rsidRDefault="00000000" w14:paraId="55726DE5" w14:textId="77777777">
      <w:r>
        <w:rPr>
          <w:b/>
        </w:rPr>
        <w:t>Evidence Found:</w:t>
      </w:r>
    </w:p>
    <w:p w:rsidR="003052D9" w:rsidRDefault="00000000" w14:paraId="21EEDB43" w14:textId="77777777">
      <w:r>
        <w:t>The document provides detailed information on board composition, category of directors, attendance at meetings, relationships between directors, and shareholdings of non-executive directors.</w:t>
      </w:r>
    </w:p>
    <w:p w:rsidR="003052D9" w:rsidRDefault="00000000" w14:paraId="635E507C" w14:textId="77777777">
      <w:r>
        <w:t>The Company Secretary is responsible for compiling and publishing the board composition details, attendance records, and director relationships annually in the corporate governance report within 30 days of the end of the financial year.</w:t>
      </w:r>
    </w:p>
    <w:p w:rsidR="003052D9" w:rsidRDefault="00000000" w14:paraId="34429943" w14:textId="77777777">
      <w:r>
        <w:rPr>
          <w:b/>
        </w:rPr>
        <w:t>Recommendations:</w:t>
      </w:r>
    </w:p>
    <w:p w:rsidR="003052D9" w:rsidRDefault="00000000" w14:paraId="79FE6E9C" w14:textId="77777777">
      <w:r>
        <w:t>LOW PRIORITY: Document adequately addresses this requirement</w:t>
      </w:r>
    </w:p>
    <w:p w:rsidR="003052D9" w:rsidRDefault="00000000" w14:paraId="30E65D9E" w14:textId="77777777">
      <w:pPr>
        <w:pStyle w:val="Heading2"/>
      </w:pPr>
      <w:r>
        <w:rPr>
          <w:color w:val="003366"/>
          <w:sz w:val="24"/>
        </w:rPr>
        <w:lastRenderedPageBreak/>
        <w:t>Disclosure of Committee Details - Annual Report Submission</w:t>
      </w:r>
    </w:p>
    <w:p w:rsidR="003052D9" w:rsidRDefault="00000000" w14:paraId="10A2557C" w14:textId="77777777">
      <w:r>
        <w:rPr>
          <w:b/>
          <w:color w:val="000000"/>
        </w:rPr>
        <w:t>What This Requirement Means:</w:t>
      </w:r>
      <w:r>
        <w:rPr>
          <w:color w:val="000000"/>
        </w:rPr>
        <w:t xml:space="preserve"> Listed entities must ensure that detailed audit committee and nomination and remuneration committee information, including terms of reference, composition, meeting attendance, and performance evaluation criteria for independent directors, is disclosed in the annual corporate governance report. This disclosure must be made within 45 days of the end of the financial year. The Company Secretary, in coordination with the respective committee heads, is responsible for compiling and submitting this information. Evidence of submission should include a copy of the annual report with the disclosed committee details.</w:t>
      </w:r>
    </w:p>
    <w:p w:rsidR="003052D9" w:rsidRDefault="00000000" w14:paraId="3EB63CC8" w14:textId="77777777">
      <w:r>
        <w:rPr>
          <w:b/>
          <w:color w:val="000000"/>
        </w:rPr>
        <w:t>Compliance Score:</w:t>
      </w:r>
      <w:r>
        <w:rPr>
          <w:color w:val="000000"/>
        </w:rPr>
        <w:t xml:space="preserve"> 1.0</w:t>
      </w:r>
    </w:p>
    <w:p w:rsidR="003052D9" w:rsidRDefault="00000000" w14:paraId="70468A1D" w14:textId="77777777">
      <w:r>
        <w:rPr>
          <w:b/>
          <w:color w:val="000000"/>
        </w:rPr>
        <w:t xml:space="preserve">Status: </w:t>
      </w:r>
      <w:r>
        <w:rPr>
          <w:b/>
          <w:color w:val="FF8C00"/>
        </w:rPr>
        <w:t>Compliant</w:t>
      </w:r>
    </w:p>
    <w:p w:rsidR="003052D9" w:rsidRDefault="00000000" w14:paraId="5D2D62FC" w14:textId="77777777">
      <w:r>
        <w:rPr>
          <w:b/>
        </w:rPr>
        <w:t>Evidence Found:</w:t>
      </w:r>
    </w:p>
    <w:p w:rsidR="003052D9" w:rsidRDefault="00000000" w14:paraId="313B3F7B" w14:textId="77777777">
      <w:r>
        <w:t>The document mentions the topic of audit committee and nomination and remuneration committee information, which is relevant to the requirement.</w:t>
      </w:r>
    </w:p>
    <w:p w:rsidR="003052D9" w:rsidRDefault="00000000" w14:paraId="48FF14AB" w14:textId="77777777">
      <w:r>
        <w:t>The document provides a clear description of the process for disclosing this information, which aligns with the requirement.</w:t>
      </w:r>
    </w:p>
    <w:p w:rsidR="003052D9" w:rsidRDefault="00000000" w14:paraId="7CC8CCCB" w14:textId="77777777">
      <w:r>
        <w:rPr>
          <w:b/>
        </w:rPr>
        <w:t>Recommendations:</w:t>
      </w:r>
    </w:p>
    <w:p w:rsidR="003052D9" w:rsidRDefault="00000000" w14:paraId="3E657E6F" w14:textId="77777777">
      <w:r>
        <w:t>LOW PRIORITY: Document adequately addresses this requirement</w:t>
      </w:r>
    </w:p>
    <w:p w:rsidR="003052D9" w:rsidRDefault="00000000" w14:paraId="56B0375F" w14:textId="77777777">
      <w:pPr>
        <w:pStyle w:val="Heading2"/>
      </w:pPr>
      <w:r>
        <w:rPr>
          <w:color w:val="003366"/>
          <w:sz w:val="24"/>
        </w:rPr>
        <w:t>Procedure for Managing Unclaimed Shares - Share Crediting Process</w:t>
      </w:r>
    </w:p>
    <w:p w:rsidR="003052D9" w:rsidRDefault="00000000" w14:paraId="4149298E" w14:textId="77777777">
      <w:r>
        <w:rPr>
          <w:b/>
          <w:color w:val="000000"/>
        </w:rPr>
        <w:t>What This Requirement Means:</w:t>
      </w:r>
      <w:r>
        <w:rPr>
          <w:color w:val="000000"/>
        </w:rPr>
        <w:t xml:space="preserve"> Listed entities must follow a structured process for managing unclaimed shares. When a response to reminders is not received, shares in demat form must be credited to a demat suspense account, and physical shares must be transferred to an Unclaimed Suspense Account within 30 days of the reminder. Detailed records of shareholding for each allottee must be maintained, including name, address, contact details, and shareholding details. Shares in suspense accounts can only be transferred back to the allottee upon written request and proper verification procedures.</w:t>
      </w:r>
    </w:p>
    <w:p w:rsidR="003052D9" w:rsidRDefault="00000000" w14:paraId="2ECBF199" w14:textId="77777777">
      <w:r>
        <w:rPr>
          <w:b/>
          <w:color w:val="000000"/>
        </w:rPr>
        <w:t>Compliance Score:</w:t>
      </w:r>
      <w:r>
        <w:rPr>
          <w:color w:val="000000"/>
        </w:rPr>
        <w:t xml:space="preserve"> 0.0</w:t>
      </w:r>
    </w:p>
    <w:p w:rsidR="003052D9" w:rsidRDefault="00000000" w14:paraId="61003938" w14:textId="77777777">
      <w:r>
        <w:rPr>
          <w:b/>
          <w:color w:val="000000"/>
        </w:rPr>
        <w:t xml:space="preserve">Status: </w:t>
      </w:r>
      <w:proofErr w:type="spellStart"/>
      <w:r>
        <w:rPr>
          <w:b/>
          <w:color w:val="FF8C00"/>
        </w:rPr>
        <w:t>Non Compliant</w:t>
      </w:r>
      <w:proofErr w:type="spellEnd"/>
    </w:p>
    <w:p w:rsidR="003052D9" w:rsidRDefault="00000000" w14:paraId="60A013DA" w14:textId="77777777">
      <w:r>
        <w:rPr>
          <w:b/>
        </w:rPr>
        <w:t>Gaps:</w:t>
      </w:r>
    </w:p>
    <w:p w:rsidR="003052D9" w:rsidRDefault="00000000" w14:paraId="78266B5B" w14:textId="77777777">
      <w:r>
        <w:rPr>
          <w:b/>
          <w:color w:val="000000"/>
        </w:rPr>
        <w:t>NO EVIDENCE FOUND:</w:t>
      </w:r>
      <w:r>
        <w:rPr>
          <w:color w:val="000000"/>
        </w:rPr>
        <w:t xml:space="preserve"> The document is not relevant to this compliance requirement.</w:t>
      </w:r>
    </w:p>
    <w:p w:rsidR="003052D9" w:rsidRDefault="00000000" w14:paraId="74F1881A" w14:textId="77777777">
      <w:r>
        <w:rPr>
          <w:b/>
          <w:color w:val="000000"/>
        </w:rPr>
        <w:t>REQUIREMENT NEEDS:</w:t>
      </w:r>
      <w:r>
        <w:rPr>
          <w:color w:val="000000"/>
        </w:rPr>
        <w:t xml:space="preserve"> Listed entities must follow a structured process for managing unclaimed shares. When a response to reminders is not received, shares in demat form must be credited to a demat suspense account, and physical shares must be transferred to an Unclaimed Suspense Account within 30 days of the reminder. Detailed records of shareholding for each allottee must be maintained, including name, address, contact details, and shareholding details. Shares in suspense </w:t>
      </w:r>
      <w:r>
        <w:rPr>
          <w:color w:val="000000"/>
        </w:rPr>
        <w:lastRenderedPageBreak/>
        <w:t>accounts can only be transferred back to the allottee upon written request and proper verification procedures.</w:t>
      </w:r>
    </w:p>
    <w:p w:rsidR="003052D9" w:rsidRDefault="00000000" w14:paraId="70FF4BFF" w14:textId="77777777">
      <w:r>
        <w:rPr>
          <w:b/>
          <w:color w:val="000000"/>
        </w:rPr>
        <w:t>DOCUMENT IS ABOUT:</w:t>
      </w:r>
      <w:r>
        <w:rPr>
          <w:color w:val="000000"/>
        </w:rPr>
        <w:t xml:space="preserve"> The document is about a general topic that does not specifically relate to the requirement.</w:t>
      </w:r>
    </w:p>
    <w:p w:rsidR="003052D9" w:rsidRDefault="00000000" w14:paraId="0D136DE6" w14:textId="77777777">
      <w:r>
        <w:rPr>
          <w:b/>
          <w:color w:val="000000"/>
        </w:rPr>
        <w:t>DATA REQUIRED FOR THIS AUDIT:</w:t>
      </w:r>
      <w:r>
        <w:rPr>
          <w:color w:val="000000"/>
        </w:rPr>
        <w:t xml:space="preserve"> To prove compliance with this specific requirement, we need evidence of the structured process for managing unclaimed shares, including records of shareholding and transfer processes.</w:t>
      </w:r>
    </w:p>
    <w:p w:rsidR="003052D9" w:rsidRDefault="00000000" w14:paraId="3D6BD890" w14:textId="77777777">
      <w:r>
        <w:rPr>
          <w:b/>
          <w:color w:val="000000"/>
        </w:rPr>
        <w:t>EXPECTED DOCUMENT TYPE:</w:t>
      </w:r>
      <w:r>
        <w:rPr>
          <w:color w:val="000000"/>
        </w:rPr>
        <w:t xml:space="preserve"> A detailed report or policy document outlining the structured process for managing unclaimed shares.</w:t>
      </w:r>
    </w:p>
    <w:p w:rsidR="003052D9" w:rsidRDefault="00000000" w14:paraId="6D5FD524" w14:textId="77777777">
      <w:r>
        <w:rPr>
          <w:b/>
          <w:color w:val="000000"/>
        </w:rPr>
        <w:t>WHAT IS NEEDED:</w:t>
      </w:r>
      <w:r>
        <w:rPr>
          <w:color w:val="000000"/>
        </w:rPr>
        <w:t xml:space="preserve"> Evidence of compliance with the requirement, including records of shareholding and transfer processes.</w:t>
      </w:r>
    </w:p>
    <w:p w:rsidR="003052D9" w:rsidRDefault="00000000" w14:paraId="1080B533" w14:textId="77777777">
      <w:r>
        <w:rPr>
          <w:b/>
          <w:color w:val="000000"/>
        </w:rPr>
        <w:t>POLICY CONTEXT:</w:t>
      </w:r>
      <w:r>
        <w:rPr>
          <w:color w:val="000000"/>
        </w:rPr>
        <w:t xml:space="preserve"> This requirement is part of Policy 'Utilization Monitoring of Proceeds from Public or Rights Issue'.</w:t>
      </w:r>
    </w:p>
    <w:p w:rsidR="003052D9" w:rsidRDefault="00000000" w14:paraId="34B42764" w14:textId="77777777">
      <w:r>
        <w:rPr>
          <w:b/>
        </w:rPr>
        <w:t>Recommendations:</w:t>
      </w:r>
    </w:p>
    <w:p w:rsidR="003052D9" w:rsidRDefault="00000000" w14:paraId="7E57F433" w14:textId="77777777">
      <w:r>
        <w:rPr>
          <w:b/>
          <w:color w:val="FF0000"/>
        </w:rPr>
        <w:t>CRITICAL: Immediate action required - document does not adequately address this requirement</w:t>
      </w:r>
    </w:p>
    <w:p w:rsidR="003052D9" w:rsidRDefault="00000000" w14:paraId="0F4056AB" w14:textId="77777777">
      <w:pPr>
        <w:pStyle w:val="Heading2"/>
      </w:pPr>
      <w:r>
        <w:rPr>
          <w:color w:val="003366"/>
          <w:sz w:val="24"/>
        </w:rPr>
        <w:t>Management of Corporate Benefits and Voting Rights Compliance</w:t>
      </w:r>
    </w:p>
    <w:p w:rsidR="003052D9" w:rsidRDefault="00000000" w14:paraId="3249A7A0" w14:textId="77777777">
      <w:r>
        <w:rPr>
          <w:b/>
          <w:color w:val="000000"/>
        </w:rPr>
        <w:t>What This Requirement Means:</w:t>
      </w:r>
      <w:r>
        <w:rPr>
          <w:color w:val="000000"/>
        </w:rPr>
        <w:t xml:space="preserve"> Listed entities must ensure that all corporate benefits accruing on unclaimed shares, such as bonus shares, are properly managed. This includes crediting such benefits to suspense accounts for a specified period as per relevant regulations. Additionally, voting rights associated with unclaimed shares must remain frozen until claimed by the rightful owner. The process must adhere to specific timelines and procedures outlined in the regulatory framework. Evidence of compliance, such as transaction records and audit trails, must be maintained for verification.</w:t>
      </w:r>
    </w:p>
    <w:p w:rsidR="003052D9" w:rsidRDefault="00000000" w14:paraId="4EB0863B" w14:textId="77777777">
      <w:r>
        <w:rPr>
          <w:b/>
          <w:color w:val="000000"/>
        </w:rPr>
        <w:t>Compliance Score:</w:t>
      </w:r>
      <w:r>
        <w:rPr>
          <w:color w:val="000000"/>
        </w:rPr>
        <w:t xml:space="preserve"> 0.6</w:t>
      </w:r>
    </w:p>
    <w:p w:rsidR="003052D9" w:rsidRDefault="00000000" w14:paraId="651A6EDB" w14:textId="77777777">
      <w:r>
        <w:rPr>
          <w:b/>
          <w:color w:val="000000"/>
        </w:rPr>
        <w:t xml:space="preserve">Status: </w:t>
      </w:r>
      <w:r>
        <w:rPr>
          <w:b/>
          <w:color w:val="FF8C00"/>
        </w:rPr>
        <w:t>Partially Compliant</w:t>
      </w:r>
    </w:p>
    <w:p w:rsidR="003052D9" w:rsidRDefault="00000000" w14:paraId="421BB734" w14:textId="77777777">
      <w:r>
        <w:rPr>
          <w:b/>
        </w:rPr>
        <w:t>Evidence Found:</w:t>
      </w:r>
    </w:p>
    <w:p w:rsidR="003052D9" w:rsidRDefault="00000000" w14:paraId="3C501218" w14:textId="77777777">
      <w:r>
        <w:t>The document mentions the topic of 'Listed entities must ensure that all corporate benefits accruing on unclaimed shares, such as bonus shares, are properly managed.' and provides information about the process for crediting benefits to suspense accounts.</w:t>
      </w:r>
    </w:p>
    <w:p w:rsidR="003052D9" w:rsidRDefault="00000000" w14:paraId="66D2F224" w14:textId="77777777">
      <w:r>
        <w:t>The document also mentions the importance of maintaining evidence of compliance, such as transaction records and audit trails.</w:t>
      </w:r>
    </w:p>
    <w:p w:rsidR="003052D9" w:rsidRDefault="00000000" w14:paraId="45A03D99" w14:textId="77777777">
      <w:r>
        <w:rPr>
          <w:b/>
        </w:rPr>
        <w:t>Gaps:</w:t>
      </w:r>
    </w:p>
    <w:p w:rsidR="003052D9" w:rsidRDefault="00000000" w14:paraId="2F67ED5A" w14:textId="77777777">
      <w:r>
        <w:rPr>
          <w:b/>
          <w:color w:val="000000"/>
        </w:rPr>
        <w:lastRenderedPageBreak/>
        <w:t>NO EVIDENCE FOUND:</w:t>
      </w:r>
      <w:r>
        <w:rPr>
          <w:color w:val="000000"/>
        </w:rPr>
        <w:t xml:space="preserve"> The document does not provide specific data or evidence to prove compliance with the requirement.</w:t>
      </w:r>
    </w:p>
    <w:p w:rsidR="003052D9" w:rsidRDefault="00000000" w14:paraId="41095635" w14:textId="77777777">
      <w:r>
        <w:rPr>
          <w:b/>
          <w:color w:val="000000"/>
        </w:rPr>
        <w:t>REQUIREMENT NEEDS:</w:t>
      </w:r>
      <w:r>
        <w:rPr>
          <w:color w:val="000000"/>
        </w:rPr>
        <w:t xml:space="preserve"> Listed entities must ensure that all corporate benefits accruing on unclaimed shares, such as bonus shares, are properly managed. This includes crediting such benefits to suspense accounts for a specified period as per relevant regulations. Additionally, voting rights associated with unclaimed shares must remain frozen until claimed by the rightful owner. The process must adhere to specific timelines and procedures outlined in the regulatory framework. Evidence of compliance, such as transaction records and audit trails, must be maintained for verification.</w:t>
      </w:r>
    </w:p>
    <w:p w:rsidR="003052D9" w:rsidRDefault="00000000" w14:paraId="1E3D1828" w14:textId="77777777">
      <w:r>
        <w:rPr>
          <w:b/>
          <w:color w:val="000000"/>
        </w:rPr>
        <w:t>DOCUMENT IS ABOUT:</w:t>
      </w:r>
      <w:r>
        <w:rPr>
          <w:color w:val="000000"/>
        </w:rPr>
        <w:t xml:space="preserve"> This document is about the topic of 'Listed entities must ensure that all corporate benefits accruing on unclaimed shares, such as bonus shares, are properly managed.'</w:t>
      </w:r>
    </w:p>
    <w:p w:rsidR="003052D9" w:rsidRDefault="00000000" w14:paraId="28D47566" w14:textId="77777777">
      <w:r>
        <w:rPr>
          <w:b/>
          <w:color w:val="000000"/>
        </w:rPr>
        <w:t>DATA REQUIRED FOR THIS AUDIT:</w:t>
      </w:r>
      <w:r>
        <w:rPr>
          <w:color w:val="000000"/>
        </w:rPr>
        <w:t xml:space="preserve"> To prove compliance with this requirement, specific data points or evidence would be needed to demonstrate that the process for crediting benefits to suspense accounts is being followed correctly.</w:t>
      </w:r>
    </w:p>
    <w:p w:rsidR="003052D9" w:rsidRDefault="00000000" w14:paraId="79A88CBD" w14:textId="77777777">
      <w:r>
        <w:rPr>
          <w:b/>
          <w:color w:val="000000"/>
        </w:rPr>
        <w:t>EXPECTED DOCUMENT TYPE:</w:t>
      </w:r>
      <w:r>
        <w:rPr>
          <w:color w:val="000000"/>
        </w:rPr>
        <w:t xml:space="preserve"> A document that provides detailed information about the process for crediting benefits to suspense accounts and maintaining evidence of compliance would be necessary.</w:t>
      </w:r>
    </w:p>
    <w:p w:rsidR="003052D9" w:rsidRDefault="00000000" w14:paraId="522C21D3" w14:textId="77777777">
      <w:r>
        <w:rPr>
          <w:b/>
          <w:color w:val="000000"/>
        </w:rPr>
        <w:t>WHAT IS NEEDED:</w:t>
      </w:r>
      <w:r>
        <w:rPr>
          <w:color w:val="000000"/>
        </w:rPr>
        <w:t xml:space="preserve"> To prove compliance with this requirement, specific data points or evidence such as transaction records and audit trails must be maintained.</w:t>
      </w:r>
    </w:p>
    <w:p w:rsidR="003052D9" w:rsidRDefault="00000000" w14:paraId="021A7C8A" w14:textId="77777777">
      <w:r>
        <w:rPr>
          <w:b/>
          <w:color w:val="000000"/>
        </w:rPr>
        <w:t>POLICY CONTEXT:</w:t>
      </w:r>
      <w:r>
        <w:rPr>
          <w:color w:val="000000"/>
        </w:rPr>
        <w:t xml:space="preserve"> This requirement is part of Policy 'Utilization Monitoring of Proceeds from Public or Rights Issue' / Sub-Policy 'Management of Corporate Benefits and Voting Rights'.</w:t>
      </w:r>
    </w:p>
    <w:p w:rsidR="003052D9" w:rsidRDefault="00000000" w14:paraId="4D28684A" w14:textId="77777777">
      <w:r>
        <w:rPr>
          <w:b/>
        </w:rPr>
        <w:t>Recommendations:</w:t>
      </w:r>
    </w:p>
    <w:p w:rsidR="003052D9" w:rsidRDefault="00000000" w14:paraId="2235B488" w14:textId="77777777">
      <w:r>
        <w:t>LOW PRIORITY: Document adequately addresses this requirement</w:t>
      </w:r>
    </w:p>
    <w:p w:rsidR="003052D9" w:rsidRDefault="00000000" w14:paraId="015B8121" w14:textId="77777777">
      <w:pPr>
        <w:pStyle w:val="Heading2"/>
      </w:pPr>
      <w:r>
        <w:rPr>
          <w:sz w:val="28"/>
        </w:rPr>
        <w:t>Submission of PAN Cards for Securities Transfer</w:t>
      </w:r>
    </w:p>
    <w:p w:rsidR="003052D9" w:rsidRDefault="00000000" w14:paraId="2E75798D" w14:textId="77777777">
      <w:r>
        <w:rPr>
          <w:b/>
          <w:color w:val="000000"/>
        </w:rPr>
        <w:t>What This Requirement Means:</w:t>
      </w:r>
      <w:r>
        <w:rPr>
          <w:color w:val="000000"/>
        </w:rPr>
        <w:t xml:space="preserve"> Listed entities must ensure that both transferees and transferors submit a copy of their PAN card for the registration of securities transfer. This control is mandated by SEBI regulations to enhance transparency in securities transactions. The PAN card submission process must be completed within 7 days of the transfer request. The listed entity should maintain a record of all PAN card submissions and verifications for audit purposes. Any discrepancies in PAN details must be resolved promptly with supporting documents.</w:t>
      </w:r>
    </w:p>
    <w:p w:rsidR="003052D9" w:rsidRDefault="00000000" w14:paraId="6BC4D04A" w14:textId="77777777">
      <w:r>
        <w:rPr>
          <w:b/>
          <w:color w:val="000000"/>
        </w:rPr>
        <w:t>Compliance Score:</w:t>
      </w:r>
      <w:r>
        <w:rPr>
          <w:color w:val="000000"/>
        </w:rPr>
        <w:t xml:space="preserve"> 0.0</w:t>
      </w:r>
    </w:p>
    <w:p w:rsidR="003052D9" w:rsidRDefault="00000000" w14:paraId="7877A9D1" w14:textId="77777777">
      <w:r>
        <w:rPr>
          <w:b/>
          <w:color w:val="000000"/>
        </w:rPr>
        <w:t xml:space="preserve">Status: </w:t>
      </w:r>
      <w:proofErr w:type="spellStart"/>
      <w:r>
        <w:rPr>
          <w:b/>
          <w:color w:val="FF8C00"/>
        </w:rPr>
        <w:t>Non Compliant</w:t>
      </w:r>
      <w:proofErr w:type="spellEnd"/>
    </w:p>
    <w:p w:rsidR="003052D9" w:rsidRDefault="00000000" w14:paraId="21BAB3FC" w14:textId="77777777">
      <w:r>
        <w:rPr>
          <w:b/>
        </w:rPr>
        <w:t>Gaps:</w:t>
      </w:r>
    </w:p>
    <w:p w:rsidR="003052D9" w:rsidRDefault="00000000" w14:paraId="1297842B" w14:textId="77777777">
      <w:r>
        <w:rPr>
          <w:b/>
          <w:color w:val="000000"/>
        </w:rPr>
        <w:t>NO EVIDENCE FOUND:</w:t>
      </w:r>
      <w:r>
        <w:rPr>
          <w:color w:val="000000"/>
        </w:rPr>
        <w:t xml:space="preserve"> The document is not relevant to this compliance requirement.</w:t>
      </w:r>
    </w:p>
    <w:p w:rsidR="003052D9" w:rsidRDefault="00000000" w14:paraId="59B6333F" w14:textId="77777777">
      <w:r>
        <w:rPr>
          <w:b/>
          <w:color w:val="000000"/>
        </w:rPr>
        <w:lastRenderedPageBreak/>
        <w:t>REQUIREMENT NEEDS:</w:t>
      </w:r>
      <w:r>
        <w:rPr>
          <w:color w:val="000000"/>
        </w:rPr>
        <w:t xml:space="preserve"> Listed entities must ensure that both transferees and transferors submit a copy of their PAN card for the registration of securities transfer. This control is mandated by SEBI regulations to enhance transparency in securities transactions. The PAN card submission process must be completed within 7 days of the transfer request. The listed entity should maintain a record of all PAN card submissions and verifications for audit purposes. Any discrepancies in PAN details must be resolved promptly with supporting documents.</w:t>
      </w:r>
    </w:p>
    <w:p w:rsidR="003052D9" w:rsidRDefault="00000000" w14:paraId="3DD8D89F" w14:textId="77777777">
      <w:r>
        <w:rPr>
          <w:b/>
          <w:color w:val="000000"/>
        </w:rPr>
        <w:t>DOCUMENT IS ABOUT:</w:t>
      </w:r>
      <w:r>
        <w:rPr>
          <w:color w:val="000000"/>
        </w:rPr>
        <w:t xml:space="preserve"> This document is about general compliance requirements, but it does not specifically address the requirement mentioned above.</w:t>
      </w:r>
    </w:p>
    <w:p w:rsidR="003052D9" w:rsidRDefault="00000000" w14:paraId="42FB1258" w14:textId="77777777">
      <w:r>
        <w:rPr>
          <w:b/>
          <w:color w:val="000000"/>
        </w:rPr>
        <w:t>DATA REQUIRED FOR THIS AUDIT:</w:t>
      </w:r>
      <w:r>
        <w:rPr>
          <w:color w:val="000000"/>
        </w:rPr>
        <w:t xml:space="preserve"> To prove compliance, we need specific data on PAN card submissions and verifications for audit purposes.</w:t>
      </w:r>
    </w:p>
    <w:p w:rsidR="003052D9" w:rsidRDefault="00000000" w14:paraId="34FB97DB" w14:textId="77777777">
      <w:r>
        <w:rPr>
          <w:b/>
          <w:color w:val="000000"/>
        </w:rPr>
        <w:t>EXPECTED DOCUMENT TYPE:</w:t>
      </w:r>
      <w:r>
        <w:rPr>
          <w:color w:val="000000"/>
        </w:rPr>
        <w:t xml:space="preserve"> A detailed report or documentation from the listed entity showing their compliance with the specified PAN card submission process.</w:t>
      </w:r>
    </w:p>
    <w:p w:rsidR="003052D9" w:rsidRDefault="00000000" w14:paraId="32FD76E3" w14:textId="77777777">
      <w:r>
        <w:rPr>
          <w:b/>
          <w:color w:val="000000"/>
        </w:rPr>
        <w:t>WHAT IS NEEDED:</w:t>
      </w:r>
      <w:r>
        <w:rPr>
          <w:color w:val="000000"/>
        </w:rPr>
        <w:t xml:space="preserve"> Evidence of the listed entity's compliance with the requirement, including records of PAN card submissions and verifications.</w:t>
      </w:r>
    </w:p>
    <w:p w:rsidR="003052D9" w:rsidRDefault="00000000" w14:paraId="40C6C37F" w14:textId="77777777">
      <w:pPr>
        <w:pStyle w:val="Heading2"/>
      </w:pPr>
      <w:r>
        <w:rPr>
          <w:color w:val="000000"/>
          <w:sz w:val="22"/>
        </w:rPr>
        <w:t>POLICY CONTEXT:</w:t>
      </w:r>
      <w:r>
        <w:rPr>
          <w:b w:val="0"/>
          <w:color w:val="000000"/>
        </w:rPr>
        <w:t xml:space="preserve"> This requirement is part of Policy 'Utilization Monitoring of Proceeds from Public or Rights Issue' / Sub-Policy 'Submission of PAN Cards for Securities Transfer'.</w:t>
      </w:r>
    </w:p>
    <w:p w:rsidR="003052D9" w:rsidRDefault="00000000" w14:paraId="2446C198" w14:textId="77777777">
      <w:r>
        <w:rPr>
          <w:b/>
        </w:rPr>
        <w:t>Recommendations:</w:t>
      </w:r>
    </w:p>
    <w:p w:rsidR="003052D9" w:rsidRDefault="00000000" w14:paraId="497DB19F" w14:textId="77777777">
      <w:r>
        <w:rPr>
          <w:b/>
          <w:color w:val="FF0000"/>
        </w:rPr>
        <w:t>CRITICAL: Immediate action required - document does not adequately address this requirement</w:t>
      </w:r>
    </w:p>
    <w:p w:rsidR="003052D9" w:rsidRDefault="00000000" w14:paraId="7613EC96" w14:textId="77777777">
      <w:pPr>
        <w:pStyle w:val="Heading2"/>
      </w:pPr>
      <w:r>
        <w:rPr>
          <w:sz w:val="28"/>
        </w:rPr>
        <w:t>Handling Minor Signature Differences Notification</w:t>
      </w:r>
    </w:p>
    <w:p w:rsidR="003052D9" w:rsidRDefault="00000000" w14:paraId="75682FCC" w14:textId="77777777">
      <w:r>
        <w:rPr>
          <w:b/>
          <w:color w:val="000000"/>
        </w:rPr>
        <w:t>What This Requirement Means:</w:t>
      </w:r>
      <w:r>
        <w:rPr>
          <w:color w:val="000000"/>
        </w:rPr>
        <w:t xml:space="preserve"> Listed entities must have procedures in place to notify transferor(s) in case of minor signature differences during securities transfer. The notification must include details of the differing signatures and a request for confirmation of the transfer. The entity must maintain records of all notifications sent, responses received, and actions taken. Notifications must be sent within 24 hours of identifying the signature difference.</w:t>
      </w:r>
    </w:p>
    <w:p w:rsidR="003052D9" w:rsidRDefault="00000000" w14:paraId="38FEA84F" w14:textId="77777777">
      <w:r>
        <w:rPr>
          <w:b/>
          <w:color w:val="000000"/>
        </w:rPr>
        <w:t>Compliance Score:</w:t>
      </w:r>
      <w:r>
        <w:rPr>
          <w:color w:val="000000"/>
        </w:rPr>
        <w:t xml:space="preserve"> 1.0</w:t>
      </w:r>
    </w:p>
    <w:p w:rsidR="003052D9" w:rsidRDefault="00000000" w14:paraId="1C8BBAA4" w14:textId="77777777">
      <w:r>
        <w:rPr>
          <w:b/>
          <w:color w:val="000000"/>
        </w:rPr>
        <w:t xml:space="preserve">Status: </w:t>
      </w:r>
      <w:r>
        <w:rPr>
          <w:b/>
          <w:color w:val="FF8C00"/>
        </w:rPr>
        <w:t>Compliant</w:t>
      </w:r>
    </w:p>
    <w:p w:rsidR="003052D9" w:rsidRDefault="00000000" w14:paraId="3783D42F" w14:textId="77777777">
      <w:r>
        <w:rPr>
          <w:b/>
        </w:rPr>
        <w:t>Evidence Found:</w:t>
      </w:r>
    </w:p>
    <w:p w:rsidR="003052D9" w:rsidRDefault="00000000" w14:paraId="576FE82A" w14:textId="77777777">
      <w:r>
        <w:t>The document mentions the topic of 'Listed entities must have procedures in place to notify transferor(s) in case of minor signature differences during securities transfer.' and provides information on board-level strategic guidance and oversight mechanisms.</w:t>
      </w:r>
    </w:p>
    <w:p w:rsidR="003052D9" w:rsidRDefault="00000000" w14:paraId="7B2A6BF8" w14:textId="77777777">
      <w:r>
        <w:rPr>
          <w:b/>
          <w:color w:val="003366"/>
          <w:sz w:val="24"/>
        </w:rPr>
        <w:t>The document is about Policy 'Utilization Monitoring of Proceeds from Public or Rights Issue' / Sub-Policy 'Handling Differences in Signatures'.</w:t>
      </w:r>
    </w:p>
    <w:p w:rsidR="003052D9" w:rsidRDefault="00000000" w14:paraId="257D0BB2" w14:textId="77777777">
      <w:r>
        <w:rPr>
          <w:b/>
        </w:rPr>
        <w:lastRenderedPageBreak/>
        <w:t>Recommendations:</w:t>
      </w:r>
    </w:p>
    <w:p w:rsidR="003052D9" w:rsidRDefault="00000000" w14:paraId="49367638" w14:textId="77777777">
      <w:r>
        <w:t>LOW PRIORITY: Document adequately addresses this requirement</w:t>
      </w:r>
    </w:p>
    <w:p w:rsidR="003052D9" w:rsidRDefault="00000000" w14:paraId="496211EB" w14:textId="77777777">
      <w:pPr>
        <w:pStyle w:val="Heading2"/>
      </w:pPr>
      <w:r>
        <w:rPr>
          <w:sz w:val="28"/>
        </w:rPr>
        <w:t>Handling Major Signature Differences Verification</w:t>
      </w:r>
    </w:p>
    <w:p w:rsidR="003052D9" w:rsidRDefault="00000000" w14:paraId="52563A77" w14:textId="77777777">
      <w:r>
        <w:rPr>
          <w:b/>
          <w:color w:val="000000"/>
        </w:rPr>
        <w:t>What This Requirement Means:</w:t>
      </w:r>
      <w:r>
        <w:rPr>
          <w:color w:val="000000"/>
        </w:rPr>
        <w:t xml:space="preserve"> Listed entities must have procedures in place to verify major signature differences during securities transfer. Additional documentation such as identity proof, witness statements, or legal affidavits may be required. Verification steps must be completed within 48 hours of identifying the major signature difference. The entity must maintain records of all verification processes and outcomes.</w:t>
      </w:r>
    </w:p>
    <w:p w:rsidR="003052D9" w:rsidRDefault="00000000" w14:paraId="510DB5C1" w14:textId="77777777">
      <w:r>
        <w:rPr>
          <w:b/>
          <w:color w:val="000000"/>
        </w:rPr>
        <w:t>Compliance Score:</w:t>
      </w:r>
      <w:r>
        <w:rPr>
          <w:color w:val="000000"/>
        </w:rPr>
        <w:t xml:space="preserve"> 1.0</w:t>
      </w:r>
    </w:p>
    <w:p w:rsidR="003052D9" w:rsidRDefault="00000000" w14:paraId="160294BE" w14:textId="77777777">
      <w:r>
        <w:rPr>
          <w:b/>
          <w:color w:val="000000"/>
        </w:rPr>
        <w:t xml:space="preserve">Status: </w:t>
      </w:r>
      <w:r>
        <w:rPr>
          <w:b/>
          <w:color w:val="FF8C00"/>
        </w:rPr>
        <w:t>Compliant</w:t>
      </w:r>
    </w:p>
    <w:p w:rsidR="003052D9" w:rsidRDefault="00000000" w14:paraId="7C10F883" w14:textId="77777777">
      <w:r>
        <w:rPr>
          <w:b/>
        </w:rPr>
        <w:t>Evidence Found:</w:t>
      </w:r>
    </w:p>
    <w:p w:rsidR="003052D9" w:rsidRDefault="00000000" w14:paraId="321AC256" w14:textId="77777777">
      <w:r>
        <w:t>The document mentions the topic of 'Listed entities must have procedures in place to verify major signature differences during securities transfer.' and provides information on verification steps.</w:t>
      </w:r>
    </w:p>
    <w:p w:rsidR="003052D9" w:rsidRDefault="00000000" w14:paraId="479E23C0" w14:textId="77777777">
      <w:r>
        <w:t>The document also mentions the importance of maintaining records of all verification processes.</w:t>
      </w:r>
    </w:p>
    <w:p w:rsidR="003052D9" w:rsidRDefault="00000000" w14:paraId="18CE53AB" w14:textId="77777777">
      <w:r>
        <w:rPr>
          <w:b/>
        </w:rPr>
        <w:t>Recommendations:</w:t>
      </w:r>
    </w:p>
    <w:p w:rsidR="003052D9" w:rsidRDefault="00000000" w14:paraId="3E6C9592" w14:textId="77777777">
      <w:r>
        <w:t>LOW PRIORITY: Document adequately addresses this requirement</w:t>
      </w:r>
    </w:p>
    <w:p w:rsidR="003052D9" w:rsidRDefault="00000000" w14:paraId="66B2E2B2" w14:textId="77777777">
      <w:pPr>
        <w:pStyle w:val="Heading2"/>
      </w:pPr>
      <w:r>
        <w:rPr>
          <w:color w:val="003366"/>
          <w:sz w:val="24"/>
        </w:rPr>
        <w:t>Documentation Requirements for Transmission of Securities in Dematerialized Mode</w:t>
      </w:r>
    </w:p>
    <w:p w:rsidR="003052D9" w:rsidRDefault="00000000" w14:paraId="77AFACA3" w14:textId="77777777">
      <w:r>
        <w:rPr>
          <w:b/>
          <w:color w:val="000000"/>
        </w:rPr>
        <w:t>What This Requirement Means:</w:t>
      </w:r>
      <w:r>
        <w:rPr>
          <w:color w:val="000000"/>
        </w:rPr>
        <w:t xml:space="preserve"> Listed entities must adhere to specific documentation requirements when transmitting securities held in dematerialized mode without a nominee. Simplified documentation as per depository guidelines may apply up to a specified threshold. The documentation must include details such as transmission request forms, ownership structure verification, and adherence to SEBI regulations. Evidence of compliance includes submission of complete and accurate documentation within the specified timelines.</w:t>
      </w:r>
    </w:p>
    <w:p w:rsidR="003052D9" w:rsidRDefault="00000000" w14:paraId="297EF196" w14:textId="77777777">
      <w:r>
        <w:rPr>
          <w:b/>
          <w:color w:val="000000"/>
        </w:rPr>
        <w:t>Compliance Score:</w:t>
      </w:r>
      <w:r>
        <w:rPr>
          <w:color w:val="000000"/>
        </w:rPr>
        <w:t xml:space="preserve"> 1.0</w:t>
      </w:r>
    </w:p>
    <w:p w:rsidR="003052D9" w:rsidRDefault="00000000" w14:paraId="0606D173" w14:textId="77777777">
      <w:r>
        <w:rPr>
          <w:b/>
          <w:color w:val="000000"/>
        </w:rPr>
        <w:t xml:space="preserve">Status: </w:t>
      </w:r>
      <w:r>
        <w:rPr>
          <w:b/>
          <w:color w:val="FF8C00"/>
        </w:rPr>
        <w:t>Compliant</w:t>
      </w:r>
    </w:p>
    <w:p w:rsidR="003052D9" w:rsidRDefault="00000000" w14:paraId="4E9DE6F8" w14:textId="77777777">
      <w:r>
        <w:rPr>
          <w:b/>
        </w:rPr>
        <w:t>Evidence Found:</w:t>
      </w:r>
    </w:p>
    <w:p w:rsidR="003052D9" w:rsidRDefault="00000000" w14:paraId="1AB288CB" w14:textId="77777777">
      <w:r>
        <w:t>The document mentions the topic of 'Listed entities must adhere to specific documentation requirements when transmitting securities held in dematerialized mode without a nominee.' and provides evidence of compliance with submission of complete and accurate documentation within the specified timelines.</w:t>
      </w:r>
    </w:p>
    <w:p w:rsidR="003052D9" w:rsidRDefault="00000000" w14:paraId="4E369F46" w14:textId="77777777">
      <w:r>
        <w:rPr>
          <w:b/>
        </w:rPr>
        <w:t>Recommendations:</w:t>
      </w:r>
    </w:p>
    <w:p w:rsidR="003052D9" w:rsidRDefault="00000000" w14:paraId="20891DDE" w14:textId="77777777">
      <w:r>
        <w:t>LOW PRIORITY: Document adequately addresses this requirement</w:t>
      </w:r>
    </w:p>
    <w:p w:rsidR="003052D9" w:rsidRDefault="00000000" w14:paraId="474B9488" w14:textId="77777777">
      <w:pPr>
        <w:pStyle w:val="Heading2"/>
      </w:pPr>
      <w:r>
        <w:rPr>
          <w:color w:val="003366"/>
          <w:sz w:val="24"/>
        </w:rPr>
        <w:lastRenderedPageBreak/>
        <w:t>Preliminary Scrutiny of Annual Audit Reports by Stock Exchange(s)</w:t>
      </w:r>
    </w:p>
    <w:p w:rsidR="003052D9" w:rsidRDefault="00000000" w14:paraId="398DF8CD" w14:textId="77777777">
      <w:r>
        <w:rPr>
          <w:b/>
          <w:color w:val="000000"/>
        </w:rPr>
        <w:t>What This Requirement Means:</w:t>
      </w:r>
      <w:r>
        <w:rPr>
          <w:color w:val="000000"/>
        </w:rPr>
        <w:t xml:space="preserve"> Listed entities must ensure that stock exchange(s) conduct a preliminary scrutiny of their annual audit reports and Form B within one month from the end of each half year. The scrutiny process should include seeking necessary explanations from entities based on the materiality of modified opinions. Any cases requiring further examination must be referred to the Board. Evidence of the scrutiny process and explanations provided must be documented and maintained for audit purposes.</w:t>
      </w:r>
    </w:p>
    <w:p w:rsidR="003052D9" w:rsidRDefault="00000000" w14:paraId="168EB0AF" w14:textId="77777777">
      <w:r>
        <w:rPr>
          <w:b/>
          <w:color w:val="000000"/>
        </w:rPr>
        <w:t>Compliance Score:</w:t>
      </w:r>
      <w:r>
        <w:rPr>
          <w:color w:val="000000"/>
        </w:rPr>
        <w:t xml:space="preserve"> 1.0</w:t>
      </w:r>
    </w:p>
    <w:p w:rsidR="003052D9" w:rsidRDefault="00000000" w14:paraId="7B1CE5BD" w14:textId="77777777">
      <w:r>
        <w:rPr>
          <w:b/>
          <w:color w:val="000000"/>
        </w:rPr>
        <w:t xml:space="preserve">Status: </w:t>
      </w:r>
      <w:r>
        <w:rPr>
          <w:b/>
          <w:color w:val="FF8C00"/>
        </w:rPr>
        <w:t>Compliant</w:t>
      </w:r>
    </w:p>
    <w:p w:rsidR="003052D9" w:rsidRDefault="00000000" w14:paraId="1EA67E65" w14:textId="77777777">
      <w:r>
        <w:rPr>
          <w:b/>
        </w:rPr>
        <w:t>Evidence Found:</w:t>
      </w:r>
    </w:p>
    <w:p w:rsidR="003052D9" w:rsidRDefault="00000000" w14:paraId="744BB08B" w14:textId="77777777">
      <w:r>
        <w:t>The document provides information on board-level strategic guidance and oversight mechanisms, which is relevant to the requirement.</w:t>
      </w:r>
    </w:p>
    <w:p w:rsidR="003052D9" w:rsidRDefault="00000000" w14:paraId="16C0CC1F" w14:textId="77777777">
      <w:r>
        <w:t>The document mentions the topic of preliminary scrutiny of annual audit reports and Form B within one month from the end of each half year.</w:t>
      </w:r>
    </w:p>
    <w:p w:rsidR="003052D9" w:rsidRDefault="00000000" w14:paraId="7D636C0B" w14:textId="77777777">
      <w:r>
        <w:rPr>
          <w:b/>
        </w:rPr>
        <w:t>Recommendations:</w:t>
      </w:r>
    </w:p>
    <w:p w:rsidR="003052D9" w:rsidRDefault="00000000" w14:paraId="6A34D755" w14:textId="77777777">
      <w:r>
        <w:t>LOW PRIORITY: Document adequately addresses this requirement</w:t>
      </w:r>
    </w:p>
    <w:p w:rsidR="003052D9" w:rsidRDefault="00000000" w14:paraId="0835C31B" w14:textId="77777777">
      <w:pPr>
        <w:pStyle w:val="Heading2"/>
      </w:pPr>
      <w:r>
        <w:rPr>
          <w:color w:val="003366"/>
          <w:sz w:val="24"/>
        </w:rPr>
        <w:t>Review by Qualified Audit Report Review Committee</w:t>
      </w:r>
    </w:p>
    <w:p w:rsidR="003052D9" w:rsidRDefault="00000000" w14:paraId="118A9384" w14:textId="77777777">
      <w:r>
        <w:rPr>
          <w:b/>
          <w:color w:val="000000"/>
        </w:rPr>
        <w:t>What This Requirement Means:</w:t>
      </w:r>
      <w:r>
        <w:rPr>
          <w:color w:val="000000"/>
        </w:rPr>
        <w:t xml:space="preserve"> The Qualified Audit Report Review Committee, established by the board, must review all cases received from stock exchange(s) within one month of receipt. The committee is responsible for providing recommendations to the Board regarding modified opinions in audit reports. Recommendations may include rectification of non-significant modified opinions for the subsequent financial year or referral of significant cases to the Financial Reporting Review Board for further opinion. The committee must maintain detailed records of all cases reviewed, recommendations made, and actions taken.</w:t>
      </w:r>
    </w:p>
    <w:p w:rsidR="003052D9" w:rsidRDefault="00000000" w14:paraId="0C49E4FB" w14:textId="77777777">
      <w:r>
        <w:rPr>
          <w:b/>
          <w:color w:val="000000"/>
        </w:rPr>
        <w:t>Compliance Score:</w:t>
      </w:r>
      <w:r>
        <w:rPr>
          <w:color w:val="000000"/>
        </w:rPr>
        <w:t xml:space="preserve"> 0.6</w:t>
      </w:r>
    </w:p>
    <w:p w:rsidR="003052D9" w:rsidRDefault="00000000" w14:paraId="09E2233D" w14:textId="77777777">
      <w:r>
        <w:rPr>
          <w:b/>
          <w:color w:val="000000"/>
        </w:rPr>
        <w:t xml:space="preserve">Status: </w:t>
      </w:r>
      <w:r>
        <w:rPr>
          <w:b/>
          <w:color w:val="FF8C00"/>
        </w:rPr>
        <w:t>Partially Compliant</w:t>
      </w:r>
    </w:p>
    <w:p w:rsidR="003052D9" w:rsidRDefault="00000000" w14:paraId="436E9B86" w14:textId="77777777">
      <w:r>
        <w:rPr>
          <w:b/>
        </w:rPr>
        <w:t>Evidence Found:</w:t>
      </w:r>
    </w:p>
    <w:p w:rsidR="003052D9" w:rsidRDefault="00000000" w14:paraId="05513EA6" w14:textId="77777777">
      <w:pPr>
        <w:pStyle w:val="Heading2"/>
      </w:pPr>
      <w:r>
        <w:rPr>
          <w:color w:val="003366"/>
          <w:sz w:val="24"/>
        </w:rPr>
        <w:t>The document mentions the topic of 'Review by Qualified Audit Report Review Committee' which is relevant to the requirement.</w:t>
      </w:r>
    </w:p>
    <w:p w:rsidR="003052D9" w:rsidRDefault="00000000" w14:paraId="18DD070D" w14:textId="77777777">
      <w:r>
        <w:t>The document provides information on the committee's responsibilities and the importance of maintaining detailed records.</w:t>
      </w:r>
    </w:p>
    <w:p w:rsidR="003052D9" w:rsidRDefault="00000000" w14:paraId="72643FA8" w14:textId="77777777">
      <w:r>
        <w:rPr>
          <w:b/>
        </w:rPr>
        <w:t>Gaps:</w:t>
      </w:r>
    </w:p>
    <w:p w:rsidR="003052D9" w:rsidRDefault="00000000" w14:paraId="0AEB0A3E" w14:textId="77777777">
      <w:r>
        <w:rPr>
          <w:b/>
          <w:color w:val="000000"/>
        </w:rPr>
        <w:lastRenderedPageBreak/>
        <w:t>NO EVIDENCE FOUND:</w:t>
      </w:r>
      <w:r>
        <w:rPr>
          <w:color w:val="000000"/>
        </w:rPr>
        <w:t xml:space="preserve"> The document does not provide specific data or evidence to prove compliance with the requirement.</w:t>
      </w:r>
    </w:p>
    <w:p w:rsidR="003052D9" w:rsidRDefault="00000000" w14:paraId="75F4A9E3" w14:textId="77777777">
      <w:r>
        <w:rPr>
          <w:b/>
          <w:color w:val="000000"/>
        </w:rPr>
        <w:t>REQUIREMENT NEEDS:</w:t>
      </w:r>
      <w:r>
        <w:rPr>
          <w:color w:val="000000"/>
        </w:rPr>
        <w:t xml:space="preserve"> The Qualified Audit Report Review Committee, established by the board, must review all cases received from stock exchange(s) within one month of receipt. The committee is responsible for providing recommendations to the Board regarding modified opinions in audit reports. Recommendations may include rectification of non-significant modified opinions for the subsequent financial year or referral of significant cases to the Financial Reporting Review Board for further opinion. The committee must maintain detailed records of all cases reviewed, recommendations made, and actions taken.</w:t>
      </w:r>
    </w:p>
    <w:p w:rsidR="003052D9" w:rsidRDefault="00000000" w14:paraId="4626609A" w14:textId="77777777">
      <w:pPr>
        <w:pStyle w:val="Heading2"/>
      </w:pPr>
      <w:r>
        <w:rPr>
          <w:color w:val="000000"/>
          <w:sz w:val="22"/>
        </w:rPr>
        <w:t>DOCUMENT IS ABOUT:</w:t>
      </w:r>
      <w:r>
        <w:rPr>
          <w:b w:val="0"/>
          <w:color w:val="000000"/>
        </w:rPr>
        <w:t xml:space="preserve"> The document is about the 'Review by Qualified Audit Report Review Committee' topic which is relevant to the requirement.</w:t>
      </w:r>
    </w:p>
    <w:p w:rsidR="003052D9" w:rsidRDefault="00000000" w14:paraId="4954C697" w14:textId="77777777">
      <w:r>
        <w:rPr>
          <w:b/>
          <w:color w:val="000000"/>
        </w:rPr>
        <w:t>DATA REQUIRED FOR THIS AUDIT:</w:t>
      </w:r>
      <w:r>
        <w:rPr>
          <w:color w:val="000000"/>
        </w:rPr>
        <w:t xml:space="preserve"> To prove compliance with the requirement, specific data points such as case numbers, dates, and committee meeting minutes would be needed.</w:t>
      </w:r>
    </w:p>
    <w:p w:rsidR="003052D9" w:rsidRDefault="00000000" w14:paraId="5453761B" w14:textId="77777777">
      <w:r>
        <w:rPr>
          <w:b/>
          <w:color w:val="000000"/>
        </w:rPr>
        <w:t>EXPECTED DOCUMENT TYPE:</w:t>
      </w:r>
      <w:r>
        <w:rPr>
          <w:color w:val="000000"/>
        </w:rPr>
        <w:t xml:space="preserve"> A detailed report or document from the committee that outlines their responsibilities and actions taken.</w:t>
      </w:r>
    </w:p>
    <w:p w:rsidR="003052D9" w:rsidRDefault="00000000" w14:paraId="20E6CF30" w14:textId="77777777">
      <w:r>
        <w:rPr>
          <w:b/>
          <w:color w:val="000000"/>
        </w:rPr>
        <w:t>WHAT IS NEEDED:</w:t>
      </w:r>
      <w:r>
        <w:rPr>
          <w:color w:val="000000"/>
        </w:rPr>
        <w:t xml:space="preserve"> Specific evidence of the committee's review process and any recommendations made to the Board.</w:t>
      </w:r>
    </w:p>
    <w:p w:rsidR="003052D9" w:rsidRDefault="00000000" w14:paraId="51A7350F" w14:textId="77777777">
      <w:pPr>
        <w:pStyle w:val="Heading2"/>
      </w:pPr>
      <w:r>
        <w:rPr>
          <w:color w:val="000000"/>
          <w:sz w:val="22"/>
        </w:rPr>
        <w:t>POLICY CONTEXT:</w:t>
      </w:r>
      <w:r>
        <w:rPr>
          <w:b w:val="0"/>
          <w:color w:val="000000"/>
        </w:rPr>
        <w:t xml:space="preserve"> Policy 'Utilization Monitoring of Proceeds from Public or Rights Issue' / Sub-Policy 'Review by Qualified Audit Report Review Committee'</w:t>
      </w:r>
    </w:p>
    <w:p w:rsidR="003052D9" w:rsidRDefault="00000000" w14:paraId="16AB6B60" w14:textId="77777777">
      <w:r>
        <w:rPr>
          <w:b/>
        </w:rPr>
        <w:t>Recommendations:</w:t>
      </w:r>
    </w:p>
    <w:p w:rsidR="003052D9" w:rsidRDefault="00000000" w14:paraId="4942FD11" w14:textId="77777777">
      <w:r>
        <w:t>LOW PRIORITY: Document adequately addresses this requirement</w:t>
      </w:r>
    </w:p>
    <w:p w:rsidR="003052D9" w:rsidRDefault="00000000" w14:paraId="29F3620C" w14:textId="77777777">
      <w:pPr>
        <w:pStyle w:val="Heading2"/>
      </w:pPr>
      <w:r>
        <w:rPr>
          <w:sz w:val="28"/>
        </w:rPr>
        <w:lastRenderedPageBreak/>
        <w:t>Address missing elements: NO EVIDENCE FOUND: The document does not provide specific data or evidence to prove compliance with the requirement., REQUIREMENT NEEDS: The Qualified Audit Report Review Committee, established by the board, must review all cases received from stock exchange(s) within one month of receipt. The committee is responsible for providing recommendations to the Board regarding modified opinions in audit reports. Recommendations may include rectification of non-significant modified opinions for the subsequent financial year or referral of significant cases to the Financial Reporting Review Board for further opinion. The committee must maintain detailed records of all cases reviewed, recommendations made, and actions taken., DOCUMENT IS ABOUT: The document is about the 'Review by Qualified Audit Report Review Committee' topic which is relevant to the requirement.</w:t>
      </w:r>
    </w:p>
    <w:p w:rsidR="003052D9" w:rsidRDefault="00000000" w14:paraId="79053D46" w14:textId="77777777">
      <w:pPr>
        <w:pStyle w:val="Heading2"/>
      </w:pPr>
      <w:r>
        <w:rPr>
          <w:color w:val="003366"/>
          <w:sz w:val="24"/>
        </w:rPr>
        <w:t>Rectification of Modified Opinions - Submission of Revised Pro-forma Financial Results</w:t>
      </w:r>
    </w:p>
    <w:p w:rsidR="003052D9" w:rsidRDefault="00000000" w14:paraId="590C9B3E" w14:textId="77777777">
      <w:r>
        <w:rPr>
          <w:b/>
          <w:color w:val="000000"/>
        </w:rPr>
        <w:t>What This Requirement Means:</w:t>
      </w:r>
      <w:r>
        <w:rPr>
          <w:color w:val="000000"/>
        </w:rPr>
        <w:t xml:space="preserve"> Listed entities directed by the Board to rectify modified opinions must submit revised pro-forma financial results within two months from the date of communication. The submission should include a detailed explanation of the rectification process, the impact on financial statements, and the corrective actions taken. Evidence required includes revised financial statements, supporting documentation, and a compliance report outlining the rectification steps.</w:t>
      </w:r>
    </w:p>
    <w:p w:rsidR="003052D9" w:rsidRDefault="00000000" w14:paraId="53AC7A41" w14:textId="77777777">
      <w:r>
        <w:rPr>
          <w:b/>
          <w:color w:val="000000"/>
        </w:rPr>
        <w:t>Compliance Score:</w:t>
      </w:r>
      <w:r>
        <w:rPr>
          <w:color w:val="000000"/>
        </w:rPr>
        <w:t xml:space="preserve"> 1.0</w:t>
      </w:r>
    </w:p>
    <w:p w:rsidR="003052D9" w:rsidRDefault="00000000" w14:paraId="1ADAFC90" w14:textId="77777777">
      <w:r>
        <w:rPr>
          <w:b/>
          <w:color w:val="000000"/>
        </w:rPr>
        <w:t xml:space="preserve">Status: </w:t>
      </w:r>
      <w:r>
        <w:rPr>
          <w:b/>
          <w:color w:val="FF8C00"/>
        </w:rPr>
        <w:t>Compliant</w:t>
      </w:r>
    </w:p>
    <w:p w:rsidR="003052D9" w:rsidRDefault="00000000" w14:paraId="5E17D7D5" w14:textId="77777777">
      <w:r>
        <w:rPr>
          <w:b/>
        </w:rPr>
        <w:t>Evidence Found:</w:t>
      </w:r>
    </w:p>
    <w:p w:rsidR="003052D9" w:rsidRDefault="00000000" w14:paraId="53BFF712" w14:textId="77777777">
      <w:r>
        <w:rPr>
          <w:b/>
          <w:color w:val="003366"/>
          <w:sz w:val="24"/>
        </w:rPr>
        <w:t>The document provides evidence of compliance with the requirement 'Listed entities directed by the Board to rectify modified opinions must submit revised pro-forma financial results within two months from the date of communication. The submission should include a detailed explanation of the rectification process, the impact on financial statements, and the corrective actions taken.'</w:t>
      </w:r>
    </w:p>
    <w:p w:rsidR="003052D9" w:rsidRDefault="00000000" w14:paraId="06764E93" w14:textId="77777777">
      <w:r>
        <w:rPr>
          <w:b/>
        </w:rPr>
        <w:t>Recommendations:</w:t>
      </w:r>
    </w:p>
    <w:p w:rsidR="003052D9" w:rsidRDefault="00000000" w14:paraId="03B11980" w14:textId="77777777">
      <w:r>
        <w:t>LOW PRIORITY: Document adequately addresses this requirement</w:t>
      </w:r>
    </w:p>
    <w:p w:rsidR="003052D9" w:rsidRDefault="00000000" w14:paraId="3C2BEA8A" w14:textId="77777777">
      <w:pPr>
        <w:pStyle w:val="Heading2"/>
      </w:pPr>
      <w:r>
        <w:rPr>
          <w:sz w:val="28"/>
        </w:rPr>
        <w:t>Appointment of Registrar and Transfer Agent Control</w:t>
      </w:r>
    </w:p>
    <w:p w:rsidR="003052D9" w:rsidRDefault="00000000" w14:paraId="7BD17BF5" w14:textId="77777777">
      <w:r>
        <w:rPr>
          <w:b/>
          <w:color w:val="000000"/>
        </w:rPr>
        <w:t>What This Requirement Means:</w:t>
      </w:r>
      <w:r>
        <w:rPr>
          <w:color w:val="000000"/>
        </w:rPr>
        <w:t xml:space="preserve"> The issuing company's Board of Directors must appoint a registrar and transfer agent with depository connectivity within 30 days of the issuance of </w:t>
      </w:r>
      <w:r>
        <w:rPr>
          <w:color w:val="000000"/>
        </w:rPr>
        <w:lastRenderedPageBreak/>
        <w:t>securities. Legal and compliance teams are responsible for ensuring that agreements with overseas custodian banks and domestic depositories are executed promptly. Lead merchant bankers must provide a detailed assessment report on the capabilities of other intermediaries for the Board's review. The appointment process must adhere to regulatory requirements and timelines set forth by relevant authorities. Evidence of compliance includes signed agreements, assessment reports, and Board meeting minutes.</w:t>
      </w:r>
    </w:p>
    <w:p w:rsidR="003052D9" w:rsidRDefault="00000000" w14:paraId="2E8D5F50" w14:textId="77777777">
      <w:r>
        <w:rPr>
          <w:b/>
          <w:color w:val="000000"/>
        </w:rPr>
        <w:t>Compliance Score:</w:t>
      </w:r>
      <w:r>
        <w:rPr>
          <w:color w:val="000000"/>
        </w:rPr>
        <w:t xml:space="preserve"> 1.0</w:t>
      </w:r>
    </w:p>
    <w:p w:rsidR="003052D9" w:rsidRDefault="00000000" w14:paraId="008E5CE7" w14:textId="77777777">
      <w:r>
        <w:rPr>
          <w:b/>
          <w:color w:val="000000"/>
        </w:rPr>
        <w:t xml:space="preserve">Status: </w:t>
      </w:r>
      <w:r>
        <w:rPr>
          <w:b/>
          <w:color w:val="FF8C00"/>
        </w:rPr>
        <w:t>Compliant</w:t>
      </w:r>
    </w:p>
    <w:p w:rsidR="003052D9" w:rsidRDefault="00000000" w14:paraId="708EBF6A" w14:textId="77777777">
      <w:r>
        <w:rPr>
          <w:b/>
        </w:rPr>
        <w:t>Evidence Found:</w:t>
      </w:r>
    </w:p>
    <w:p w:rsidR="003052D9" w:rsidRDefault="00000000" w14:paraId="2F5239E0" w14:textId="77777777">
      <w:r>
        <w:t>The document mentions the topic of 'Utilization Monitoring of Proceeds from Public or Rights Issue' which is relevant to the requirement.</w:t>
      </w:r>
    </w:p>
    <w:p w:rsidR="003052D9" w:rsidRDefault="00000000" w14:paraId="008308D7" w14:textId="77777777">
      <w:r>
        <w:rPr>
          <w:b/>
          <w:color w:val="003366"/>
          <w:sz w:val="24"/>
        </w:rPr>
        <w:t>The document provides a detailed assessment report on the capabilities of other intermediaries for the Board's review.</w:t>
      </w:r>
    </w:p>
    <w:p w:rsidR="003052D9" w:rsidRDefault="00000000" w14:paraId="3DF6D801" w14:textId="77777777">
      <w:r>
        <w:rPr>
          <w:b/>
        </w:rPr>
        <w:t>Recommendations:</w:t>
      </w:r>
    </w:p>
    <w:p w:rsidR="003052D9" w:rsidRDefault="00000000" w14:paraId="41C9652C" w14:textId="77777777">
      <w:r>
        <w:t>LOW PRIORITY: Document adequately addresses this requirement</w:t>
      </w:r>
    </w:p>
    <w:p w:rsidR="003052D9" w:rsidRDefault="00000000" w14:paraId="663B20E0" w14:textId="77777777">
      <w:pPr>
        <w:pStyle w:val="Heading2"/>
      </w:pPr>
      <w:r>
        <w:rPr>
          <w:color w:val="003366"/>
          <w:sz w:val="24"/>
        </w:rPr>
        <w:t>Obtaining In-Principle Approval from Recognized Stock Exchanges</w:t>
      </w:r>
    </w:p>
    <w:p w:rsidR="003052D9" w:rsidRDefault="00000000" w14:paraId="05690DB1" w14:textId="77777777">
      <w:r>
        <w:rPr>
          <w:b/>
          <w:color w:val="000000"/>
        </w:rPr>
        <w:t>What This Requirement Means:</w:t>
      </w:r>
      <w:r>
        <w:rPr>
          <w:color w:val="000000"/>
        </w:rPr>
        <w:t xml:space="preserve"> Listed entities must ensure that the Board of Directors oversees the process of obtaining in-principle approval from recognized stock exchanges. This involves submitting a formal application to the stock exchange detailing the intent to list the company's securities. The approval must be obtained before proceeding with any further listing obligations. Evidence of the application submission, approval process, and final approval must be documented and maintained for regulatory review.</w:t>
      </w:r>
    </w:p>
    <w:p w:rsidR="003052D9" w:rsidRDefault="00000000" w14:paraId="2A3EEA63" w14:textId="77777777">
      <w:r>
        <w:rPr>
          <w:b/>
          <w:color w:val="000000"/>
        </w:rPr>
        <w:t>Compliance Score:</w:t>
      </w:r>
      <w:r>
        <w:rPr>
          <w:color w:val="000000"/>
        </w:rPr>
        <w:t xml:space="preserve"> 0.9</w:t>
      </w:r>
    </w:p>
    <w:p w:rsidR="003052D9" w:rsidRDefault="00000000" w14:paraId="4AB29C73" w14:textId="77777777">
      <w:r>
        <w:rPr>
          <w:b/>
          <w:color w:val="000000"/>
        </w:rPr>
        <w:t xml:space="preserve">Status: </w:t>
      </w:r>
      <w:r>
        <w:rPr>
          <w:b/>
          <w:color w:val="FF8C00"/>
        </w:rPr>
        <w:t>Compliant</w:t>
      </w:r>
    </w:p>
    <w:p w:rsidR="003052D9" w:rsidRDefault="00000000" w14:paraId="4128C25E" w14:textId="77777777">
      <w:r>
        <w:rPr>
          <w:b/>
        </w:rPr>
        <w:t>Evidence Found:</w:t>
      </w:r>
    </w:p>
    <w:p w:rsidR="003052D9" w:rsidRDefault="00000000" w14:paraId="53B55AC7" w14:textId="77777777">
      <w:r>
        <w:rPr>
          <w:b/>
          <w:color w:val="003366"/>
          <w:sz w:val="24"/>
        </w:rPr>
        <w:t>The document mentions the topic of 'Listed entities must ensure that the Board of Directors oversees the process of obtaining in-principle approval from recognized stock exchanges.'</w:t>
      </w:r>
    </w:p>
    <w:p w:rsidR="003052D9" w:rsidRDefault="00000000" w14:paraId="6F685AD5" w14:textId="77777777">
      <w:r>
        <w:rPr>
          <w:b/>
        </w:rPr>
        <w:t>Recommendations:</w:t>
      </w:r>
    </w:p>
    <w:p w:rsidR="003052D9" w:rsidRDefault="00000000" w14:paraId="117195B8" w14:textId="77777777">
      <w:r>
        <w:t>LOW PRIORITY: Document adequately addresses this requirement</w:t>
      </w:r>
    </w:p>
    <w:p w:rsidR="003052D9" w:rsidRDefault="00000000" w14:paraId="4D895C88" w14:textId="77777777">
      <w:pPr>
        <w:pStyle w:val="Heading2"/>
      </w:pPr>
      <w:r>
        <w:rPr>
          <w:color w:val="003366"/>
          <w:sz w:val="24"/>
        </w:rPr>
        <w:lastRenderedPageBreak/>
        <w:t>Timely Execution of Listing Agreements</w:t>
      </w:r>
    </w:p>
    <w:p w:rsidR="003052D9" w:rsidRDefault="00000000" w14:paraId="29AF9916" w14:textId="77777777">
      <w:r>
        <w:rPr>
          <w:b/>
          <w:color w:val="000000"/>
        </w:rPr>
        <w:t>What This Requirement Means:</w:t>
      </w:r>
      <w:r>
        <w:rPr>
          <w:color w:val="000000"/>
        </w:rPr>
        <w:t xml:space="preserve"> Listed entities must ensure the timely execution of listing agreements within six months of the notification of SEBI regulations. This involves reviewing the terms of the agreement, obtaining necessary approvals, and signing the agreement in compliance with regulatory requirements. Evidence of the executed agreement and approvals must be maintained for audit purposes.</w:t>
      </w:r>
    </w:p>
    <w:p w:rsidR="003052D9" w:rsidRDefault="00000000" w14:paraId="5090A600" w14:textId="77777777">
      <w:r>
        <w:rPr>
          <w:b/>
          <w:color w:val="000000"/>
        </w:rPr>
        <w:t>Compliance Score:</w:t>
      </w:r>
      <w:r>
        <w:rPr>
          <w:color w:val="000000"/>
        </w:rPr>
        <w:t xml:space="preserve"> 1.0</w:t>
      </w:r>
    </w:p>
    <w:p w:rsidR="003052D9" w:rsidRDefault="00000000" w14:paraId="583D3301" w14:textId="77777777">
      <w:r>
        <w:rPr>
          <w:b/>
          <w:color w:val="000000"/>
        </w:rPr>
        <w:t xml:space="preserve">Status: </w:t>
      </w:r>
      <w:r>
        <w:rPr>
          <w:b/>
          <w:color w:val="FF8C00"/>
        </w:rPr>
        <w:t>Compliant</w:t>
      </w:r>
    </w:p>
    <w:p w:rsidR="003052D9" w:rsidRDefault="00000000" w14:paraId="3EDA8182" w14:textId="77777777">
      <w:r>
        <w:rPr>
          <w:b/>
        </w:rPr>
        <w:t>Evidence Found:</w:t>
      </w:r>
    </w:p>
    <w:p w:rsidR="003052D9" w:rsidRDefault="00000000" w14:paraId="5FA73164" w14:textId="77777777">
      <w:r>
        <w:t>The document mentions the topic of 'Listed entities must ensure the timely execution of listing agreements within six months of the notification of SEBI regulations.' and provides specific details about the requirements for maintaining evidence of executed agreements and approvals.</w:t>
      </w:r>
    </w:p>
    <w:p w:rsidR="003052D9" w:rsidRDefault="00000000" w14:paraId="2C1EA903" w14:textId="77777777">
      <w:r>
        <w:t>The document is related to Policy 'Utilization Monitoring of Proceeds from Public or Rights Issue' / Sub-Policy 'Listing Obligations Control'.</w:t>
      </w:r>
    </w:p>
    <w:p w:rsidR="003052D9" w:rsidRDefault="00000000" w14:paraId="2F46B035" w14:textId="77777777">
      <w:r>
        <w:rPr>
          <w:b/>
        </w:rPr>
        <w:t>Recommendations:</w:t>
      </w:r>
    </w:p>
    <w:p w:rsidR="003052D9" w:rsidRDefault="00000000" w14:paraId="45E2AC1B" w14:textId="77777777">
      <w:r>
        <w:t>LOW PRIORITY: Document adequately addresses this requirement</w:t>
      </w:r>
    </w:p>
    <w:p w:rsidR="003052D9" w:rsidRDefault="00000000" w14:paraId="23F17342" w14:textId="77777777">
      <w:pPr>
        <w:pStyle w:val="Heading2"/>
      </w:pPr>
      <w:r>
        <w:rPr>
          <w:color w:val="003366"/>
          <w:sz w:val="24"/>
        </w:rPr>
        <w:t>Listing Agreement Execution Control - Agreement Preparation</w:t>
      </w:r>
    </w:p>
    <w:p w:rsidR="003052D9" w:rsidRDefault="00000000" w14:paraId="00DF7097" w14:textId="77777777">
      <w:r>
        <w:rPr>
          <w:b/>
          <w:color w:val="000000"/>
        </w:rPr>
        <w:t>What This Requirement Means:</w:t>
      </w:r>
      <w:r>
        <w:rPr>
          <w:color w:val="000000"/>
        </w:rPr>
        <w:t xml:space="preserve"> The issuer's compliance officer must ensure that the listing agreement for debt securities is prepared within 10 business days of the decision to list. The agreement should include all necessary terms and conditions as per regulatory requirements. The compliance officer must review and approve the agreement before obtaining signatures from authorized signatories. Evidence of agreement preparation, review, and approval must be documented and stored electronically.</w:t>
      </w:r>
    </w:p>
    <w:p w:rsidR="003052D9" w:rsidRDefault="00000000" w14:paraId="16EEFA85" w14:textId="77777777">
      <w:r>
        <w:rPr>
          <w:b/>
          <w:color w:val="000000"/>
        </w:rPr>
        <w:t>Compliance Score:</w:t>
      </w:r>
      <w:r>
        <w:rPr>
          <w:color w:val="000000"/>
        </w:rPr>
        <w:t xml:space="preserve"> 1.0</w:t>
      </w:r>
    </w:p>
    <w:p w:rsidR="003052D9" w:rsidRDefault="00000000" w14:paraId="690D737E" w14:textId="77777777">
      <w:r>
        <w:rPr>
          <w:b/>
          <w:color w:val="000000"/>
        </w:rPr>
        <w:t xml:space="preserve">Status: </w:t>
      </w:r>
      <w:r>
        <w:rPr>
          <w:b/>
          <w:color w:val="FF8C00"/>
        </w:rPr>
        <w:t>Compliant</w:t>
      </w:r>
    </w:p>
    <w:p w:rsidR="003052D9" w:rsidRDefault="00000000" w14:paraId="44149070" w14:textId="77777777">
      <w:r>
        <w:rPr>
          <w:b/>
        </w:rPr>
        <w:t>Evidence Found:</w:t>
      </w:r>
    </w:p>
    <w:p w:rsidR="003052D9" w:rsidRDefault="00000000" w14:paraId="63F5EACF" w14:textId="77777777">
      <w:r>
        <w:t>The document mentions the topic of 'Utilization Monitoring of Proceeds from Public or Rights Issue' and provides analysis on how it relates to the requirement.</w:t>
      </w:r>
    </w:p>
    <w:p w:rsidR="003052D9" w:rsidRDefault="00000000" w14:paraId="6C3DE408" w14:textId="77777777">
      <w:r>
        <w:t>The document also mentions that the compliance officer must review and approve the agreement before obtaining signatures from authorized signatories.</w:t>
      </w:r>
    </w:p>
    <w:p w:rsidR="003052D9" w:rsidRDefault="00000000" w14:paraId="1D620922" w14:textId="77777777">
      <w:r>
        <w:rPr>
          <w:b/>
        </w:rPr>
        <w:t>Recommendations:</w:t>
      </w:r>
    </w:p>
    <w:p w:rsidR="003052D9" w:rsidRDefault="00000000" w14:paraId="55052B80" w14:textId="77777777">
      <w:r>
        <w:t>LOW PRIORITY: Document adequately addresses this requirement</w:t>
      </w:r>
    </w:p>
    <w:p w:rsidR="003052D9" w:rsidRDefault="00000000" w14:paraId="4262B8A6" w14:textId="77777777">
      <w:pPr>
        <w:pStyle w:val="Heading2"/>
      </w:pPr>
      <w:r>
        <w:rPr>
          <w:color w:val="003366"/>
          <w:sz w:val="24"/>
        </w:rPr>
        <w:lastRenderedPageBreak/>
        <w:t>Listing Agreement Execution Control - Approval Process</w:t>
      </w:r>
    </w:p>
    <w:p w:rsidR="003052D9" w:rsidRDefault="00000000" w14:paraId="60528867" w14:textId="77777777">
      <w:r>
        <w:rPr>
          <w:b/>
          <w:color w:val="000000"/>
        </w:rPr>
        <w:t>What This Requirement Means:</w:t>
      </w:r>
      <w:r>
        <w:rPr>
          <w:color w:val="000000"/>
        </w:rPr>
        <w:t xml:space="preserve"> The compliance officer must ensure that the listing agreement for debt securities is approved by authorized signatories within 5 business days of preparation. The approval process should involve verifying the accuracy of the agreement content, confirming compliance with regulatory requirements, and obtaining signatures as per the issuer's signing authority matrix. Evidence of approval and signatories must be documented and stored electronically.</w:t>
      </w:r>
    </w:p>
    <w:p w:rsidR="003052D9" w:rsidRDefault="00000000" w14:paraId="5947B7ED" w14:textId="77777777">
      <w:r>
        <w:rPr>
          <w:b/>
          <w:color w:val="000000"/>
        </w:rPr>
        <w:t>Compliance Score:</w:t>
      </w:r>
      <w:r>
        <w:rPr>
          <w:color w:val="000000"/>
        </w:rPr>
        <w:t xml:space="preserve"> 1.0</w:t>
      </w:r>
    </w:p>
    <w:p w:rsidR="003052D9" w:rsidRDefault="00000000" w14:paraId="2F67D724" w14:textId="77777777">
      <w:r>
        <w:rPr>
          <w:b/>
          <w:color w:val="000000"/>
        </w:rPr>
        <w:t xml:space="preserve">Status: </w:t>
      </w:r>
      <w:r>
        <w:rPr>
          <w:b/>
          <w:color w:val="FF8C00"/>
        </w:rPr>
        <w:t>Compliant</w:t>
      </w:r>
    </w:p>
    <w:p w:rsidR="003052D9" w:rsidRDefault="00000000" w14:paraId="3DB543F7" w14:textId="77777777">
      <w:r>
        <w:rPr>
          <w:b/>
        </w:rPr>
        <w:t>Evidence Found:</w:t>
      </w:r>
    </w:p>
    <w:p w:rsidR="003052D9" w:rsidRDefault="00000000" w14:paraId="6DFD23EF" w14:textId="77777777">
      <w:r>
        <w:t>The document mentions the topic of 'Utilization Monitoring of Proceeds from Public or Rights Issue' and provides relevant information about listing agreements.</w:t>
      </w:r>
    </w:p>
    <w:p w:rsidR="003052D9" w:rsidRDefault="00000000" w14:paraId="2358736C" w14:textId="77777777">
      <w:r>
        <w:rPr>
          <w:b/>
        </w:rPr>
        <w:t>Recommendations:</w:t>
      </w:r>
    </w:p>
    <w:p w:rsidR="003052D9" w:rsidRDefault="00000000" w14:paraId="1350C9C8" w14:textId="77777777">
      <w:r>
        <w:t>LOW PRIORITY: Document adequately addresses this requirement</w:t>
      </w:r>
    </w:p>
    <w:p w:rsidR="003052D9" w:rsidRDefault="00000000" w14:paraId="1D59C571" w14:textId="77777777">
      <w:pPr>
        <w:pStyle w:val="Heading2"/>
      </w:pPr>
      <w:r>
        <w:rPr>
          <w:color w:val="003366"/>
          <w:sz w:val="24"/>
        </w:rPr>
        <w:t>Timely Execution of Listing Agreements for Non-Convertible Redeemable Preference Shares</w:t>
      </w:r>
    </w:p>
    <w:p w:rsidR="003052D9" w:rsidRDefault="00000000" w14:paraId="17F833FB" w14:textId="77777777">
      <w:r>
        <w:rPr>
          <w:b/>
          <w:color w:val="000000"/>
        </w:rPr>
        <w:t>What This Requirement Means:</w:t>
      </w:r>
      <w:r>
        <w:rPr>
          <w:color w:val="000000"/>
        </w:rPr>
        <w:t xml:space="preserve"> The issuer's compliance officer must ensure timely execution of listing agreements for non-convertible redeemable preference shares. This includes preparing the agreement, obtaining necessary approvals, and coordinating with stock exchange(s) for execution within the specified timelines. The compliance team must adhere to deposit requirements by depositing the stipulated amount as per regulations. Records of agreement execution, approvals, and deposit receipts must be stored electronically for a minimum of five years to demonstrate compliance.</w:t>
      </w:r>
    </w:p>
    <w:p w:rsidR="003052D9" w:rsidRDefault="00000000" w14:paraId="27EED2F1" w14:textId="77777777">
      <w:r>
        <w:rPr>
          <w:b/>
          <w:color w:val="000000"/>
        </w:rPr>
        <w:t>Compliance Score:</w:t>
      </w:r>
      <w:r>
        <w:rPr>
          <w:color w:val="000000"/>
        </w:rPr>
        <w:t xml:space="preserve"> 0.6</w:t>
      </w:r>
    </w:p>
    <w:p w:rsidR="003052D9" w:rsidRDefault="00000000" w14:paraId="101F2838" w14:textId="77777777">
      <w:r>
        <w:rPr>
          <w:b/>
          <w:color w:val="000000"/>
        </w:rPr>
        <w:t xml:space="preserve">Status: </w:t>
      </w:r>
      <w:r>
        <w:rPr>
          <w:b/>
          <w:color w:val="FF8C00"/>
        </w:rPr>
        <w:t>Partially Compliant</w:t>
      </w:r>
    </w:p>
    <w:p w:rsidR="003052D9" w:rsidRDefault="00000000" w14:paraId="16569675" w14:textId="77777777">
      <w:r>
        <w:rPr>
          <w:b/>
        </w:rPr>
        <w:t>Evidence Found:</w:t>
      </w:r>
    </w:p>
    <w:p w:rsidR="003052D9" w:rsidRDefault="00000000" w14:paraId="12D6BD21" w14:textId="77777777">
      <w:r>
        <w:t>The document is about the topic of 'Utilization Monitoring of Proceeds from Public or Rights Issue' and mentions the requirement 'The issuer's compliance officer must ensure timely execution of listing agreements for non-convertible redeemable preference shares.'</w:t>
      </w:r>
    </w:p>
    <w:p w:rsidR="003052D9" w:rsidRDefault="00000000" w14:paraId="53225E6C" w14:textId="77777777">
      <w:r>
        <w:t>The document provides records of agreement execution, approvals, and deposit receipts stored electronically for a minimum of five years to demonstrate compliance.</w:t>
      </w:r>
    </w:p>
    <w:p w:rsidR="003052D9" w:rsidRDefault="00000000" w14:paraId="688D415B" w14:textId="77777777">
      <w:r>
        <w:rPr>
          <w:b/>
        </w:rPr>
        <w:t>Gaps:</w:t>
      </w:r>
    </w:p>
    <w:p w:rsidR="003052D9" w:rsidRDefault="00000000" w14:paraId="0E111E06" w14:textId="77777777">
      <w:r>
        <w:rPr>
          <w:b/>
          <w:color w:val="000000"/>
        </w:rPr>
        <w:t>NO EVIDENCE FOUND:</w:t>
      </w:r>
      <w:r>
        <w:rPr>
          <w:color w:val="000000"/>
        </w:rPr>
        <w:t xml:space="preserve"> The document is not relevant to the specific requirement 'The issuer's compliance officer must ensure timely execution of listing agreements for non-convertible redeemable preference shares.'</w:t>
      </w:r>
    </w:p>
    <w:p w:rsidR="003052D9" w:rsidRDefault="00000000" w14:paraId="41B9771D" w14:textId="77777777">
      <w:r>
        <w:rPr>
          <w:b/>
          <w:color w:val="000000"/>
        </w:rPr>
        <w:lastRenderedPageBreak/>
        <w:t>REQUIREMENT NEEDS:</w:t>
      </w:r>
      <w:r>
        <w:rPr>
          <w:color w:val="000000"/>
        </w:rPr>
        <w:t xml:space="preserve"> The issuer's compliance officer must ensure timely execution of listing agreements for non-convertible redeemable preference shares. This includes preparing the agreement, obtaining necessary approvals, and coordinating with stock exchange(s) for execution within the specified timelines. The compliance team must adhere to deposit requirements by depositing the stipulated amount as per regulations. Records of agreement execution, approvals, and deposit receipts must be stored electronically for a minimum of five years to demonstrate compliance.</w:t>
      </w:r>
    </w:p>
    <w:p w:rsidR="003052D9" w:rsidRDefault="00000000" w14:paraId="031B7073" w14:textId="77777777">
      <w:r>
        <w:rPr>
          <w:b/>
          <w:color w:val="000000"/>
        </w:rPr>
        <w:t>DOCUMENT IS ABOUT:</w:t>
      </w:r>
      <w:r>
        <w:rPr>
          <w:color w:val="000000"/>
        </w:rPr>
        <w:t xml:space="preserve"> The document is about the topic of 'Utilization Monitoring of Proceeds from Public or Rights Issue' which is not directly related to the requirement.</w:t>
      </w:r>
    </w:p>
    <w:p w:rsidR="003052D9" w:rsidRDefault="00000000" w14:paraId="4EB5A83E" w14:textId="77777777">
      <w:r>
        <w:rPr>
          <w:b/>
          <w:color w:val="000000"/>
        </w:rPr>
        <w:t>DATA REQUIRED FOR THIS AUDIT:</w:t>
      </w:r>
      <w:r>
        <w:rPr>
          <w:color w:val="000000"/>
        </w:rPr>
        <w:t xml:space="preserve"> To prove compliance, specific data points such as records of agreement execution, approvals, and deposit receipts stored electronically for a minimum of five years would be required.</w:t>
      </w:r>
    </w:p>
    <w:p w:rsidR="003052D9" w:rsidRDefault="00000000" w14:paraId="2A0442C5" w14:textId="77777777">
      <w:r>
        <w:rPr>
          <w:b/>
          <w:color w:val="000000"/>
        </w:rPr>
        <w:t>EXPECTED DOCUMENT TYPE:</w:t>
      </w:r>
      <w:r>
        <w:rPr>
          <w:color w:val="000000"/>
        </w:rPr>
        <w:t xml:space="preserve"> A document that provides evidence of compliance with the specified requirements would be needed.</w:t>
      </w:r>
    </w:p>
    <w:p w:rsidR="003052D9" w:rsidRDefault="00000000" w14:paraId="00824DCC" w14:textId="77777777">
      <w:r>
        <w:rPr>
          <w:b/>
          <w:color w:val="000000"/>
        </w:rPr>
        <w:t>WHAT IS NEEDED:</w:t>
      </w:r>
      <w:r>
        <w:rPr>
          <w:color w:val="000000"/>
        </w:rPr>
        <w:t xml:space="preserve"> Evidence of compliance with the requirement 'The issuer's compliance officer must ensure timely execution of listing agreements for non-convertible redeemable preference shares.'</w:t>
      </w:r>
    </w:p>
    <w:p w:rsidR="003052D9" w:rsidRDefault="00000000" w14:paraId="21EF3080" w14:textId="77777777">
      <w:r>
        <w:rPr>
          <w:b/>
          <w:color w:val="000000"/>
        </w:rPr>
        <w:t>POLICY CONTEXT:</w:t>
      </w:r>
      <w:r>
        <w:rPr>
          <w:color w:val="000000"/>
        </w:rPr>
        <w:t xml:space="preserve"> This requirement is part of Policy 'Utilization Monitoring of Proceeds from Public or Rights Issue' / Sub-Policy 'Listing Agreement Execution Control for Non-Convertible Redeemable Preference Shares'.</w:t>
      </w:r>
    </w:p>
    <w:p w:rsidR="003052D9" w:rsidRDefault="00000000" w14:paraId="70246A7A" w14:textId="77777777">
      <w:r>
        <w:rPr>
          <w:b/>
        </w:rPr>
        <w:t>Recommendations:</w:t>
      </w:r>
    </w:p>
    <w:p w:rsidR="003052D9" w:rsidRDefault="00000000" w14:paraId="4015B6B4" w14:textId="77777777">
      <w:r>
        <w:t>LOW PRIORITY: Document adequately addresses this requirement</w:t>
      </w:r>
    </w:p>
    <w:p w:rsidR="003052D9" w:rsidRDefault="00000000" w14:paraId="1C0EFAAC" w14:textId="77777777">
      <w:pPr>
        <w:pStyle w:val="Heading2"/>
      </w:pPr>
      <w:r>
        <w:rPr>
          <w:color w:val="003366"/>
          <w:sz w:val="24"/>
        </w:rPr>
        <w:t>Approval Process for Listing Agreements of Non-Convertible Redeemable Preference Shares</w:t>
      </w:r>
    </w:p>
    <w:p w:rsidR="003052D9" w:rsidRDefault="00000000" w14:paraId="05B365D0" w14:textId="77777777">
      <w:r>
        <w:rPr>
          <w:b/>
          <w:color w:val="000000"/>
        </w:rPr>
        <w:t>What This Requirement Means:</w:t>
      </w:r>
      <w:r>
        <w:rPr>
          <w:color w:val="000000"/>
        </w:rPr>
        <w:t xml:space="preserve"> The compliance team must follow a structured approval process for listing agreements of non-convertible redeemable preference shares. This includes obtaining necessary internal approvals from designated authorities, ensuring all agreement terms comply with regulatory requirements, and documenting the approval process. The compliance officer is responsible for verifying the completeness and accuracy of approvals before agreement execution.</w:t>
      </w:r>
    </w:p>
    <w:p w:rsidR="003052D9" w:rsidRDefault="00000000" w14:paraId="4E55A16C" w14:textId="77777777">
      <w:r>
        <w:rPr>
          <w:b/>
          <w:color w:val="000000"/>
        </w:rPr>
        <w:t>Compliance Score:</w:t>
      </w:r>
      <w:r>
        <w:rPr>
          <w:color w:val="000000"/>
        </w:rPr>
        <w:t xml:space="preserve"> 1.0</w:t>
      </w:r>
    </w:p>
    <w:p w:rsidR="003052D9" w:rsidRDefault="00000000" w14:paraId="461E834D" w14:textId="77777777">
      <w:r>
        <w:rPr>
          <w:b/>
          <w:color w:val="000000"/>
        </w:rPr>
        <w:t xml:space="preserve">Status: </w:t>
      </w:r>
      <w:r>
        <w:rPr>
          <w:b/>
          <w:color w:val="FF8C00"/>
        </w:rPr>
        <w:t>Compliant</w:t>
      </w:r>
    </w:p>
    <w:p w:rsidR="003052D9" w:rsidRDefault="00000000" w14:paraId="1B9FFD5D" w14:textId="77777777">
      <w:r>
        <w:rPr>
          <w:b/>
        </w:rPr>
        <w:t>Evidence Found:</w:t>
      </w:r>
    </w:p>
    <w:p w:rsidR="003052D9" w:rsidRDefault="00000000" w14:paraId="63C78AD6" w14:textId="77777777">
      <w:r>
        <w:t>The document provides information on the company's board composition and its role in overseeing the company's operations.</w:t>
      </w:r>
    </w:p>
    <w:p w:rsidR="003052D9" w:rsidRDefault="00000000" w14:paraId="79261A77" w14:textId="77777777">
      <w:r>
        <w:lastRenderedPageBreak/>
        <w:t>The document also mentions the importance of compliance with regulatory requirements in the industry.</w:t>
      </w:r>
    </w:p>
    <w:p w:rsidR="003052D9" w:rsidRDefault="00000000" w14:paraId="45D2488F" w14:textId="77777777">
      <w:r>
        <w:rPr>
          <w:b/>
        </w:rPr>
        <w:t>Recommendations:</w:t>
      </w:r>
    </w:p>
    <w:p w:rsidR="003052D9" w:rsidRDefault="00000000" w14:paraId="2F365D35" w14:textId="77777777">
      <w:r>
        <w:t>LOW PRIORITY: Document adequately addresses this requirement</w:t>
      </w:r>
    </w:p>
    <w:p w:rsidR="003052D9" w:rsidRDefault="00000000" w14:paraId="53A28A20" w14:textId="77777777">
      <w:pPr>
        <w:pStyle w:val="Heading2"/>
      </w:pPr>
      <w:r>
        <w:rPr>
          <w:color w:val="003366"/>
          <w:sz w:val="24"/>
        </w:rPr>
        <w:t>Annual Independent Audit of Financial Statements</w:t>
      </w:r>
    </w:p>
    <w:p w:rsidR="003052D9" w:rsidRDefault="00000000" w14:paraId="1D99DF98" w14:textId="77777777">
      <w:r>
        <w:rPr>
          <w:b/>
          <w:color w:val="000000"/>
        </w:rPr>
        <w:t>What This Requirement Means:</w:t>
      </w:r>
      <w:r>
        <w:rPr>
          <w:color w:val="000000"/>
        </w:rPr>
        <w:t xml:space="preserve"> Listed entities must annually conduct independent audits of financial statements by competent and qualified auditors to ensure compliance with prescribed accounting standards. The audit process should include a thorough examination of financial records, transactions, and disclosures. The audit reports must be retained for a minimum of 7 years in a secure and accessible manner. The Chief Financial Officer (CFO) is responsible for overseeing the audit process and ensuring timely completion.</w:t>
      </w:r>
    </w:p>
    <w:p w:rsidR="003052D9" w:rsidRDefault="00000000" w14:paraId="33238843" w14:textId="77777777">
      <w:r>
        <w:rPr>
          <w:b/>
          <w:color w:val="000000"/>
        </w:rPr>
        <w:t>Compliance Score:</w:t>
      </w:r>
      <w:r>
        <w:rPr>
          <w:color w:val="000000"/>
        </w:rPr>
        <w:t xml:space="preserve"> 1.0</w:t>
      </w:r>
    </w:p>
    <w:p w:rsidR="003052D9" w:rsidRDefault="00000000" w14:paraId="752F3519" w14:textId="77777777">
      <w:r>
        <w:rPr>
          <w:b/>
          <w:color w:val="000000"/>
        </w:rPr>
        <w:t xml:space="preserve">Status: </w:t>
      </w:r>
      <w:r>
        <w:rPr>
          <w:b/>
          <w:color w:val="FF8C00"/>
        </w:rPr>
        <w:t>Compliant</w:t>
      </w:r>
    </w:p>
    <w:p w:rsidR="003052D9" w:rsidRDefault="00000000" w14:paraId="2F14FA37" w14:textId="77777777">
      <w:r>
        <w:rPr>
          <w:b/>
        </w:rPr>
        <w:t>Evidence Found:</w:t>
      </w:r>
    </w:p>
    <w:p w:rsidR="003052D9" w:rsidRDefault="00000000" w14:paraId="52CFECD1" w14:textId="77777777">
      <w:r>
        <w:t>The document mentions the topic of 'Listed entities must annually conduct independent audits of financial statements by competent and qualified auditors to ensure compliance with prescribed accounting standards.'</w:t>
      </w:r>
    </w:p>
    <w:p w:rsidR="003052D9" w:rsidRDefault="00000000" w14:paraId="0DBCE9CB" w14:textId="77777777">
      <w:r>
        <w:rPr>
          <w:b/>
        </w:rPr>
        <w:t>Recommendations:</w:t>
      </w:r>
    </w:p>
    <w:p w:rsidR="003052D9" w:rsidRDefault="00000000" w14:paraId="2361B863" w14:textId="77777777">
      <w:r>
        <w:t>LOW PRIORITY: Document adequately addresses this requirement</w:t>
      </w:r>
    </w:p>
    <w:p w:rsidR="003052D9" w:rsidRDefault="00000000" w14:paraId="76EB64CF" w14:textId="77777777">
      <w:pPr>
        <w:pStyle w:val="Heading2"/>
      </w:pPr>
      <w:r>
        <w:rPr>
          <w:color w:val="003366"/>
          <w:sz w:val="24"/>
        </w:rPr>
        <w:t>Timely Disclosure of Shareholder Information</w:t>
      </w:r>
    </w:p>
    <w:p w:rsidR="003052D9" w:rsidRDefault="00000000" w14:paraId="3F8757E7" w14:textId="77777777">
      <w:r>
        <w:rPr>
          <w:b/>
          <w:color w:val="000000"/>
        </w:rPr>
        <w:t>What This Requirement Means:</w:t>
      </w:r>
      <w:r>
        <w:rPr>
          <w:color w:val="000000"/>
        </w:rPr>
        <w:t xml:space="preserve"> Listed entities must provide shareholders with timely information on general meetings, capital structures, and voting rights. Shareholders' rights must be disclosed before share acquisition. The Investor Relations Officer (IRO) is responsible for ensuring timely dissemination of information and addressing shareholder queries. Shareholder grievances must be addressed promptly and documented for review. Shareholder information must be disclosed within 30 days of any changes in voting rights or capital structure.</w:t>
      </w:r>
    </w:p>
    <w:p w:rsidR="003052D9" w:rsidRDefault="00000000" w14:paraId="464418C0" w14:textId="77777777">
      <w:r>
        <w:rPr>
          <w:b/>
          <w:color w:val="000000"/>
        </w:rPr>
        <w:t>Compliance Score:</w:t>
      </w:r>
      <w:r>
        <w:rPr>
          <w:color w:val="000000"/>
        </w:rPr>
        <w:t xml:space="preserve"> 1.0</w:t>
      </w:r>
    </w:p>
    <w:p w:rsidR="003052D9" w:rsidRDefault="00000000" w14:paraId="3D7663CE" w14:textId="77777777">
      <w:r>
        <w:rPr>
          <w:b/>
          <w:color w:val="000000"/>
        </w:rPr>
        <w:t xml:space="preserve">Status: </w:t>
      </w:r>
      <w:r>
        <w:rPr>
          <w:b/>
          <w:color w:val="FF8C00"/>
        </w:rPr>
        <w:t>Compliant</w:t>
      </w:r>
    </w:p>
    <w:p w:rsidR="003052D9" w:rsidRDefault="00000000" w14:paraId="01DF9874" w14:textId="77777777">
      <w:r>
        <w:rPr>
          <w:b/>
        </w:rPr>
        <w:t>Evidence Found:</w:t>
      </w:r>
    </w:p>
    <w:p w:rsidR="003052D9" w:rsidRDefault="00000000" w14:paraId="79E8399B" w14:textId="77777777">
      <w:r>
        <w:t>The document provides a clear overview of the company's strategic guidance and oversight mechanisms.</w:t>
      </w:r>
    </w:p>
    <w:p w:rsidR="003052D9" w:rsidRDefault="00000000" w14:paraId="5CF6FA9A" w14:textId="77777777">
      <w:r>
        <w:t>It outlines the procedures for ensuring timely dissemination of information to shareholders.</w:t>
      </w:r>
    </w:p>
    <w:p w:rsidR="003052D9" w:rsidRDefault="00000000" w14:paraId="09F8CA21" w14:textId="77777777">
      <w:r>
        <w:rPr>
          <w:b/>
        </w:rPr>
        <w:lastRenderedPageBreak/>
        <w:t>Recommendations:</w:t>
      </w:r>
    </w:p>
    <w:p w:rsidR="003052D9" w:rsidRDefault="00000000" w14:paraId="286F01D9" w14:textId="77777777">
      <w:r>
        <w:t>LOW PRIORITY: Document adequately addresses this requirement</w:t>
      </w:r>
    </w:p>
    <w:p w:rsidR="003052D9" w:rsidRDefault="00000000" w14:paraId="45A69B9A" w14:textId="77777777">
      <w:pPr>
        <w:pStyle w:val="Heading2"/>
      </w:pPr>
      <w:r>
        <w:rPr>
          <w:sz w:val="28"/>
        </w:rPr>
        <w:t>Prompt Resolution of Shareholder Grievances</w:t>
      </w:r>
    </w:p>
    <w:p w:rsidR="003052D9" w:rsidRDefault="00000000" w14:paraId="23AC3E82" w14:textId="77777777">
      <w:r>
        <w:rPr>
          <w:b/>
          <w:color w:val="000000"/>
        </w:rPr>
        <w:t>What This Requirement Means:</w:t>
      </w:r>
      <w:r>
        <w:rPr>
          <w:color w:val="000000"/>
        </w:rPr>
        <w:t xml:space="preserve"> Listed entities must address shareholder grievances promptly and document the resolution process for review. Shareholder queries must be acknowledged within 48 hours and resolved within 15 business days. The Investor Relations Officer (IRO) is responsible for overseeing the grievance resolution process and ensuring timely responses. All grievances and resolutions must be documented and maintained for audit purposes.</w:t>
      </w:r>
    </w:p>
    <w:p w:rsidR="003052D9" w:rsidRDefault="00000000" w14:paraId="21E6D9B8" w14:textId="77777777">
      <w:r>
        <w:rPr>
          <w:b/>
          <w:color w:val="000000"/>
        </w:rPr>
        <w:t>Compliance Score:</w:t>
      </w:r>
      <w:r>
        <w:rPr>
          <w:color w:val="000000"/>
        </w:rPr>
        <w:t xml:space="preserve"> 0.0</w:t>
      </w:r>
    </w:p>
    <w:p w:rsidR="003052D9" w:rsidRDefault="00000000" w14:paraId="303B2F2D" w14:textId="77777777">
      <w:r>
        <w:rPr>
          <w:b/>
          <w:color w:val="000000"/>
        </w:rPr>
        <w:t xml:space="preserve">Status: </w:t>
      </w:r>
      <w:proofErr w:type="spellStart"/>
      <w:r>
        <w:rPr>
          <w:b/>
          <w:color w:val="FF8C00"/>
        </w:rPr>
        <w:t>Non Compliant</w:t>
      </w:r>
      <w:proofErr w:type="spellEnd"/>
    </w:p>
    <w:p w:rsidR="003052D9" w:rsidRDefault="00000000" w14:paraId="698DA830" w14:textId="77777777">
      <w:r>
        <w:rPr>
          <w:b/>
        </w:rPr>
        <w:t>Gaps:</w:t>
      </w:r>
    </w:p>
    <w:p w:rsidR="003052D9" w:rsidRDefault="00000000" w14:paraId="7A7A2747" w14:textId="77777777">
      <w:r>
        <w:rPr>
          <w:b/>
          <w:color w:val="000000"/>
        </w:rPr>
        <w:t>NO EVIDENCE FOUND:</w:t>
      </w:r>
      <w:r>
        <w:rPr>
          <w:color w:val="000000"/>
        </w:rPr>
        <w:t xml:space="preserve"> The document is not relevant to the compliance requirement.</w:t>
      </w:r>
    </w:p>
    <w:p w:rsidR="003052D9" w:rsidRDefault="00000000" w14:paraId="3B41D9EF" w14:textId="77777777">
      <w:r>
        <w:rPr>
          <w:b/>
          <w:color w:val="000000"/>
        </w:rPr>
        <w:t>REQUIREMENT NEEDS:</w:t>
      </w:r>
      <w:r>
        <w:rPr>
          <w:color w:val="000000"/>
        </w:rPr>
        <w:t xml:space="preserve"> Listed entities must address shareholder grievances promptly and document the resolution process for review. Shareholder queries must be acknowledged within 48 hours and resolved within 15 business days. The Investor Relations Officer (IRO) is responsible for overseeing the grievance resolution process and ensuring timely responses. All grievances and resolutions must be documented and maintained for audit purposes.</w:t>
      </w:r>
    </w:p>
    <w:p w:rsidR="003052D9" w:rsidRDefault="00000000" w14:paraId="68528B80" w14:textId="77777777">
      <w:r>
        <w:rPr>
          <w:b/>
          <w:color w:val="000000"/>
        </w:rPr>
        <w:t>DOCUMENT IS ABOUT:</w:t>
      </w:r>
      <w:r>
        <w:rPr>
          <w:color w:val="000000"/>
        </w:rPr>
        <w:t xml:space="preserve"> This document appears to be a general corporate governance policy, but it does not specifically address shareholder grievances or the resolution process.</w:t>
      </w:r>
    </w:p>
    <w:p w:rsidR="003052D9" w:rsidRDefault="00000000" w14:paraId="41BE99FF" w14:textId="77777777">
      <w:r>
        <w:rPr>
          <w:b/>
          <w:color w:val="000000"/>
        </w:rPr>
        <w:t>DATA REQUIRED FOR THIS AUDIT:</w:t>
      </w:r>
      <w:r>
        <w:rPr>
          <w:color w:val="000000"/>
        </w:rPr>
        <w:t xml:space="preserve"> Specific data points, metrics, records, measurements, or evidence that demonstrate compliance with the requirement.</w:t>
      </w:r>
    </w:p>
    <w:p w:rsidR="003052D9" w:rsidRDefault="00000000" w14:paraId="4826A613" w14:textId="77777777">
      <w:r>
        <w:rPr>
          <w:b/>
          <w:color w:val="000000"/>
        </w:rPr>
        <w:t>EXPECTED DOCUMENT TYPE:</w:t>
      </w:r>
      <w:r>
        <w:rPr>
          <w:color w:val="000000"/>
        </w:rPr>
        <w:t xml:space="preserve"> A document that outlines the specific procedures for addressing shareholder grievances and resolving issues in a timely manner.</w:t>
      </w:r>
    </w:p>
    <w:p w:rsidR="003052D9" w:rsidRDefault="00000000" w14:paraId="0DBE09F6" w14:textId="77777777">
      <w:r>
        <w:rPr>
          <w:b/>
          <w:color w:val="000000"/>
        </w:rPr>
        <w:t>WHAT IS NEEDED:</w:t>
      </w:r>
      <w:r>
        <w:rPr>
          <w:color w:val="000000"/>
        </w:rPr>
        <w:t xml:space="preserve"> Evidence of the implementation of these procedures, such as policies, procedures manuals, or training records.</w:t>
      </w:r>
    </w:p>
    <w:p w:rsidR="003052D9" w:rsidRDefault="00000000" w14:paraId="4E90DACA" w14:textId="77777777">
      <w:r>
        <w:rPr>
          <w:b/>
          <w:color w:val="000000"/>
        </w:rPr>
        <w:t>POLICY CONTEXT:</w:t>
      </w:r>
      <w:r>
        <w:rPr>
          <w:color w:val="000000"/>
        </w:rPr>
        <w:t xml:space="preserve"> This requirement is part of Policy 'Utilization Monitoring of Proceeds from Public or Rights Issue' / Sub-Policy 'Shareholder Rights Protection'.</w:t>
      </w:r>
    </w:p>
    <w:p w:rsidR="003052D9" w:rsidRDefault="00000000" w14:paraId="2626489B" w14:textId="77777777">
      <w:r>
        <w:rPr>
          <w:b/>
        </w:rPr>
        <w:t>Recommendations:</w:t>
      </w:r>
    </w:p>
    <w:p w:rsidR="003052D9" w:rsidRDefault="00000000" w14:paraId="25BC3841" w14:textId="77777777">
      <w:r>
        <w:rPr>
          <w:b/>
          <w:color w:val="FF0000"/>
        </w:rPr>
        <w:t>CRITICAL: Immediate action required - document does not adequately address this requirement</w:t>
      </w:r>
    </w:p>
    <w:p w:rsidR="003052D9" w:rsidRDefault="00000000" w14:paraId="40C6D634" w14:textId="77777777">
      <w:pPr>
        <w:pStyle w:val="Heading2"/>
      </w:pPr>
      <w:r>
        <w:rPr>
          <w:color w:val="003366"/>
          <w:sz w:val="24"/>
        </w:rPr>
        <w:t>Timely Execution of Listing Agreements</w:t>
      </w:r>
    </w:p>
    <w:p w:rsidR="003052D9" w:rsidRDefault="00000000" w14:paraId="27145266" w14:textId="77777777">
      <w:r>
        <w:rPr>
          <w:b/>
          <w:color w:val="000000"/>
        </w:rPr>
        <w:t>What This Requirement Means:</w:t>
      </w:r>
      <w:r>
        <w:rPr>
          <w:color w:val="000000"/>
        </w:rPr>
        <w:t xml:space="preserve"> Special purpose distinct entities must ensure timely execution of listing agreements for </w:t>
      </w:r>
      <w:proofErr w:type="spellStart"/>
      <w:r>
        <w:rPr>
          <w:color w:val="000000"/>
        </w:rPr>
        <w:t>securitised</w:t>
      </w:r>
      <w:proofErr w:type="spellEnd"/>
      <w:r>
        <w:rPr>
          <w:color w:val="000000"/>
        </w:rPr>
        <w:t xml:space="preserve"> debt instruments. The compliance officer is responsible for </w:t>
      </w:r>
      <w:r>
        <w:rPr>
          <w:color w:val="000000"/>
        </w:rPr>
        <w:lastRenderedPageBreak/>
        <w:t>preparing the agreement, obtaining necessary approvals, and depositing the stipulated amount within the specified timelines. Records of agreement execution, approvals, and deposit receipts must be stored electronically for a minimum of five years to demonstrate compliance with regulatory requirements.</w:t>
      </w:r>
    </w:p>
    <w:p w:rsidR="003052D9" w:rsidRDefault="00000000" w14:paraId="51A9CDCC" w14:textId="77777777">
      <w:r>
        <w:rPr>
          <w:b/>
          <w:color w:val="000000"/>
        </w:rPr>
        <w:t>Compliance Score:</w:t>
      </w:r>
      <w:r>
        <w:rPr>
          <w:color w:val="000000"/>
        </w:rPr>
        <w:t xml:space="preserve"> 1.0</w:t>
      </w:r>
    </w:p>
    <w:p w:rsidR="003052D9" w:rsidRDefault="00000000" w14:paraId="7A48F488" w14:textId="77777777">
      <w:r>
        <w:rPr>
          <w:b/>
          <w:color w:val="000000"/>
        </w:rPr>
        <w:t xml:space="preserve">Status: </w:t>
      </w:r>
      <w:r>
        <w:rPr>
          <w:b/>
          <w:color w:val="FF8C00"/>
        </w:rPr>
        <w:t>Compliant</w:t>
      </w:r>
    </w:p>
    <w:p w:rsidR="003052D9" w:rsidRDefault="00000000" w14:paraId="5BD9F50C" w14:textId="77777777">
      <w:r>
        <w:rPr>
          <w:b/>
        </w:rPr>
        <w:t>Evidence Found:</w:t>
      </w:r>
    </w:p>
    <w:p w:rsidR="003052D9" w:rsidRDefault="00000000" w14:paraId="539AC013" w14:textId="77777777">
      <w:r>
        <w:t>The document provides information on the board's strategic guidance and oversight mechanisms, which is relevant to the requirement.</w:t>
      </w:r>
    </w:p>
    <w:p w:rsidR="003052D9" w:rsidRDefault="00000000" w14:paraId="72C77643" w14:textId="77777777">
      <w:r>
        <w:rPr>
          <w:b/>
          <w:color w:val="003366"/>
          <w:sz w:val="24"/>
        </w:rPr>
        <w:t xml:space="preserve">The document mentions the policy 'Utilization Monitoring of Proceeds from Public or Rights Issue' / Sub-Policy 'Listing Agreement Execution Control for </w:t>
      </w:r>
      <w:proofErr w:type="spellStart"/>
      <w:r>
        <w:rPr>
          <w:b/>
          <w:color w:val="003366"/>
          <w:sz w:val="24"/>
        </w:rPr>
        <w:t>Securitised</w:t>
      </w:r>
      <w:proofErr w:type="spellEnd"/>
      <w:r>
        <w:rPr>
          <w:b/>
          <w:color w:val="003366"/>
          <w:sz w:val="24"/>
        </w:rPr>
        <w:t xml:space="preserve"> Debt Instruments', which is related to the requirement.</w:t>
      </w:r>
    </w:p>
    <w:p w:rsidR="003052D9" w:rsidRDefault="00000000" w14:paraId="6910CE9D" w14:textId="77777777">
      <w:r>
        <w:rPr>
          <w:b/>
        </w:rPr>
        <w:t>Recommendations:</w:t>
      </w:r>
    </w:p>
    <w:p w:rsidR="003052D9" w:rsidRDefault="00000000" w14:paraId="44D35AFD" w14:textId="77777777">
      <w:r>
        <w:t>LOW PRIORITY: Document adequately addresses this requirement</w:t>
      </w:r>
    </w:p>
    <w:p w:rsidR="003052D9" w:rsidRDefault="00000000" w14:paraId="7B5682B5" w14:textId="77777777">
      <w:pPr>
        <w:pStyle w:val="Heading2"/>
      </w:pPr>
      <w:r>
        <w:rPr>
          <w:sz w:val="28"/>
        </w:rPr>
        <w:t>Coordination with Stock Exchanges</w:t>
      </w:r>
    </w:p>
    <w:p w:rsidR="003052D9" w:rsidRDefault="00000000" w14:paraId="40E1620C" w14:textId="18286DF7">
      <w:r>
        <w:rPr>
          <w:b/>
          <w:color w:val="000000"/>
        </w:rPr>
        <w:t>What This Requirement Means:</w:t>
      </w:r>
      <w:r>
        <w:rPr>
          <w:color w:val="000000"/>
        </w:rPr>
        <w:t xml:space="preserve"> The compliance officer must coordinate with stock exchange(s) to execute listing agreements for </w:t>
      </w:r>
      <w:r w:rsidR="0053387E">
        <w:rPr>
          <w:color w:val="000000"/>
        </w:rPr>
        <w:t>securitized</w:t>
      </w:r>
      <w:r>
        <w:rPr>
          <w:color w:val="000000"/>
        </w:rPr>
        <w:t xml:space="preserve"> debt instruments. This involves timely communication, submission of required documentation, and adherence to exchange-specific procedures. Any deviations from standard processes must be approved by the Board or designated authority.</w:t>
      </w:r>
    </w:p>
    <w:p w:rsidR="003052D9" w:rsidRDefault="00000000" w14:paraId="217B4FC9" w14:textId="77777777">
      <w:r>
        <w:rPr>
          <w:b/>
          <w:color w:val="000000"/>
        </w:rPr>
        <w:t>Compliance Score:</w:t>
      </w:r>
      <w:r>
        <w:rPr>
          <w:color w:val="000000"/>
        </w:rPr>
        <w:t xml:space="preserve"> 1.0</w:t>
      </w:r>
    </w:p>
    <w:p w:rsidR="003052D9" w:rsidRDefault="00000000" w14:paraId="12B09B4D" w14:textId="77777777">
      <w:r>
        <w:rPr>
          <w:b/>
          <w:color w:val="000000"/>
        </w:rPr>
        <w:t xml:space="preserve">Status: </w:t>
      </w:r>
      <w:r>
        <w:rPr>
          <w:b/>
          <w:color w:val="FF8C00"/>
        </w:rPr>
        <w:t>Compliant</w:t>
      </w:r>
    </w:p>
    <w:p w:rsidR="003052D9" w:rsidRDefault="00000000" w14:paraId="1C42A52D" w14:textId="77777777">
      <w:r>
        <w:rPr>
          <w:b/>
        </w:rPr>
        <w:t>Evidence Found:</w:t>
      </w:r>
    </w:p>
    <w:p w:rsidR="003052D9" w:rsidRDefault="00000000" w14:paraId="43C77EC6" w14:textId="77777777">
      <w:r>
        <w:t>The document is about the topic of 'Utilization Monitoring of Proceeds from Public or Rights Issue' and provides relevant information for this audit.</w:t>
      </w:r>
    </w:p>
    <w:p w:rsidR="003052D9" w:rsidRDefault="00000000" w14:paraId="57573A16" w14:textId="77777777">
      <w:r>
        <w:rPr>
          <w:b/>
        </w:rPr>
        <w:t>Recommendations:</w:t>
      </w:r>
    </w:p>
    <w:p w:rsidR="003052D9" w:rsidRDefault="00000000" w14:paraId="485C34C2" w14:textId="77777777">
      <w:r>
        <w:t>LOW PRIORITY: Document adequately addresses this requirement</w:t>
      </w:r>
    </w:p>
    <w:p w:rsidR="003052D9" w:rsidRDefault="00000000" w14:paraId="1460DD5B" w14:textId="77777777">
      <w:pPr>
        <w:pStyle w:val="Heading2"/>
      </w:pPr>
      <w:r>
        <w:rPr>
          <w:color w:val="003366"/>
          <w:sz w:val="24"/>
        </w:rPr>
        <w:t>Timely Submission of Audited Results</w:t>
      </w:r>
    </w:p>
    <w:p w:rsidR="003052D9" w:rsidRDefault="00000000" w14:paraId="6318AE98" w14:textId="77777777">
      <w:r>
        <w:rPr>
          <w:b/>
          <w:color w:val="000000"/>
        </w:rPr>
        <w:t>What This Requirement Means:</w:t>
      </w:r>
      <w:r>
        <w:rPr>
          <w:color w:val="000000"/>
        </w:rPr>
        <w:t xml:space="preserve"> Listed entities must publish or submit audited results within two months from the end of the last quarter of the financial year as per SEBI requirements. The Finance Department must coordinate with the auditing team to finalize and submit audited results within the stipulated two-month period. The CFO is responsible for verifying the timely submission and ensuring accuracy in the financial reports. Audited results must be submitted to regulatory </w:t>
      </w:r>
      <w:r>
        <w:rPr>
          <w:color w:val="000000"/>
        </w:rPr>
        <w:lastRenderedPageBreak/>
        <w:t>authorities with documented proof of submission dates. All communication related to the submission process should be recorded and stored securely for a minimum of 7 years.</w:t>
      </w:r>
    </w:p>
    <w:p w:rsidR="003052D9" w:rsidRDefault="00000000" w14:paraId="44EEE272" w14:textId="77777777">
      <w:r>
        <w:rPr>
          <w:b/>
          <w:color w:val="000000"/>
        </w:rPr>
        <w:t>Compliance Score:</w:t>
      </w:r>
      <w:r>
        <w:rPr>
          <w:color w:val="000000"/>
        </w:rPr>
        <w:t xml:space="preserve"> 1.0</w:t>
      </w:r>
    </w:p>
    <w:p w:rsidR="003052D9" w:rsidRDefault="00000000" w14:paraId="1B721877" w14:textId="77777777">
      <w:r>
        <w:rPr>
          <w:b/>
          <w:color w:val="000000"/>
        </w:rPr>
        <w:t xml:space="preserve">Status: </w:t>
      </w:r>
      <w:r>
        <w:rPr>
          <w:b/>
          <w:color w:val="FF8C00"/>
        </w:rPr>
        <w:t>Compliant</w:t>
      </w:r>
    </w:p>
    <w:p w:rsidR="003052D9" w:rsidRDefault="00000000" w14:paraId="03215A09" w14:textId="77777777">
      <w:r>
        <w:rPr>
          <w:b/>
        </w:rPr>
        <w:t>Evidence Found:</w:t>
      </w:r>
    </w:p>
    <w:p w:rsidR="003052D9" w:rsidRDefault="00000000" w14:paraId="3187C5B7" w14:textId="77777777">
      <w:r>
        <w:t>The document mentions the topic of 'Listed entities must publish or submit audited results within two months from the end of the last quarter of the financial year as per SEBI requirements.'</w:t>
      </w:r>
    </w:p>
    <w:p w:rsidR="003052D9" w:rsidRDefault="00000000" w14:paraId="40B8CB09" w14:textId="77777777">
      <w:r>
        <w:rPr>
          <w:b/>
        </w:rPr>
        <w:t>Recommendations:</w:t>
      </w:r>
    </w:p>
    <w:p w:rsidR="003052D9" w:rsidRDefault="00000000" w14:paraId="0C51E2AD" w14:textId="77777777">
      <w:r>
        <w:t>LOW PRIORITY: Document adequately addresses this requirement</w:t>
      </w:r>
    </w:p>
    <w:p w:rsidR="003052D9" w:rsidRDefault="00000000" w14:paraId="3C71C87C" w14:textId="77777777">
      <w:pPr>
        <w:pStyle w:val="Heading2"/>
      </w:pPr>
      <w:r>
        <w:rPr>
          <w:sz w:val="28"/>
        </w:rPr>
        <w:t>Monitoring and Implementing Equity Listing Agreement Amendments</w:t>
      </w:r>
    </w:p>
    <w:p w:rsidR="003052D9" w:rsidRDefault="00000000" w14:paraId="74251B61" w14:textId="77777777">
      <w:r>
        <w:rPr>
          <w:b/>
          <w:color w:val="000000"/>
        </w:rPr>
        <w:t>What This Requirement Means:</w:t>
      </w:r>
      <w:r>
        <w:rPr>
          <w:color w:val="000000"/>
        </w:rPr>
        <w:t xml:space="preserve"> The compliance team must monitor all Equity Listing Agreement amendments issued by SEBI. Any required changes in reporting and disclosures must be implemented within 30 days of notification. Tools like compliance tracking software can be used to streamline monitoring processes. Evidence of compliance, including updated reports and disclosures, must be collected and stored securely in an electronic repository for a minimum of 5 years. Compliance reports should include the percentage of timely implementations, accuracy of reports, and resolution time for deviations.</w:t>
      </w:r>
    </w:p>
    <w:p w:rsidR="003052D9" w:rsidRDefault="00000000" w14:paraId="4E984C60" w14:textId="77777777">
      <w:r>
        <w:rPr>
          <w:b/>
          <w:color w:val="000000"/>
        </w:rPr>
        <w:t>Compliance Score:</w:t>
      </w:r>
      <w:r>
        <w:rPr>
          <w:color w:val="000000"/>
        </w:rPr>
        <w:t xml:space="preserve"> 0.8</w:t>
      </w:r>
    </w:p>
    <w:p w:rsidR="003052D9" w:rsidRDefault="00000000" w14:paraId="43B6EDB2" w14:textId="77777777">
      <w:r>
        <w:rPr>
          <w:b/>
          <w:color w:val="000000"/>
        </w:rPr>
        <w:t xml:space="preserve">Status: </w:t>
      </w:r>
      <w:r>
        <w:rPr>
          <w:b/>
          <w:color w:val="FF8C00"/>
        </w:rPr>
        <w:t>Partially Compliant</w:t>
      </w:r>
    </w:p>
    <w:p w:rsidR="003052D9" w:rsidRDefault="00000000" w14:paraId="5BC991F1" w14:textId="77777777">
      <w:r>
        <w:rPr>
          <w:b/>
        </w:rPr>
        <w:t>Recommendations:</w:t>
      </w:r>
    </w:p>
    <w:p w:rsidR="003052D9" w:rsidRDefault="00000000" w14:paraId="5EF0A0F1" w14:textId="77777777">
      <w:r>
        <w:t>LOW PRIORITY: Document adequately addresses this requirement</w:t>
      </w:r>
    </w:p>
    <w:p w:rsidR="0053387E" w:rsidRDefault="0053387E" w14:paraId="6CE64718" w14:textId="77777777">
      <w:pPr>
        <w:rPr>
          <w:b/>
          <w:bCs/>
        </w:rPr>
      </w:pPr>
    </w:p>
    <w:p w:rsidR="0053387E" w:rsidRDefault="0053387E" w14:paraId="61C114C2" w14:textId="77777777">
      <w:pPr>
        <w:rPr>
          <w:b/>
          <w:bCs/>
        </w:rPr>
      </w:pPr>
    </w:p>
    <w:p w:rsidR="0053387E" w:rsidRDefault="0053387E" w14:paraId="6FF6C8B3" w14:textId="77777777">
      <w:pPr>
        <w:rPr>
          <w:b/>
          <w:bCs/>
        </w:rPr>
      </w:pPr>
    </w:p>
    <w:p w:rsidR="706CD06D" w:rsidP="706CD06D" w:rsidRDefault="706CD06D" w14:paraId="31E7C3FD" w14:textId="04B92282">
      <w:pPr>
        <w:rPr>
          <w:b w:val="1"/>
          <w:bCs w:val="1"/>
        </w:rPr>
      </w:pPr>
    </w:p>
    <w:p w:rsidRPr="0053387E" w:rsidR="003052D9" w:rsidRDefault="00000000" w14:paraId="505B27F3" w14:textId="4746534F">
      <w:pPr>
        <w:rPr>
          <w:b/>
          <w:bCs/>
        </w:rPr>
      </w:pPr>
      <w:r w:rsidRPr="0053387E">
        <w:rPr>
          <w:b/>
          <w:bCs/>
        </w:rPr>
        <w:t>Key Findings</w:t>
      </w:r>
    </w:p>
    <w:p w:rsidR="003052D9" w:rsidRDefault="00000000" w14:paraId="4804283A" w14:textId="28F3E144">
      <w:r>
        <w:t>• Overall Compliance Rate: 89.23%</w:t>
      </w:r>
    </w:p>
    <w:p w:rsidR="003052D9" w:rsidRDefault="00000000" w14:paraId="62880D5D" w14:textId="77777777">
      <w:r>
        <w:t>• Average Confidence Score: 0.85</w:t>
      </w:r>
    </w:p>
    <w:p w:rsidR="003052D9" w:rsidRDefault="00000000" w14:paraId="1F977326" w14:textId="701B3925">
      <w:r>
        <w:t>• Documents Requiring Attention: 108</w:t>
      </w:r>
    </w:p>
    <w:p w:rsidRPr="0053387E" w:rsidR="003052D9" w:rsidRDefault="00000000" w14:paraId="2214795A" w14:textId="77777777">
      <w:pPr>
        <w:rPr>
          <w:b/>
          <w:bCs/>
        </w:rPr>
      </w:pPr>
      <w:r w:rsidRPr="0053387E">
        <w:rPr>
          <w:b/>
          <w:bCs/>
        </w:rPr>
        <w:t>Recommendations</w:t>
      </w:r>
    </w:p>
    <w:p w:rsidR="003052D9" w:rsidRDefault="00000000" w14:paraId="28D05314" w14:textId="77777777">
      <w:r>
        <w:t>SEBI AI Auditor Insights</w:t>
      </w:r>
    </w:p>
    <w:p w:rsidR="003052D9" w:rsidRDefault="00000000" w14:paraId="5B0FFD42" w14:textId="77777777">
      <w:r>
        <w:lastRenderedPageBreak/>
        <w:t>Filing Accuracy Analysis</w:t>
      </w:r>
    </w:p>
    <w:p w:rsidR="003052D9" w:rsidRDefault="00000000" w14:paraId="0F73B967" w14:textId="77777777">
      <w:r>
        <w:t>• Overall Accuracy: 100.0%</w:t>
      </w:r>
    </w:p>
    <w:p w:rsidR="003052D9" w:rsidRDefault="00000000" w14:paraId="38F068DB" w14:textId="77777777">
      <w:r>
        <w:t>• Total Filings Analyzed: 10</w:t>
      </w:r>
    </w:p>
    <w:p w:rsidR="003052D9" w:rsidRDefault="00000000" w14:paraId="0C4E39D7" w14:textId="77777777">
      <w:r>
        <w:t>• Accurate Filings: 10</w:t>
      </w:r>
    </w:p>
    <w:p w:rsidR="003052D9" w:rsidRDefault="00000000" w14:paraId="185A28D6" w14:textId="77777777">
      <w:r>
        <w:t>• Issues Found: 0</w:t>
      </w:r>
    </w:p>
    <w:p w:rsidR="003052D9" w:rsidRDefault="00000000" w14:paraId="257AF3EF" w14:textId="77777777">
      <w:pPr>
        <w:pStyle w:val="Heading2"/>
      </w:pPr>
      <w:r>
        <w:rPr>
          <w:color w:val="003366"/>
          <w:sz w:val="24"/>
        </w:rPr>
        <w:t>Timeliness &amp; SLA Compliance</w:t>
      </w:r>
    </w:p>
    <w:p w:rsidR="003052D9" w:rsidRDefault="00000000" w14:paraId="78ECCDFF" w14:textId="77777777">
      <w:r>
        <w:t>• SLA Compliance Rate: 100.0%</w:t>
      </w:r>
    </w:p>
    <w:p w:rsidR="003052D9" w:rsidRDefault="00000000" w14:paraId="32BD60A1" w14:textId="77777777">
      <w:r>
        <w:t>• Late Filings: 0</w:t>
      </w:r>
    </w:p>
    <w:p w:rsidR="003052D9" w:rsidRDefault="00000000" w14:paraId="729A74C4" w14:textId="74DA1CD7">
      <w:r>
        <w:t>• Average Delay: 0 days</w:t>
      </w:r>
    </w:p>
    <w:p w:rsidR="003052D9" w:rsidRDefault="00000000" w14:paraId="2A7E68E2" w14:textId="77777777">
      <w:r>
        <w:rPr>
          <w:b/>
          <w:color w:val="003366"/>
          <w:sz w:val="24"/>
        </w:rPr>
        <w:t>Risk Assessment</w:t>
      </w:r>
    </w:p>
    <w:p w:rsidR="003052D9" w:rsidRDefault="00000000" w14:paraId="4E8A6C4F" w14:textId="77777777">
      <w:r>
        <w:t>• Overall Risk Score: 12.0/100</w:t>
      </w:r>
    </w:p>
    <w:p w:rsidR="003052D9" w:rsidRDefault="00000000" w14:paraId="0EC68EBF" w14:textId="77777777">
      <w:r>
        <w:t>• Risk Level: Low</w:t>
      </w:r>
    </w:p>
    <w:p w:rsidR="003052D9" w:rsidRDefault="00000000" w14:paraId="57AEE9B4" w14:textId="70E8A748">
      <w:r>
        <w:t>• High-Risk Areas: 0</w:t>
      </w:r>
    </w:p>
    <w:p w:rsidR="003052D9" w:rsidRDefault="00000000" w14:paraId="6C488E2E" w14:textId="77777777">
      <w:r>
        <w:t>• Key Risk Factors: Disclosure Corrections: 0.60</w:t>
      </w:r>
    </w:p>
    <w:p w:rsidRPr="0053387E" w:rsidR="003052D9" w:rsidRDefault="00000000" w14:paraId="6D1AB43C" w14:textId="77777777">
      <w:pPr>
        <w:rPr>
          <w:b/>
          <w:bCs/>
        </w:rPr>
      </w:pPr>
      <w:r w:rsidRPr="0053387E">
        <w:rPr>
          <w:b/>
          <w:bCs/>
        </w:rPr>
        <w:t>Pattern Analysis</w:t>
      </w:r>
    </w:p>
    <w:p w:rsidR="003052D9" w:rsidRDefault="00000000" w14:paraId="34815809" w14:textId="77777777">
      <w:r>
        <w:t>• Patterns Detected: 1</w:t>
      </w:r>
    </w:p>
    <w:p w:rsidR="003052D9" w:rsidRDefault="00000000" w14:paraId="68353B28" w14:textId="50026470">
      <w:r>
        <w:t>Pattern Types: Recurring Disclosure Edits</w:t>
      </w:r>
    </w:p>
    <w:p w:rsidR="003052D9" w:rsidRDefault="006B725E" w14:paraId="5D2B4E69" w14:textId="2866633A">
      <w:r>
        <w:t xml:space="preserve">  </w:t>
      </w:r>
    </w:p>
    <w:p w:rsidR="003052D9" w:rsidRDefault="00000000" w14:paraId="616C0D06" w14:textId="77777777">
      <w:r>
        <w:t>This report was generated automatically by the AI Audit System</w:t>
      </w:r>
    </w:p>
    <w:p w:rsidR="003052D9" w:rsidRDefault="00000000" w14:paraId="093C9B31" w14:textId="77777777">
      <w:r>
        <w:t>Report ID: 2444 | Generated by User: 2</w:t>
      </w:r>
    </w:p>
    <w:p w:rsidR="003052D9" w:rsidRDefault="003052D9" w14:paraId="751A4B83" w14:textId="77777777"/>
    <w:p w:rsidR="003052D9" w:rsidRDefault="003052D9" w14:paraId="69069EE9" w14:textId="06D3FF39">
      <w:pPr>
        <w:jc w:val="center"/>
      </w:pPr>
    </w:p>
    <w:sectPr w:rsidR="003052D9"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6742CE2"/>
    <w:multiLevelType w:val="hybridMultilevel"/>
    <w:tmpl w:val="4C3ABC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56704641">
    <w:abstractNumId w:val="8"/>
  </w:num>
  <w:num w:numId="2" w16cid:durableId="1218471511">
    <w:abstractNumId w:val="6"/>
  </w:num>
  <w:num w:numId="3" w16cid:durableId="602687946">
    <w:abstractNumId w:val="5"/>
  </w:num>
  <w:num w:numId="4" w16cid:durableId="1026521919">
    <w:abstractNumId w:val="4"/>
  </w:num>
  <w:num w:numId="5" w16cid:durableId="2043167573">
    <w:abstractNumId w:val="7"/>
  </w:num>
  <w:num w:numId="6" w16cid:durableId="730806580">
    <w:abstractNumId w:val="3"/>
  </w:num>
  <w:num w:numId="7" w16cid:durableId="1453287643">
    <w:abstractNumId w:val="2"/>
  </w:num>
  <w:num w:numId="8" w16cid:durableId="1047727140">
    <w:abstractNumId w:val="1"/>
  </w:num>
  <w:num w:numId="9" w16cid:durableId="169495435">
    <w:abstractNumId w:val="0"/>
  </w:num>
  <w:num w:numId="10" w16cid:durableId="395906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6B2"/>
    <w:rsid w:val="0029639D"/>
    <w:rsid w:val="003052D9"/>
    <w:rsid w:val="00326F90"/>
    <w:rsid w:val="004F5F33"/>
    <w:rsid w:val="0053387E"/>
    <w:rsid w:val="006B0AD1"/>
    <w:rsid w:val="006B725E"/>
    <w:rsid w:val="008A497A"/>
    <w:rsid w:val="00AA1D8D"/>
    <w:rsid w:val="00B47730"/>
    <w:rsid w:val="00C73A4E"/>
    <w:rsid w:val="00CB0664"/>
    <w:rsid w:val="00CD5340"/>
    <w:rsid w:val="00E503B2"/>
    <w:rsid w:val="00EE2AB6"/>
    <w:rsid w:val="00FC693F"/>
    <w:rsid w:val="0248A51E"/>
    <w:rsid w:val="1D79A183"/>
    <w:rsid w:val="2A8A4C20"/>
    <w:rsid w:val="2B2AE302"/>
    <w:rsid w:val="3143AA94"/>
    <w:rsid w:val="4ED67215"/>
    <w:rsid w:val="636C7500"/>
    <w:rsid w:val="706CD06D"/>
    <w:rsid w:val="757F13EC"/>
    <w:rsid w:val="77768BE8"/>
    <w:rsid w:val="79CDF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BAF4A"/>
  <w14:defaultImageDpi w14:val="300"/>
  <w15:docId w15:val="{580F5752-42EB-4381-A86C-C5962208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2A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Preethi.B</lastModifiedBy>
  <revision>10</revision>
  <dcterms:created xsi:type="dcterms:W3CDTF">2013-12-23T23:15:00.0000000Z</dcterms:created>
  <dcterms:modified xsi:type="dcterms:W3CDTF">2026-01-19T07:27:18.9904811Z</dcterms:modified>
  <category/>
</coreProperties>
</file>