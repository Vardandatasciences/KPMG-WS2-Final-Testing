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Framework Comparison — Implementation Plan</w:t>
      </w:r>
    </w:p>
    <w:p>
      <w:pPr>
        <w:jc w:val="center"/>
      </w:pPr>
      <w:r>
        <w:rPr>
          <w:i/>
          <w:color w:val="444444"/>
          <w:sz w:val="28"/>
        </w:rPr>
        <w:t>Gap Analysis &amp; Implementation Roadmap</w:t>
      </w:r>
    </w:p>
    <w:p/>
    <w:p>
      <w:pPr>
        <w:pStyle w:val="Heading1"/>
      </w:pPr>
      <w:r>
        <w:t>Framework Comparison — Implementation Plan</w:t>
      </w:r>
    </w:p>
    <w:p/>
    <w:p>
      <w:pPr>
        <w:pStyle w:val="Heading2"/>
      </w:pPr>
      <w:r>
        <w:t>Document Information</w:t>
      </w:r>
    </w:p>
    <w:p>
      <w:pPr>
        <w:pStyle w:val="ListBullet"/>
      </w:pPr>
      <w:r>
        <w:t>**Date:** 28 May 2026</w:t>
      </w:r>
    </w:p>
    <w:p>
      <w:pPr>
        <w:pStyle w:val="ListBullet"/>
      </w:pPr>
      <w:r>
        <w:t>**Prepared for:** Change Management / Regulatory Compliance Team</w:t>
      </w:r>
    </w:p>
    <w:p>
      <w:pPr>
        <w:pStyle w:val="ListBullet"/>
      </w:pPr>
      <w:r>
        <w:t>**Status:** Gap Analysis &amp; Implementation Roadmap</w:t>
      </w:r>
    </w:p>
    <w:p/>
    <w:p/>
    <w:p/>
    <w:p>
      <w:pPr>
        <w:pStyle w:val="Heading2"/>
      </w:pPr>
      <w:r>
        <w:t>1. Executive Summary</w:t>
      </w:r>
    </w:p>
    <w:p/>
    <w:p>
      <w:r>
        <w:t>The Framework Comparison feature currently handles:</w:t>
      </w:r>
    </w:p>
    <w:p>
      <w:pPr>
        <w:pStyle w:val="ListBullet"/>
      </w:pPr>
      <w:r>
        <w:t>Finding amendment documents online</w:t>
      </w:r>
    </w:p>
    <w:p>
      <w:pPr>
        <w:pStyle w:val="ListBullet"/>
      </w:pPr>
      <w:r>
        <w:t>Extracting rules using AI</w:t>
      </w:r>
    </w:p>
    <w:p>
      <w:pPr>
        <w:pStyle w:val="ListBullet"/>
      </w:pPr>
      <w:r>
        <w:t>Identifying brand-new rules and adding them via approval</w:t>
      </w:r>
    </w:p>
    <w:p/>
    <w:p>
      <w:r>
        <w:t>**Critical Gap:** It does **not** handle updating existing rules that have changed in the amendment. It also lacks integration with Risk and Audit modules, automatic periodic checking, and high-level impact summaries.</w:t>
      </w:r>
    </w:p>
    <w:p/>
    <w:p/>
    <w:p/>
    <w:p>
      <w:pPr>
        <w:pStyle w:val="Heading2"/>
      </w:pPr>
      <w:r>
        <w:t>2. Current State (What Already Exists)</w:t>
      </w:r>
    </w:p>
    <w:p/>
    <w:p>
      <w:pPr>
        <w:pStyle w:val="Heading3"/>
      </w:pPr>
      <w:r>
        <w:t>2.1 Backend — Existing Functions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check_framework_updates()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framework_comparison.py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Searches the internet for latest amendment PDF and downloads 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query_perplexity_api()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framework_update_checker.py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Calls Perplexity AI to find official amendment PDF links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start_amendment_analysis()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framework_comparison.py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Triggers AI to read downloaded PDF and extract rules in background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process_downloaded_amendment()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amendment_processor.py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Main pipeline: extract sections → policies → sub-policies → compliances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get_framework_origin_data()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framework_comparison.py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Fetches current framework data (policies, sub-policies, compliances) from database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get_framework_target_data()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framework_comparison.py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Fetches amendment-extracted rules from JSON storage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match_amendments_compliances()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framework_comparison.py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Matches all amendment compliances against database compliances using AI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find_control_matches()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framework_comparison.py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Finds best matching origin items for a single target control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batch_match_controls()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framework_comparison.py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Matches multiple controls at once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add_compliance_from_amendment()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framework_comparison.py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Creates new compliance + policy + sub-policy and sends for approval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get_framework_comparison_summary()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framework_comparison.py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Returns summary counts (new, modified, deprecated)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get_migration_gap_analysis()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framework_comparison.py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Returns gap items with priorities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get_amendment_document_info()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framework_comparison.py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Returns document processing status for polling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calculate_hybrid_similarity()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similarity_matcher.py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Calculates similarity score using text + keyword + AI embedding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match_all_amendments_compliances()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similarity_matcher.py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Bulk matching with AI fallback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_perform_ai_gap_analysis()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framework_comparison.py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AI-powered gap analysis between original and amended versions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_assess_ai_compliance_impact()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framework_comparison.py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Assesses compliance impact using AI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cancel_amendment_analysis()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framework_comparison.py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Cancels running background analysis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</w:tbl>
    <w:p/>
    <w:p/>
    <w:p>
      <w:pPr>
        <w:pStyle w:val="Heading3"/>
      </w:pPr>
      <w:r>
        <w:t>2.2 Frontend — Existing Functions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onFrameworkChange()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FrameworkComparisonUpdated.vue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Loads framework data, document info, target data, summary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checkForUpdates()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FrameworkComparisonUpdated.vue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Calls backend to search and download amendment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startAnalysis()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FrameworkComparisonUpdated.vue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Triggers background analysis, starts polling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startAnalysisPolling()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FrameworkComparisonUpdated.vue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Polls every 3 seconds for completion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checkAndCompleteAnalysis()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FrameworkComparisonUpdated.vue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Checks if analysis finished, refreshes 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matchCompliances()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FrameworkComparisonUpdated.vue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Calls compliance matching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findMatches(control)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FrameworkComparisonUpdated.vue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Finds matches for a single control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openComplianceModal()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FrameworkComparisonUpdated.vue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Opens modal to add missing compliance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submitComplianceForm()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FrameworkComparisonUpdated.vue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Submits new compliance for approval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saveAnalysisState() / loadAnalysisState()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FrameworkComparisonUpdated.vue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Persists analysis progress in sessionStorage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getFrameworksWithAmendments()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frameworkComparisonService.js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Fetches frameworks list with amendment counts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startAmendmentAnalysis()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frameworkComparisonService.js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call to start analysis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matchAmendmentsCompliances()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frameworkComparisonService.js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call for compliance matching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createComplianceFromAmendment()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frameworkComparisonService.js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call to create new compliance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Existing</w:t>
            </w:r>
          </w:p>
        </w:tc>
      </w:tr>
    </w:tbl>
    <w:p/>
    <w:p/>
    <w:p/>
    <w:p/>
    <w:p>
      <w:pPr>
        <w:pStyle w:val="Heading2"/>
      </w:pPr>
      <w:r>
        <w:t>3. Gap Analysis (What Is Missing)</w:t>
      </w:r>
    </w:p>
    <w:p/>
    <w:p>
      <w:pPr>
        <w:pStyle w:val="Heading3"/>
      </w:pPr>
      <w:r>
        <w:t>3.1 Critical Gaps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Gap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mechanism to update existing compliances that changed in amendment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Database rules become outdated. Compliance drift. Regulatory risk.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🔴 Critical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connection to Risk module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Cannot see which risk entries are affected by a framework change.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🟠 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connection to Audit module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Cannot see which audits are impacted and need re-auditing.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🟠 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automatic periodic checking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Requires manual human intervention every time. Amendments may be missed.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🟡 Medium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policy-level impact summary 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Only rule-by-rule view exists. No high-level "3 policies, 7 sub-policies affected" summary.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🟡 Medium</w:t>
            </w:r>
          </w:p>
        </w:tc>
      </w:tr>
    </w:tbl>
    <w:p/>
    <w:p/>
    <w:p/>
    <w:p/>
    <w:p>
      <w:pPr>
        <w:pStyle w:val="Heading2"/>
      </w:pPr>
      <w:r>
        <w:t>4. Implementation Plan</w:t>
      </w:r>
    </w:p>
    <w:p/>
    <w:p>
      <w:pPr>
        <w:pStyle w:val="Heading3"/>
      </w:pPr>
      <w:r>
        <w:t>Phase 1: Update Existing Rules That Changed (MOST CRITICAL)</w:t>
      </w:r>
    </w:p>
    <w:p/>
    <w:p>
      <w:r>
        <w:t>**Objective:** When an amendment modifies an existing rule, the system must flag it, show the difference, and let the user update it through an approval workflow.</w:t>
      </w:r>
    </w:p>
    <w:p/>
    <w:p>
      <w:pPr>
        <w:pStyle w:val="Heading4"/>
      </w:pPr>
      <w:r>
        <w:t>4.1.1 New Backend Functions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File To Add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detect_control_changes()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Compares amendment compliance against matched database compliance and detects if wording/requirements changed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target_compliance, origin_compliance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change_detected (bool), diff_fields (list), old_text, new_text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framework_comparison.py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get_compliance_change_detail()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Returns side-by-side diff of what changed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framework_id, compliance_id, amendment_id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JSON with old vs new values for each field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framework_comparison.py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create_compliance_update_request()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Creates an update request record (similar to ComplianceApproval but for updates)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framework_id, compliance_id, proposed_changes, reviewer_id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update_request_id, status: pending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framework_comparison.py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apply_compliance_update()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Applies approved changes to the existing compliance record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update_request_id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success (bool), updated_compliance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framework_comparison.py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get_pending_compliance_updates()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Lists all compliance update requests pending approval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framework_id (optional)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List of update requests with 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framework_comparison.py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reject_compliance_update()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Rejects an update request with reason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update_request_id, rejection_reason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success (bool)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framework_comparison.py</w:t>
            </w:r>
          </w:p>
        </w:tc>
      </w:tr>
    </w:tbl>
    <w:p/>
    <w:p/>
    <w:p>
      <w:pPr>
        <w:pStyle w:val="Heading4"/>
      </w:pPr>
      <w:r>
        <w:t>4.1.2 New Frontend Functions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File To Add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showComplianceDiff(control)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Opens a modal showing side-by-side old vs new text for a changed compliance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FrameworkComparisonUpdated.vue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openUpdateComplianceModal(match)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Opens a pre-filled form with the proposed changes for an existing compliance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FrameworkComparisonUpdated.vue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submitComplianceUpdate()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Submits the update request to backend for reviewer approval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FrameworkComparisonUpdated.vue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loadPendingUpdates()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Fetches and displays pending compliance update requests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FrameworkComparisonUpdated.vue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updateComplianceService.updateCompliance()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service call to 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frameworkComparisonService.js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updateComplianceService.getChangeDetail()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service call to get diff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frameworkComparisonService.js</w:t>
            </w:r>
          </w:p>
        </w:tc>
      </w:tr>
    </w:tbl>
    <w:p/>
    <w:p/>
    <w:p>
      <w:pPr>
        <w:pStyle w:val="Heading4"/>
      </w:pPr>
      <w:r>
        <w:t>4.1.3 Database Changes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20"/>
              </w:rPr>
              <w:t>Table / Column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ComplianceUpdateRequest (new table)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Stores requests to update existing compliances. Columns: id, framework_id, compliance_id, old_values (JSON), proposed_values (JSON), reviewer_id, status (pending/approved/rejected), created_at, updated_at, rejection_reason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Compliance.ComplianceHistory (new JSON column)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Tracks version history of compliance changes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Compliance.AmendmentSource (new column)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Links compliance to the amendment that introduced/updated it</w:t>
            </w:r>
          </w:p>
        </w:tc>
      </w:tr>
    </w:tbl>
    <w:p/>
    <w:p/>
    <w:p/>
    <w:p/>
    <w:p>
      <w:pPr>
        <w:pStyle w:val="Heading3"/>
      </w:pPr>
      <w:r>
        <w:t>Phase 2: Risk Module Integration</w:t>
      </w:r>
    </w:p>
    <w:p/>
    <w:p>
      <w:r>
        <w:t>**Objective:** When a compliance changes, show which Risk entries are linked to it.</w:t>
      </w:r>
    </w:p>
    <w:p/>
    <w:p>
      <w:pPr>
        <w:pStyle w:val="Heading4"/>
      </w:pPr>
      <w:r>
        <w:t>4.2.1 New Backend Functions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File To Add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get_affected_risks()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Finds all risk entries linked to a given compliance or policy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framework_id, compliance_id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List of risks with RiskId, RiskName, ImpactLevel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framework_comparison.py or new risk_integration.py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get_risk_impact_summary()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Returns count of risks affected by the amendment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framework_id, amendment_id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total_risks_affected, high_impact, medium_impact, low_impact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framework_comparison.py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notify_risk_owners()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Sends notification to risk owners when linked compliance changes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framework_id, compliance_id, change_type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success (bool)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framework_comparison.py</w:t>
            </w:r>
          </w:p>
        </w:tc>
      </w:tr>
    </w:tbl>
    <w:p/>
    <w:p/>
    <w:p>
      <w:pPr>
        <w:pStyle w:val="Heading4"/>
      </w:pPr>
      <w:r>
        <w:t>4.2.2 New Frontend Functions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File To Add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showAffectedRisks(control)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Expands a section showing linked risk entries for a compliance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FrameworkComparisonUpdated.vue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loadRiskSummary()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Fetches and displays risk impact summary at top of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FrameworkComparisonUpdated.vue</w:t>
            </w:r>
          </w:p>
        </w:tc>
      </w:tr>
    </w:tbl>
    <w:p/>
    <w:p/>
    <w:p/>
    <w:p/>
    <w:p>
      <w:pPr>
        <w:pStyle w:val="Heading3"/>
      </w:pPr>
      <w:r>
        <w:t>Phase 3: Audit Module Integration</w:t>
      </w:r>
    </w:p>
    <w:p/>
    <w:p>
      <w:r>
        <w:t>**Objective:** When a policy or compliance changes, flag which audits cover that area and may need re-auditing.</w:t>
      </w:r>
    </w:p>
    <w:p/>
    <w:p>
      <w:pPr>
        <w:pStyle w:val="Heading4"/>
      </w:pPr>
      <w:r>
        <w:t>4.3.1 New Backend Functions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File To Add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get_affected_audits()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Finds all audits linked to a given policy/sub-policy/compliance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framework_id, compliance_id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List of audits with AuditId, AuditName, Status, LastAuditDate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framework_comparison.py or new audit_integration.py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get_audit_impact_summary()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Returns count of audits affected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framework_id, amendment_id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total_audits_affected, requiring_reaudit, completed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framework_comparison.py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flag_audit_for_reaudit()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Marks an audit as needing re-audit due to framework change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audit_id, compliance_id, reason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success (bool)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framework_comparison.py</w:t>
            </w:r>
          </w:p>
        </w:tc>
      </w:tr>
    </w:tbl>
    <w:p/>
    <w:p/>
    <w:p>
      <w:pPr>
        <w:pStyle w:val="Heading4"/>
      </w:pPr>
      <w:r>
        <w:t>4.3.2 New Frontend Functions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File To Add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showAffectedAudits(control)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Shows linked audits for a compliance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FrameworkComparisonUpdated.vue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loadAuditSummary()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Displays audit impact summary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FrameworkComparisonUpdated.vue</w:t>
            </w:r>
          </w:p>
        </w:tc>
      </w:tr>
    </w:tbl>
    <w:p/>
    <w:p/>
    <w:p/>
    <w:p/>
    <w:p>
      <w:pPr>
        <w:pStyle w:val="Heading3"/>
      </w:pPr>
      <w:r>
        <w:t>Phase 4: Automatic Periodic Checking</w:t>
      </w:r>
    </w:p>
    <w:p/>
    <w:p>
      <w:r>
        <w:t>**Objective:** The system automatically checks for new amendments on a schedule without human intervention.</w:t>
      </w:r>
    </w:p>
    <w:p/>
    <w:p>
      <w:pPr>
        <w:pStyle w:val="Heading4"/>
      </w:pPr>
      <w:r>
        <w:t>4.4.1 New Backend Functions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File To Add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schedule_framework_update_check()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Cron-scheduled task that runs weekly for all active frameworks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None (reads all active frameworks from DB)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Logs results, sends email/notification if amendment found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New tasks.py or cron.py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should_check_framework()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Determines if enough time has passed since last check (7-day cooldown logic)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should_check (bool)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framework_comparison.py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send_update_notification()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Sends email/notification to admins when new amendment is found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framework_id, amendment_name, document_url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success (bool)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framework_comparison.py</w:t>
            </w:r>
          </w:p>
        </w:tc>
      </w:tr>
    </w:tbl>
    <w:p/>
    <w:p/>
    <w:p>
      <w:pPr>
        <w:pStyle w:val="Heading4"/>
      </w:pPr>
      <w:r>
        <w:t>4.4.2 Configuration Changes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AUTO_CHECK_ENABLED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Toggle automatic checking on/off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AUTO_CHECK_INTERVAL_DAYS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How often to check (default: 7)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AUTO_CHECK_NOTIFICATION_EMAILS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 of emails to notify when amendment found</w:t>
            </w:r>
          </w:p>
        </w:tc>
      </w:tr>
    </w:tbl>
    <w:p/>
    <w:p/>
    <w:p/>
    <w:p/>
    <w:p>
      <w:pPr>
        <w:pStyle w:val="Heading3"/>
      </w:pPr>
      <w:r>
        <w:t>Phase 5: Policy-Level Impact Summary Dashboard</w:t>
      </w:r>
    </w:p>
    <w:p/>
    <w:p>
      <w:r>
        <w:t>**Objective:** Show a high-level summary of what the amendment impacts, not just individual rules.</w:t>
      </w:r>
    </w:p>
    <w:p/>
    <w:p>
      <w:pPr>
        <w:pStyle w:val="Heading4"/>
      </w:pPr>
      <w:r>
        <w:t>4.5.1 New Backend Functions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File To Add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get_policy_impact_summary()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Returns aggregate stats: policies affected, sub-policies affected, compliances affected, risks affected, audits affected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framework_id, amendment_id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JSON summary with counts and lists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framework_comparison.py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get_affected_policies_list()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Returns list of all policies impacted by the amendment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framework_id, amendment_id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List of policies with change types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framework_comparison.py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get_affected_subpolicies_list()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Returns list of all sub-policies impacted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framework_id, amendment_id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List of sub-policies with parent policy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framework_comparison.py</w:t>
            </w:r>
          </w:p>
        </w:tc>
      </w:tr>
    </w:tbl>
    <w:p/>
    <w:p/>
    <w:p>
      <w:pPr>
        <w:pStyle w:val="Heading4"/>
      </w:pPr>
      <w:r>
        <w:t>4.5.2 New Frontend Functions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File To Add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showImpactSummary()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Renders a dashboard card showing "3 Policies, 7 Sub-Policies, 12 Compliances, 4 Risks, 2 Audits affected"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FrameworkComparisonUpdated.vue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expandPolicyTree()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Interactive tree view showing affected policies → sub-policies → compliances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FrameworkComparisonUpdated.vue</w:t>
            </w:r>
          </w:p>
        </w:tc>
      </w:tr>
    </w:tbl>
    <w:p/>
    <w:p/>
    <w:p/>
    <w:p/>
    <w:p>
      <w:pPr>
        <w:pStyle w:val="Heading2"/>
      </w:pPr>
      <w:r>
        <w:t>5. Workflow (read top to bottom)</w:t>
      </w:r>
    </w:p>
    <w:p/>
    <w:p>
      <w:r>
        <w:t>No separate diagram images — full flow is inline text (same style as `docs/COMPLIANCE_AUDIT_SELF_HEAL.docx`).</w:t>
      </w:r>
    </w:p>
    <w:p/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FRAMEWORK COMPARISON — CURRENT WORKFLOW (AS-IS)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UI: FrameworkComparisonUpdated.vue  |  Backend: framework_comparison.py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RULES (today)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• User must manually click “Check the updates” per framework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• Amendment PDF → AI extract → match → add NEW rules only via approval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• Matched controls show “You already have this” — NO update path for changed text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PART A — SELECT FRAMEWORK &amp; FIND AMENDMENT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START (user opens Framework Comparison page)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User selects framework from dropdown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onFrameworkChange() → load origin data, summary, document info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User clicks “Check the updates”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checkForUpdates() → check_framework_updates() / query_perplexity_api()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Amendment PDF found on internet?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├── NO ──► Show “No document found” ──► END (wait for user retry)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YES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Download PDF → MEDIA_ROOT/change_management/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Show document card — status: Awaiting Analysis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PART B — EXTRACT RULES FROM AMENDMENT (BACKGROUND)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User clicks “Start Analysis”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startAnalysis() → start_amendment_analysis() → process_downloaded_amendment()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Poll every 3s (startAnalysisPolling / get_amendment_document_info)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Analysis complete?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├── NO / ERROR / TIMEOUT ──► Show error; user may cancel (cancel_amendment_analysis)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YES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LEFT panel: extracted policies / sub-policies / compliances (target JSON)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PART C — MATCH &amp; ACT ON RESULTS (AS-IS GAP: UPDATE NOT SUPPORTED)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User clicks “Match Compliances”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matchCompliances() → match_amendments_compliances() / similarity_matcher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RIGHT panel: Matched vs Not Following / New / Modified counts (summary API)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For EACH amendment control ─────────────────────────────────────────────┐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▼        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Result type?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├── NEW / MISSING ──► User clicks “+” (openComplianceModal)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│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▼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Fill form + select reviewer → submitComplianceForm()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│  add_compliance_from_amendment() → approval queue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▼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Reviewer approves → new Compliance active in DB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├── MATCHED ──► Show “You already have this”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│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└── NO diff / update UI ──► END for this control  ◄── GAP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└── (other summary types from get_framework_comparison_summary)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      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END (user may save session state: saveAnalysisState / loadAnalysisState)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                        END OF AS-IS WORKFLOW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/>
    <w:p/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FRAMEWORK COMPARISON — PROPOSED WORKFLOW (TO-BE)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Adds: update existing compliances + risk/audit hooks (Phases 1–3)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(PARTS A–B same as AS-IS: select framework → check updates → download →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start analysis → poll → LEFT panel shows extracted rules)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PART C — MATCH WITH CHANGE DETECTION (Phase 1)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User clicks “Match Compliances”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match returns origin match + detect_control_changes() per pair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RIGHT panel + optional Impact Summary card (Phase 5)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For EACH amendment control ─────────────────────────────────────────────┐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▼        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Result type?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├── NEW / MISSING ──► Same as AS-IS: + → approval → active in DB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├── MATCHED ──► detect_control_changes(target, origin)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│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├── similarity &gt;= 0.85 AND no critical field change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│       └── Show “You already have this” ──► END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│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└── CHANGE DETECTED (wording / criticality / mandatory / type)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│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▼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Show UPDATE badge + side-by-side diff (showComplianceDiff)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│  get_compliance_change_detail()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▼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User clicks “Update Compliance”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│  openUpdateComplianceModal → submitComplianceUpdate()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▼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create_compliance_update_request() → status=pending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│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▼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Reviewer approves → apply_compliance_update()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│  writes ComplianceHistory; sets AmendmentSource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▼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Existing Compliance row UPDATED in DB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│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├── Phase 2: get_affected_risks() → notify_risk_owners()│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└── Phase 3: get_affected_audits() → flag_audit_for_reaudit()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└───────────────────────────────────────────────────────────────────────┘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END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                        END OF TO-BE WORKFLOW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/>
    <w:p/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FRAMEWORK COMPARISON — AUTOMATIC PERIODIC CHECK (Phase 4)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No user click required to discover new amendments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SCHEDULING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Triggers (any one — mirror policy / compliance-audit self-heal pattern):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(1) Celery/cron: schedule_framework_update_check() weekly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(2) Management command (optional): run_framework_update_checks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(3) POST /api/frameworks/auto-check-trigger/  (admin / scheduler secret)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CONFIG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AUTO_CHECK_ENABLED, AUTO_CHECK_INTERVAL_DAYS (default 7), AUTO_CHECK_NOTIFICATION_EMAILS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PART D — WEEKLY JOB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START (scheduled for_date = today)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Query frameworks: Status=Approved, ActiveInactive=Active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For EACH framework ─────────────────────────────────────────────────────┐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▼        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should_check_framework(framework_id) ?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last check older than AUTO_CHECK_INTERVAL_DAYS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├── NO ──► SKIP (too soon) ─────────────────────────────────────────────┤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YES      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▼        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run_framework_update_check() → query_perplexity_api() / download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▼        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New amendment found?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├── NO ──► Log “no update” ─────────────────────────────────────────────┤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YES      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▼        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Save to Framework.Amendment + send_update_notification()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email + in-app bell badge for admins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        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└── User opens Framework Comparison later → PARTS A–C (manual analysis) ┘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END RUN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                   END OF AUTOMATIC CHECK WORKFLOW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/>
    <w:p/>
    <w:p/>
    <w:p/>
    <w:p>
      <w:pPr>
        <w:pStyle w:val="Heading2"/>
      </w:pPr>
      <w:r>
        <w:t>6. Detailed Function Specifications</w:t>
      </w:r>
    </w:p>
    <w:p/>
    <w:p>
      <w:pPr>
        <w:pStyle w:val="Heading3"/>
      </w:pPr>
      <w:r>
        <w:t>6.1 Phase 1 Functions (Update Existing Rules)</w:t>
      </w:r>
    </w:p>
    <w:p/>
    <w:p>
      <w:pPr>
        <w:pStyle w:val="Heading4"/>
      </w:pPr>
      <w:r>
        <w:t>`detect_control_changes()`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Purpose:    Detects if a matched compliance has material changes vs the amendment version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Input:      target_compliance (from amendment), origin_compliance (from database)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Output:     {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        "change_detected": true/false,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        "diff_fields": ["ComplianceItemDescription", "Criticality"],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        "old_values": { "ComplianceItemDescription": "old text...", "Criticality": "Medium" },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        "new_values": { "ComplianceItemDescription": "new text...", "Criticality": "High" },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        "similarity_score": 0.72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      }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Logic:      Compare text fields using SequenceMatcher + keyword overlap.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      If similarity &lt; 0.85 OR criticality/mandatory/type changed, flag as changed.</w:t>
      </w:r>
    </w:p>
    <w:p/>
    <w:p/>
    <w:p>
      <w:pPr>
        <w:pStyle w:val="Heading4"/>
      </w:pPr>
      <w:r>
        <w:t>`create_compliance_update_request()`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Purpose:    Creates an approval workflow record for updating an existing compliance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Input:      framework_id, compliance_id, proposed_changes (JSON), reviewer_id, requested_by_user_id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Output:     { "success": true, "update_request_id": 123 }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Database:   Inserts into ComplianceUpdateRequest table with status = "pending"</w:t>
      </w:r>
    </w:p>
    <w:p/>
    <w:p/>
    <w:p>
      <w:pPr>
        <w:pStyle w:val="Heading4"/>
      </w:pPr>
      <w:r>
        <w:t>`apply_compliance_update()`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Purpose:    Applies approved changes to the actual Compliance record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Input:      update_request_id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Output:     { "success": true, "updated_compliance": { ... } }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Logic:      1. Validate request status = "approved"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      2. Update Compliance record with proposed_values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      3. Save old_values to ComplianceHistory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      4. Set request status = "applied"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      5. Trigger risk/audit notifications</w:t>
      </w:r>
    </w:p>
    <w:p/>
    <w:p/>
    <w:p>
      <w:pPr>
        <w:pStyle w:val="Heading3"/>
      </w:pPr>
      <w:r>
        <w:t>6.2 Phase 2 Functions (Risk Integration)</w:t>
      </w:r>
    </w:p>
    <w:p/>
    <w:p>
      <w:pPr>
        <w:pStyle w:val="Heading4"/>
      </w:pPr>
      <w:r>
        <w:t>`get_affected_risks()`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Purpose:    Finds risks in the Risk module linked to a specific compliance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Input:      framework_id, compliance_id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Output:     [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        { "RiskId": 1, "RiskName": "Data Breach", "Probability": "High", "Impact": "Critical" },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        { "RiskId": 5, "RiskName": "Unauthorized Access", "Probability": "Medium", "Impact": "High" }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      ]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Logic:      Query Risk table where ComplianceId = compliance_id OR linked_controls contains compliance_id</w:t>
      </w:r>
    </w:p>
    <w:p/>
    <w:p/>
    <w:p>
      <w:pPr>
        <w:pStyle w:val="Heading3"/>
      </w:pPr>
      <w:r>
        <w:t>6.3 Phase 3 Functions (Audit Integration)</w:t>
      </w:r>
    </w:p>
    <w:p/>
    <w:p>
      <w:pPr>
        <w:pStyle w:val="Heading4"/>
      </w:pPr>
      <w:r>
        <w:t>`get_affected_audits()`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Purpose:    Finds audits linked to a policy/sub-policy/compliance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Input:      framework_id, compliance_id (optional), policy_id (optional)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Output:     [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        { "AuditId": 10, "AuditName": "Q1 Access Control Audit", "Status": "Completed", "LastAuditDate": "2026-01-15" },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        { "AuditId": 12, "AuditName": "Q2 Compliance Review", "Status": "Scheduled", "LastAuditDate": null }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      ]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Logic:      Query Audit table where linked_framework_id/framework elements match</w:t>
      </w:r>
    </w:p>
    <w:p/>
    <w:p/>
    <w:p>
      <w:pPr>
        <w:pStyle w:val="Heading3"/>
      </w:pPr>
      <w:r>
        <w:t>6.4 Phase 4 Functions (Automatic Checking)</w:t>
      </w:r>
    </w:p>
    <w:p/>
    <w:p>
      <w:pPr>
        <w:pStyle w:val="Heading4"/>
      </w:pPr>
      <w:r>
        <w:t>`schedule_framework_update_check()`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Purpose:    Scheduled background task to check all frameworks for updates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Frequency:  Weekly (configurable via AUTO_CHECK_INTERVAL_DAYS)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Logic:      1. Query all frameworks where Status = 'Approved' AND ActiveInactive = 'Active'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      2. For each framework, call should_check_framework()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      3. If true, call run_framework_update_check()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      4. If new amendment found, call send_update_notification()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         5. Log all results</w:t>
      </w:r>
    </w:p>
    <w:p/>
    <w:p/>
    <w:p/>
    <w:p/>
    <w:p>
      <w:pPr>
        <w:pStyle w:val="Heading2"/>
      </w:pPr>
      <w:r>
        <w:t>7. API Endpoints Needed</w:t>
      </w:r>
    </w:p>
    <w:p/>
    <w:p>
      <w:pPr>
        <w:pStyle w:val="Heading3"/>
      </w:pPr>
      <w:r>
        <w:t>New Endpoints to Add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Handler Function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/api/frameworks/{id}/compliances/{comp_id}/detect-changes/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detect_control_changes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Compare old vs new compliance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/api/frameworks/{id}/compliances/{comp_id}/update-request/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create_compliance_update_request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update approval request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/api/compliance-update-requests/{id}/approve/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apply_compliance_update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Approve and apply update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/api/compliance-update-requests/{id}/reject/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reject_compliance_update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Reject update request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/api/frameworks/{id}/compliance-update-requests/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get_pending_compliance_updates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 pending update requests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/api/frameworks/{id}/compliances/{comp_id}/affected-risks/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get_affected_risks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linked risks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/api/frameworks/{id}/compliances/{comp_id}/affected-audits/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get_affected_audits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linked audits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/api/frameworks/{id}/impact-summary/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get_policy_impact_summary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High-level impact summary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/api/frameworks/auto-check-trigger/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schedule_framework_update_check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Manual trigger of auto-check</w:t>
            </w:r>
          </w:p>
        </w:tc>
      </w:tr>
    </w:tbl>
    <w:p/>
    <w:p/>
    <w:p/>
    <w:p/>
    <w:p>
      <w:pPr>
        <w:pStyle w:val="Heading2"/>
      </w:pPr>
      <w:r>
        <w:t>8. Frontend UI Changes Needed</w:t>
      </w:r>
    </w:p>
    <w:p/>
    <w:p>
      <w:pPr>
        <w:pStyle w:val="Heading3"/>
      </w:pPr>
      <w:r>
        <w:t>8.1 Matched Compliance Cards — Add "Update" State</w:t>
      </w:r>
    </w:p>
    <w:p/>
    <w:p>
      <w:r>
        <w:t>Currently matched compliances show: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✅ Matched (You already have this)</w:t>
      </w:r>
    </w:p>
    <w:p/>
    <w:p/>
    <w:p>
      <w:r>
        <w:t>Should show: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⚠️ MATCHED BUT CHANGED (Update Required)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Old: Passwords must be 8 characters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New: Passwords must be 12 characters with special symbols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 xml:space="preserve">   [View Diff] [Update Compliance]</w:t>
      </w:r>
    </w:p>
    <w:p/>
    <w:p/>
    <w:p>
      <w:pPr>
        <w:pStyle w:val="Heading3"/>
      </w:pPr>
      <w:r>
        <w:t>8.2 New Modal: Compliance Update Modal</w:t>
      </w:r>
    </w:p>
    <w:p/>
    <w:p>
      <w:r>
        <w:t>Similar to the existing "Add Compliance" modal, but pre-filled with:</w:t>
      </w:r>
    </w:p>
    <w:p>
      <w:pPr>
        <w:pStyle w:val="ListBullet"/>
      </w:pPr>
      <w:r>
        <w:t>Current values (read-only)</w:t>
      </w:r>
    </w:p>
    <w:p>
      <w:pPr>
        <w:pStyle w:val="ListBullet"/>
      </w:pPr>
      <w:r>
        <w:t>Proposed values (editable)</w:t>
      </w:r>
    </w:p>
    <w:p>
      <w:pPr>
        <w:pStyle w:val="ListBullet"/>
      </w:pPr>
      <w:r>
        <w:t>Diff highlights showing what changed</w:t>
      </w:r>
    </w:p>
    <w:p>
      <w:pPr>
        <w:pStyle w:val="ListBullet"/>
      </w:pPr>
      <w:r>
        <w:t>Reviewer dropdown</w:t>
      </w:r>
    </w:p>
    <w:p>
      <w:pPr>
        <w:pStyle w:val="ListBullet"/>
      </w:pPr>
      <w:r>
        <w:t>Submit for Approval button</w:t>
      </w:r>
    </w:p>
    <w:p/>
    <w:p>
      <w:pPr>
        <w:pStyle w:val="Heading3"/>
      </w:pPr>
      <w:r>
        <w:t>8.3 New Section: Impact Summary Card</w:t>
      </w:r>
    </w:p>
    <w:p/>
    <w:p>
      <w:r>
        <w:t>Add a card at the top of the page showing: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┌─ Amendment Impact Summary ─────────────────┐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│ 3 Policies Affected  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│ 7 Sub-Policies Affected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│ 12 Compliances: 4 New | 6 Changed | 2 Removed│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│ 4 Risk Entries Linked    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│ 2 Audits Require Re-audit                    │</w:t>
      </w:r>
    </w:p>
    <w:p>
      <w:pPr>
        <w:spacing w:after="0" w:before="0" w:line="240" w:lineRule="auto"/>
      </w:pP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└────────────────────────────────────────────┘</w:t>
      </w:r>
    </w:p>
    <w:p/>
    <w:p/>
    <w:p>
      <w:pPr>
        <w:pStyle w:val="Heading3"/>
      </w:pPr>
      <w:r>
        <w:t>8.4 New Expandable Sections</w:t>
      </w:r>
    </w:p>
    <w:p/>
    <w:p>
      <w:r>
        <w:t>When expanding a matched/changed compliance:</w:t>
      </w:r>
    </w:p>
    <w:p>
      <w:pPr>
        <w:pStyle w:val="ListBullet"/>
      </w:pPr>
      <w:r>
        <w:t>Show linked Risks (if any)</w:t>
      </w:r>
    </w:p>
    <w:p>
      <w:pPr>
        <w:pStyle w:val="ListBullet"/>
      </w:pPr>
      <w:r>
        <w:t>Show linked Audits (if any)</w:t>
      </w:r>
    </w:p>
    <w:p>
      <w:pPr>
        <w:pStyle w:val="ListBullet"/>
      </w:pPr>
      <w:r>
        <w:t>Show change history (if previously updated)</w:t>
      </w:r>
    </w:p>
    <w:p/>
    <w:p/>
    <w:p/>
    <w:p>
      <w:pPr>
        <w:pStyle w:val="Heading2"/>
      </w:pPr>
      <w:r>
        <w:t>9. Database Schema Changes</w:t>
      </w:r>
    </w:p>
    <w:p/>
    <w:p>
      <w:pPr>
        <w:pStyle w:val="Heading3"/>
      </w:pPr>
      <w:r>
        <w:t>New Table: `ComplianceUpdateRequest`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AutoField (PK)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Unique 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framework_id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ForeignKey → Framework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Which framework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compliance_id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ForeignKey → Compliance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Which compliance to update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old_values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Snapshot of current values before change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proposed_values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New values from amendment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reviewer_id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ForeignKey → 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Who must approve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requested_by_id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ForeignKey → 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Who initiated the update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CharField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pending / approved / rejected / applied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rejection_reason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Why rejected (if applicable)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When request created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When last updated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applied_at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When changes were applied</w:t>
            </w:r>
          </w:p>
        </w:tc>
      </w:tr>
    </w:tbl>
    <w:p/>
    <w:p/>
    <w:p>
      <w:pPr>
        <w:pStyle w:val="Heading3"/>
      </w:pPr>
      <w:r>
        <w:t>Modified Table: `Compliance`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ComplianceHistory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JSONField (new)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Array of previous versions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AmendmentSource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CharField (new)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Which amendment introduced/last updated this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LastAmendmentDate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DateField (new)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 of last amendment update</w:t>
            </w:r>
          </w:p>
        </w:tc>
      </w:tr>
    </w:tbl>
    <w:p/>
    <w:p/>
    <w:p/>
    <w:p/>
    <w:p>
      <w:pPr>
        <w:pStyle w:val="Heading2"/>
      </w:pPr>
      <w:r>
        <w:t>10. Implementation Priority &amp; Timeline Estimate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Estimated Effort</w:t>
            </w:r>
          </w:p>
        </w:tc>
        <w:tc>
          <w:tcPr>
            <w:tcW w:type="dxa" w:w="1728"/>
            <w:shd w:fill="4472C4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Update existing compliances (backend)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5–7 days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🔴 Critical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Update existing compliances (frontend)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4–5 days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🔴 Critical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ComplianceUpdateRequest table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1–2 days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🔴 Critical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Risk module integration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3–4 days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🟠 High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Audit module integration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3–4 days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🟠 High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Automatic periodic checking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3–4 days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🟡 Medium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Policy-level impact summary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2–3 days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🟡 Medium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Testing &amp; QA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5–7 days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Required</w:t>
            </w:r>
          </w:p>
        </w:tc>
      </w:tr>
    </w:tbl>
    <w:p/>
    <w:p/>
    <w:p>
      <w:r>
        <w:t>**Total Estimated Effort: 4–6 weeks** (with 1–2 developers)</w:t>
      </w:r>
    </w:p>
    <w:p/>
    <w:p/>
    <w:p/>
    <w:p>
      <w:pPr>
        <w:pStyle w:val="Heading2"/>
      </w:pPr>
      <w:r>
        <w:t>11. Testing Checklist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20"/>
              </w:rPr>
              <w:t>Test Case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Amendment changes an existing compliance wording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System shows "Changed" badge with diff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 clicks Update on changed compliance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Update modal opens with old vs new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 submits update with reviewer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Record created in ComplianceUpdateRequest, status = pending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Reviewer approves update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Compliance record updated, history saved, status = applied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Reviewer rejects update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Status = rejected, compliance unchanged, user notified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Compliance is linked to 2 risks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Both risks shown in expanded view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Compliance is linked to 1 audit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Audit shown, flag for re-audit available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Cron runs on Monday 9 AM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frameworks checked, notifications sent if amendments found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Amendment has 3 policies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Impact summary shows "3 Policies Affected"</w:t>
            </w:r>
          </w:p>
        </w:tc>
      </w:tr>
    </w:tbl>
    <w:p/>
    <w:p/>
    <w:p/>
    <w:p/>
    <w:p>
      <w:pPr>
        <w:pStyle w:val="Heading2"/>
      </w:pPr>
      <w:r>
        <w:t>12. Files to Modify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grc/routes/changemanagement/framework_comparison.py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 new API endpoints and functions for Phases 1–5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grc/routes/changemanagement/similarity_matcher.py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 change detection logic to matching results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grc_frontend/vue/FrameworkComparisonUpdated.vue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 new UI components, modals, and sections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grc_frontend/src/services/frameworkComparisonService.js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 new API service methods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grc/models.py (or models folder)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 ComplianceUpdateRequest model, modify Compliance model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grc/routes/Risk/risk_views.py (or similar)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 helper endpoints for risk lookups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grc/routes/Audit/audit_views.py (or similar)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 helper endpoints for audit lookups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New: grc/routes/changemanagement/tasks.py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 Celery/scheduled task for automatic checking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New: grc/routes/changemanagement/risk_integration.py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Risk integration logic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New: grc/routes/changemanagement/audit_integration.py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Audit integration logic</w:t>
            </w:r>
          </w:p>
        </w:tc>
      </w:tr>
    </w:tbl>
    <w:p/>
    <w:p/>
    <w:p/>
    <w:p/>
    <w:p>
      <w:r>
        <w:t>*End of Document*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